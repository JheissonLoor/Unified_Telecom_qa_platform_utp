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DCEAD" w14:textId="792F38B9" w:rsidR="002E7556" w:rsidRPr="002E7556" w:rsidRDefault="002E7556" w:rsidP="002E7556">
      <w:pPr>
        <w:jc w:val="center"/>
        <w:rPr>
          <w:b/>
          <w:sz w:val="16"/>
          <w:szCs w:val="4"/>
          <w:lang w:val="es-PE"/>
        </w:rPr>
      </w:pPr>
      <w:r w:rsidRPr="002E7556">
        <w:rPr>
          <w:b/>
          <w:bCs/>
          <w:noProof/>
          <w:sz w:val="16"/>
          <w:szCs w:val="4"/>
          <w:lang w:val="es-PE"/>
        </w:rPr>
        <w:drawing>
          <wp:inline distT="0" distB="0" distL="0" distR="0" wp14:anchorId="286703E9" wp14:editId="2EF7F2ED">
            <wp:extent cx="3429000" cy="800100"/>
            <wp:effectExtent l="0" t="0" r="0" b="0"/>
            <wp:docPr id="1402855713" name="Picture 4" title="Logo institucional UTP" descr="Logo de la Universidad Tecnologica del Peru usado en la por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29000" cy="800100"/>
                    </a:xfrm>
                    <a:prstGeom prst="rect">
                      <a:avLst/>
                    </a:prstGeom>
                    <a:noFill/>
                    <a:ln>
                      <a:noFill/>
                    </a:ln>
                  </pic:spPr>
                </pic:pic>
              </a:graphicData>
            </a:graphic>
          </wp:inline>
        </w:drawing>
      </w:r>
    </w:p>
    <w:p w14:paraId="13BE6BD6" w14:textId="25944104" w:rsidR="002E7556" w:rsidRPr="00904310" w:rsidRDefault="002E7556" w:rsidP="002E7556">
      <w:pPr>
        <w:jc w:val="center"/>
        <w:rPr>
          <w:b/>
          <w:szCs w:val="10"/>
          <w:lang w:val="es-PE"/>
        </w:rPr>
      </w:pPr>
    </w:p>
    <w:p w14:paraId="0B3BB1EF" w14:textId="77777777" w:rsidR="002E7556" w:rsidRPr="00904310" w:rsidRDefault="002E7556" w:rsidP="002E7556">
      <w:pPr>
        <w:jc w:val="center"/>
        <w:rPr>
          <w:b/>
          <w:szCs w:val="10"/>
          <w:lang w:val="es-PE"/>
        </w:rPr>
      </w:pPr>
      <w:r w:rsidRPr="00904310">
        <w:rPr>
          <w:b/>
          <w:bCs/>
          <w:szCs w:val="10"/>
          <w:lang w:val="es-PE"/>
        </w:rPr>
        <w:t>UNIVERSIDAD TECNOLÓGICA DEL PERÚ</w:t>
      </w:r>
    </w:p>
    <w:p w14:paraId="0C25D25A" w14:textId="438EFC23" w:rsidR="002E7556" w:rsidRPr="00904310" w:rsidRDefault="002E7556" w:rsidP="002E7556">
      <w:pPr>
        <w:jc w:val="center"/>
        <w:rPr>
          <w:b/>
          <w:szCs w:val="10"/>
          <w:lang w:val="es-PE"/>
        </w:rPr>
      </w:pPr>
    </w:p>
    <w:p w14:paraId="220386D6" w14:textId="0E41566C" w:rsidR="002E7556" w:rsidRPr="00904310" w:rsidRDefault="002E7556" w:rsidP="002E7556">
      <w:pPr>
        <w:jc w:val="center"/>
        <w:rPr>
          <w:b/>
          <w:szCs w:val="10"/>
          <w:lang w:val="es-PE"/>
        </w:rPr>
      </w:pPr>
      <w:r w:rsidRPr="00904310">
        <w:rPr>
          <w:b/>
          <w:bCs/>
          <w:szCs w:val="10"/>
          <w:lang w:val="es-PE"/>
        </w:rPr>
        <w:t xml:space="preserve">“Plataforma de comunicaciones unificadas y control de calidad para entornos de </w:t>
      </w:r>
      <w:proofErr w:type="spellStart"/>
      <w:proofErr w:type="gramStart"/>
      <w:r w:rsidRPr="00904310">
        <w:rPr>
          <w:b/>
          <w:bCs/>
          <w:szCs w:val="10"/>
          <w:lang w:val="es-PE"/>
        </w:rPr>
        <w:t>call</w:t>
      </w:r>
      <w:proofErr w:type="spellEnd"/>
      <w:r w:rsidRPr="00904310">
        <w:rPr>
          <w:b/>
          <w:bCs/>
          <w:szCs w:val="10"/>
          <w:lang w:val="es-PE"/>
        </w:rPr>
        <w:t xml:space="preserve"> center</w:t>
      </w:r>
      <w:proofErr w:type="gramEnd"/>
      <w:r w:rsidRPr="00904310">
        <w:rPr>
          <w:b/>
          <w:bCs/>
          <w:szCs w:val="10"/>
          <w:lang w:val="es-PE"/>
        </w:rPr>
        <w:t>”</w:t>
      </w:r>
    </w:p>
    <w:p w14:paraId="7C5885CC" w14:textId="5F6BA1B4" w:rsidR="002E7556" w:rsidRPr="00904310" w:rsidRDefault="002E7556" w:rsidP="002E7556">
      <w:pPr>
        <w:jc w:val="center"/>
        <w:rPr>
          <w:b/>
          <w:szCs w:val="10"/>
          <w:lang w:val="es-PE"/>
        </w:rPr>
      </w:pPr>
    </w:p>
    <w:p w14:paraId="6B11DCF1" w14:textId="3F27722C" w:rsidR="002E7556" w:rsidRPr="00904310" w:rsidRDefault="002E7556" w:rsidP="002E7556">
      <w:pPr>
        <w:jc w:val="center"/>
        <w:rPr>
          <w:b/>
          <w:szCs w:val="10"/>
          <w:lang w:val="es-PE"/>
        </w:rPr>
      </w:pPr>
    </w:p>
    <w:p w14:paraId="2755F0E1" w14:textId="77777777" w:rsidR="002E7556" w:rsidRPr="00904310" w:rsidRDefault="002E7556" w:rsidP="002E7556">
      <w:pPr>
        <w:jc w:val="center"/>
        <w:rPr>
          <w:b/>
          <w:szCs w:val="10"/>
          <w:lang w:val="es-PE"/>
        </w:rPr>
      </w:pPr>
      <w:r w:rsidRPr="00904310">
        <w:rPr>
          <w:b/>
          <w:bCs/>
          <w:szCs w:val="10"/>
          <w:lang w:val="es-PE"/>
        </w:rPr>
        <w:t>CURSO</w:t>
      </w:r>
    </w:p>
    <w:p w14:paraId="2706ADCC" w14:textId="77777777" w:rsidR="002E7556" w:rsidRPr="00904310" w:rsidRDefault="002E7556" w:rsidP="002E7556">
      <w:pPr>
        <w:jc w:val="center"/>
        <w:rPr>
          <w:b/>
          <w:szCs w:val="10"/>
          <w:lang w:val="es-PE"/>
        </w:rPr>
      </w:pPr>
      <w:proofErr w:type="spellStart"/>
      <w:proofErr w:type="spellEnd"/>
      <w:proofErr w:type="spellStart"/>
      <w:proofErr w:type="spellEnd"/>
      <w:r>
        <w:rPr>
          <w:rFonts w:ascii="Arial" w:hAnsi="Arial"/>
          <w:sz w:val="21"/>
        </w:rPr>
        <w:t>Programacion de Interfaces y Dispositivos Perifericos</w:t>
      </w:r>
    </w:p>
    <w:p w14:paraId="46463E94" w14:textId="6753DE85" w:rsidR="002E7556" w:rsidRPr="00904310" w:rsidRDefault="002E7556" w:rsidP="002E7556">
      <w:pPr>
        <w:jc w:val="center"/>
        <w:rPr>
          <w:b/>
          <w:szCs w:val="10"/>
          <w:lang w:val="es-PE"/>
        </w:rPr>
      </w:pPr>
    </w:p>
    <w:p w14:paraId="0FDB9AF2" w14:textId="178C7AAC" w:rsidR="002E7556" w:rsidRPr="00904310" w:rsidRDefault="002E7556" w:rsidP="002E7556">
      <w:pPr>
        <w:jc w:val="center"/>
        <w:rPr>
          <w:b/>
          <w:szCs w:val="10"/>
          <w:lang w:val="es-PE"/>
        </w:rPr>
      </w:pPr>
    </w:p>
    <w:p w14:paraId="76D3EDF5" w14:textId="034AD09C" w:rsidR="002E7556" w:rsidRPr="00904310" w:rsidRDefault="002E7556" w:rsidP="002E7556">
      <w:pPr>
        <w:jc w:val="center"/>
        <w:rPr>
          <w:b/>
          <w:szCs w:val="10"/>
          <w:lang w:val="es-PE"/>
        </w:rPr>
      </w:pPr>
      <w:r w:rsidRPr="00904310">
        <w:rPr>
          <w:b/>
          <w:bCs/>
          <w:szCs w:val="10"/>
          <w:lang w:val="es-PE"/>
        </w:rPr>
        <w:t>DOCENTE</w:t>
      </w:r>
    </w:p>
    <w:p w14:paraId="3B5CCB1D" w14:textId="77777777" w:rsidR="002E7556" w:rsidRPr="00904310" w:rsidRDefault="002E7556" w:rsidP="002E7556">
      <w:pPr>
        <w:jc w:val="center"/>
        <w:rPr>
          <w:b/>
          <w:szCs w:val="10"/>
          <w:lang w:val="es-PE"/>
        </w:rPr>
      </w:pPr>
      <w:r w:rsidRPr="00904310">
        <w:rPr>
          <w:b/>
          <w:bCs/>
          <w:szCs w:val="10"/>
          <w:lang w:val="es-PE"/>
        </w:rPr>
        <w:t>Zamudio Ariza, Rene Alejandro</w:t>
      </w:r>
    </w:p>
    <w:p w14:paraId="71E8DBCB" w14:textId="6831A605" w:rsidR="002E7556" w:rsidRPr="00904310" w:rsidRDefault="002E7556" w:rsidP="002E7556">
      <w:pPr>
        <w:jc w:val="center"/>
        <w:rPr>
          <w:b/>
          <w:szCs w:val="10"/>
          <w:lang w:val="es-PE"/>
        </w:rPr>
      </w:pPr>
    </w:p>
    <w:p w14:paraId="0D44E6CC" w14:textId="53BAF43F" w:rsidR="002E7556" w:rsidRPr="00904310" w:rsidRDefault="002E7556" w:rsidP="002E7556">
      <w:pPr>
        <w:jc w:val="center"/>
        <w:rPr>
          <w:b/>
          <w:szCs w:val="10"/>
          <w:lang w:val="es-PE"/>
        </w:rPr>
      </w:pPr>
    </w:p>
    <w:p w14:paraId="2756D0E4" w14:textId="77777777" w:rsidR="002E7556" w:rsidRPr="00904310" w:rsidRDefault="002E7556" w:rsidP="002E7556">
      <w:pPr>
        <w:jc w:val="center"/>
        <w:rPr>
          <w:b/>
          <w:szCs w:val="10"/>
          <w:lang w:val="es-PE"/>
        </w:rPr>
      </w:pPr>
      <w:r w:rsidRPr="00904310">
        <w:rPr>
          <w:b/>
          <w:bCs/>
          <w:szCs w:val="10"/>
          <w:lang w:val="es-PE"/>
        </w:rPr>
        <w:t>AUTORES</w:t>
      </w:r>
    </w:p>
    <w:p w14:paraId="489877D2" w14:textId="36B07F47" w:rsidR="002E7556" w:rsidRPr="00904310" w:rsidRDefault="002E7556" w:rsidP="002E7556">
      <w:pPr>
        <w:jc w:val="center"/>
        <w:rPr>
          <w:b/>
          <w:szCs w:val="10"/>
          <w:lang w:val="es-PE"/>
        </w:rPr>
      </w:pPr>
      <w:r w:rsidRPr="00904310">
        <w:rPr>
          <w:b/>
          <w:bCs/>
          <w:szCs w:val="10"/>
          <w:lang w:val="es-PE"/>
        </w:rPr>
        <w:t>- Gonzales Flores, Gian Piero</w:t>
      </w:r>
    </w:p>
    <w:p w14:paraId="1C398796" w14:textId="72638968" w:rsidR="002E7556" w:rsidRPr="00904310" w:rsidRDefault="002E7556" w:rsidP="002E7556">
      <w:pPr>
        <w:jc w:val="center"/>
        <w:rPr>
          <w:b/>
          <w:szCs w:val="10"/>
          <w:lang w:val="es-PE"/>
        </w:rPr>
      </w:pPr>
      <w:r w:rsidRPr="00904310">
        <w:rPr>
          <w:b/>
          <w:bCs/>
          <w:szCs w:val="10"/>
          <w:lang w:val="es-PE"/>
        </w:rPr>
        <w:t xml:space="preserve">- </w:t>
      </w:r>
      <w:r w:rsidR="00904310" w:rsidRPr="00904310">
        <w:rPr>
          <w:b/>
          <w:bCs/>
          <w:szCs w:val="10"/>
          <w:lang w:val="es-PE"/>
        </w:rPr>
        <w:t>Loayza Ortega, Jheisson</w:t>
      </w:r>
    </w:p>
    <w:p w14:paraId="5D1E88E4" w14:textId="21B091FB" w:rsidR="00904310" w:rsidRPr="00904310" w:rsidRDefault="00904310" w:rsidP="00904310">
      <w:pPr>
        <w:jc w:val="center"/>
        <w:rPr>
          <w:b/>
          <w:szCs w:val="10"/>
          <w:lang w:val="es-PE"/>
        </w:rPr>
      </w:pPr>
      <w:r w:rsidRPr="00904310">
        <w:rPr>
          <w:b/>
          <w:bCs/>
          <w:szCs w:val="10"/>
          <w:lang w:val="es-PE"/>
        </w:rPr>
        <w:t xml:space="preserve">- Eddy Jean Pierre </w:t>
      </w:r>
      <w:proofErr w:type="spellStart"/>
      <w:r w:rsidRPr="00904310">
        <w:rPr>
          <w:b/>
          <w:bCs/>
          <w:szCs w:val="10"/>
          <w:lang w:val="es-PE"/>
        </w:rPr>
        <w:t>Espiritu</w:t>
      </w:r>
      <w:proofErr w:type="spellEnd"/>
      <w:r w:rsidRPr="00904310">
        <w:rPr>
          <w:b/>
          <w:bCs/>
          <w:szCs w:val="10"/>
          <w:lang w:val="es-PE"/>
        </w:rPr>
        <w:t xml:space="preserve"> Soria</w:t>
      </w:r>
    </w:p>
    <w:p w14:paraId="2C4FB643" w14:textId="35ADBDA6" w:rsidR="00904310" w:rsidRPr="00904310" w:rsidRDefault="002E7556" w:rsidP="00904310">
      <w:pPr>
        <w:jc w:val="center"/>
        <w:rPr>
          <w:b/>
          <w:szCs w:val="10"/>
          <w:lang w:val="es-PE"/>
        </w:rPr>
      </w:pPr>
      <w:r w:rsidRPr="00904310">
        <w:rPr>
          <w:b/>
          <w:bCs/>
          <w:szCs w:val="10"/>
          <w:lang w:val="es-PE"/>
        </w:rPr>
        <w:br/>
      </w:r>
      <w:r w:rsidRPr="00904310">
        <w:rPr>
          <w:b/>
          <w:bCs/>
          <w:szCs w:val="10"/>
          <w:lang w:val="es-PE"/>
        </w:rPr>
        <w:br/>
      </w:r>
      <w:r w:rsidRPr="00904310">
        <w:rPr>
          <w:b/>
          <w:bCs/>
          <w:szCs w:val="10"/>
          <w:lang w:val="es-PE"/>
        </w:rPr>
        <w:br/>
      </w:r>
    </w:p>
    <w:p w14:paraId="43B2963D" w14:textId="77777777" w:rsidR="002E7556" w:rsidRPr="00904310" w:rsidRDefault="002E7556" w:rsidP="002E7556">
      <w:pPr>
        <w:jc w:val="center"/>
        <w:rPr>
          <w:b/>
          <w:szCs w:val="10"/>
          <w:lang w:val="es-PE"/>
        </w:rPr>
      </w:pPr>
      <w:r w:rsidRPr="00904310">
        <w:rPr>
          <w:b/>
          <w:bCs/>
          <w:szCs w:val="10"/>
          <w:lang w:val="es-PE"/>
        </w:rPr>
        <w:br/>
      </w:r>
      <w:r w:rsidRPr="00904310">
        <w:rPr>
          <w:b/>
          <w:bCs/>
          <w:szCs w:val="10"/>
          <w:lang w:val="es-PE"/>
        </w:rPr>
        <w:br/>
      </w:r>
      <w:r w:rsidRPr="00904310">
        <w:rPr>
          <w:b/>
          <w:bCs/>
          <w:szCs w:val="10"/>
          <w:lang w:val="es-PE"/>
        </w:rPr>
        <w:br/>
      </w:r>
    </w:p>
    <w:p w14:paraId="353A8C56" w14:textId="77777777" w:rsidR="002E7556" w:rsidRPr="00904310" w:rsidRDefault="002E7556" w:rsidP="002E7556">
      <w:pPr>
        <w:jc w:val="center"/>
        <w:rPr>
          <w:b/>
          <w:szCs w:val="10"/>
          <w:lang w:val="es-PE"/>
        </w:rPr>
      </w:pPr>
      <w:r w:rsidRPr="00904310">
        <w:rPr>
          <w:b/>
          <w:bCs/>
          <w:szCs w:val="10"/>
          <w:lang w:val="es-PE"/>
        </w:rPr>
        <w:t>Lima – Perú</w:t>
      </w:r>
    </w:p>
    <w:p w14:paraId="55CA7D98" w14:textId="65515548" w:rsidR="002E7556" w:rsidRPr="00904310" w:rsidRDefault="002E7556" w:rsidP="00904310">
      <w:pPr>
        <w:jc w:val="center"/>
        <w:rPr>
          <w:b/>
          <w:szCs w:val="10"/>
          <w:lang w:val="es-PE"/>
        </w:rPr>
      </w:pPr>
      <w:r w:rsidRPr="00904310">
        <w:rPr>
          <w:b/>
          <w:bCs/>
          <w:szCs w:val="10"/>
          <w:lang w:val="es-PE"/>
        </w:rPr>
        <w:t>2026</w:t>
      </w:r>
    </w:p>
    <w:p w14:paraId="176230F4" w14:textId="77777777" w:rsidR="00A52FB4" w:rsidRPr="002E7556" w:rsidRDefault="00000000">
      <w:pPr>
        <w:pStyle w:val="Ttulo1"/>
        <w:rPr>
          <w:color w:val="auto"/>
          <w:lang w:val="es-PE"/>
        </w:rPr>
      </w:pPr>
      <w:r w:rsidRPr="002E7556">
        <w:rPr>
          <w:rFonts w:ascii="Arial" w:eastAsia="Arial" w:hAnsi="Arial"/>
          <w:color w:val="auto"/>
          <w:lang w:val="es-PE"/>
        </w:rPr>
        <w:lastRenderedPageBreak/>
        <w:t>1. Resumen ejecutivo</w:t>
      </w:r>
    </w:p>
    <w:p w14:paraId="2CFCAC7A" w14:textId="77777777" w:rsidR="00A52FB4" w:rsidRPr="002E7556" w:rsidRDefault="00000000">
      <w:pPr>
        <w:jc w:val="both"/>
        <w:rPr>
          <w:lang w:val="es-PE"/>
        </w:rPr>
      </w:pPr>
      <w:proofErr w:type="spellStart"/>
      <w:r w:rsidRPr="002E7556">
        <w:rPr>
          <w:lang w:val="es-PE"/>
        </w:rPr>
        <w:t>Unified</w:t>
      </w:r>
      <w:proofErr w:type="spellEnd"/>
      <w:r w:rsidRPr="002E7556">
        <w:rPr>
          <w:lang w:val="es-PE"/>
        </w:rPr>
        <w:t xml:space="preserve"> Telecom QA </w:t>
      </w:r>
      <w:proofErr w:type="spellStart"/>
      <w:r w:rsidRPr="002E7556">
        <w:rPr>
          <w:lang w:val="es-PE"/>
        </w:rPr>
        <w:t>Platform</w:t>
      </w:r>
      <w:proofErr w:type="spellEnd"/>
      <w:r w:rsidRPr="002E7556">
        <w:rPr>
          <w:lang w:val="es-PE"/>
        </w:rPr>
        <w:t xml:space="preserve"> es una plataforma académica de comunicaciones unificadas orientada a un escenario de </w:t>
      </w:r>
      <w:proofErr w:type="spellStart"/>
      <w:proofErr w:type="gramStart"/>
      <w:r w:rsidRPr="002E7556">
        <w:rPr>
          <w:lang w:val="es-PE"/>
        </w:rPr>
        <w:t>call</w:t>
      </w:r>
      <w:proofErr w:type="spellEnd"/>
      <w:r w:rsidRPr="002E7556">
        <w:rPr>
          <w:lang w:val="es-PE"/>
        </w:rPr>
        <w:t xml:space="preserve"> center</w:t>
      </w:r>
      <w:proofErr w:type="gramEnd"/>
      <w:r w:rsidRPr="002E7556">
        <w:rPr>
          <w:lang w:val="es-PE"/>
        </w:rPr>
        <w:t xml:space="preserve"> y aseguramiento de calidad. El sistema integra telefonía SIP tradicional, </w:t>
      </w:r>
      <w:proofErr w:type="spellStart"/>
      <w:r w:rsidRPr="002E7556">
        <w:rPr>
          <w:lang w:val="es-PE"/>
        </w:rPr>
        <w:t>WebRTC</w:t>
      </w:r>
      <w:proofErr w:type="spellEnd"/>
      <w:r w:rsidRPr="002E7556">
        <w:rPr>
          <w:lang w:val="es-PE"/>
        </w:rPr>
        <w:t xml:space="preserve"> desde navegador, </w:t>
      </w:r>
      <w:proofErr w:type="spellStart"/>
      <w:r w:rsidRPr="002E7556">
        <w:rPr>
          <w:lang w:val="es-PE"/>
        </w:rPr>
        <w:t>backend</w:t>
      </w:r>
      <w:proofErr w:type="spellEnd"/>
      <w:r w:rsidRPr="002E7556">
        <w:rPr>
          <w:lang w:val="es-PE"/>
        </w:rPr>
        <w:t xml:space="preserve"> </w:t>
      </w:r>
      <w:proofErr w:type="spellStart"/>
      <w:r w:rsidRPr="002E7556">
        <w:rPr>
          <w:lang w:val="es-PE"/>
        </w:rPr>
        <w:t>FastAPI</w:t>
      </w:r>
      <w:proofErr w:type="spellEnd"/>
      <w:r w:rsidRPr="002E7556">
        <w:rPr>
          <w:lang w:val="es-PE"/>
        </w:rPr>
        <w:t xml:space="preserve">, persistencia PostgreSQL, gestión de identidades con </w:t>
      </w:r>
      <w:proofErr w:type="spellStart"/>
      <w:r w:rsidRPr="002E7556">
        <w:rPr>
          <w:lang w:val="es-PE"/>
        </w:rPr>
        <w:t>midPoint</w:t>
      </w:r>
      <w:proofErr w:type="spellEnd"/>
      <w:r w:rsidRPr="002E7556">
        <w:rPr>
          <w:lang w:val="es-PE"/>
        </w:rPr>
        <w:t xml:space="preserve">, servicios de medios con </w:t>
      </w:r>
      <w:proofErr w:type="spellStart"/>
      <w:r w:rsidRPr="002E7556">
        <w:rPr>
          <w:lang w:val="es-PE"/>
        </w:rPr>
        <w:t>coturn</w:t>
      </w:r>
      <w:proofErr w:type="spellEnd"/>
      <w:r w:rsidRPr="002E7556">
        <w:rPr>
          <w:lang w:val="es-PE"/>
        </w:rPr>
        <w:t xml:space="preserve"> y un reverse proxy </w:t>
      </w:r>
      <w:proofErr w:type="spellStart"/>
      <w:r w:rsidRPr="002E7556">
        <w:rPr>
          <w:lang w:val="es-PE"/>
        </w:rPr>
        <w:t>Nginx</w:t>
      </w:r>
      <w:proofErr w:type="spellEnd"/>
      <w:r w:rsidRPr="002E7556">
        <w:rPr>
          <w:lang w:val="es-PE"/>
        </w:rPr>
        <w:t xml:space="preserve"> para HTTPS/WSS.</w:t>
      </w:r>
    </w:p>
    <w:p w14:paraId="747181C2" w14:textId="77777777" w:rsidR="00A52FB4" w:rsidRPr="002E7556" w:rsidRDefault="00000000">
      <w:pPr>
        <w:jc w:val="both"/>
        <w:rPr>
          <w:lang w:val="es-PE"/>
        </w:rPr>
      </w:pPr>
      <w:r w:rsidRPr="002E7556">
        <w:rPr>
          <w:lang w:val="es-PE"/>
        </w:rPr>
        <w:t xml:space="preserve">El proyecto se encuentra en un estado avanzado. La documentación interna reporta ejecución satisfactoria de Docker </w:t>
      </w:r>
      <w:proofErr w:type="spellStart"/>
      <w:r w:rsidRPr="002E7556">
        <w:rPr>
          <w:lang w:val="es-PE"/>
        </w:rPr>
        <w:t>Compose</w:t>
      </w:r>
      <w:proofErr w:type="spellEnd"/>
      <w:r w:rsidRPr="002E7556">
        <w:rPr>
          <w:lang w:val="es-PE"/>
        </w:rPr>
        <w:t xml:space="preserve">, pruebas </w:t>
      </w:r>
      <w:proofErr w:type="spellStart"/>
      <w:r w:rsidRPr="002E7556">
        <w:rPr>
          <w:lang w:val="es-PE"/>
        </w:rPr>
        <w:t>backend</w:t>
      </w:r>
      <w:proofErr w:type="spellEnd"/>
      <w:r w:rsidRPr="002E7556">
        <w:rPr>
          <w:lang w:val="es-PE"/>
        </w:rPr>
        <w:t xml:space="preserve"> y </w:t>
      </w:r>
      <w:proofErr w:type="spellStart"/>
      <w:r w:rsidRPr="002E7556">
        <w:rPr>
          <w:lang w:val="es-PE"/>
        </w:rPr>
        <w:t>frontend</w:t>
      </w:r>
      <w:proofErr w:type="spellEnd"/>
      <w:r w:rsidRPr="002E7556">
        <w:rPr>
          <w:lang w:val="es-PE"/>
        </w:rPr>
        <w:t xml:space="preserve">, llamadas SIP tradicionales, escenarios </w:t>
      </w:r>
      <w:proofErr w:type="spellStart"/>
      <w:r w:rsidRPr="002E7556">
        <w:rPr>
          <w:lang w:val="es-PE"/>
        </w:rPr>
        <w:t>WebRTC</w:t>
      </w:r>
      <w:proofErr w:type="spellEnd"/>
      <w:r w:rsidRPr="002E7556">
        <w:rPr>
          <w:lang w:val="es-PE"/>
        </w:rPr>
        <w:t xml:space="preserve">, auditoría, reportes PDF, métricas de calidad de llamada y análisis con herramientas de calidad y seguridad. Sin embargo, para presentarlo de forma honesta ante un jurado técnico, debe </w:t>
      </w:r>
      <w:proofErr w:type="gramStart"/>
      <w:r w:rsidRPr="002E7556">
        <w:rPr>
          <w:lang w:val="es-PE"/>
        </w:rPr>
        <w:t>declararse como</w:t>
      </w:r>
      <w:proofErr w:type="gramEnd"/>
      <w:r w:rsidRPr="002E7556">
        <w:rPr>
          <w:lang w:val="es-PE"/>
        </w:rPr>
        <w:t xml:space="preserve"> avance al 90%: la arquitectura base está consolidada y la mejora pendiente prioritaria corresponde a la resiliencia de base de datos, recuperación y </w:t>
      </w:r>
      <w:proofErr w:type="spellStart"/>
      <w:r w:rsidRPr="002E7556">
        <w:rPr>
          <w:lang w:val="es-PE"/>
        </w:rPr>
        <w:t>failover</w:t>
      </w:r>
      <w:proofErr w:type="spellEnd"/>
      <w:r w:rsidRPr="002E7556">
        <w:rPr>
          <w:lang w:val="es-PE"/>
        </w:rPr>
        <w:t xml:space="preserve"> PostgreSQL.</w:t>
      </w:r>
    </w:p>
    <w:tbl>
      <w:tblPr>
        <w:tblStyle w:val="Tablaconcuadrcula"/>
        <w:tblW w:w="0" w:type="auto"/>
        <w:jc w:val="center"/>
        <w:tblLook w:val="04A0" w:firstRow="1" w:lastRow="0" w:firstColumn="1" w:lastColumn="0" w:noHBand="0" w:noVBand="1"/>
      </w:tblPr>
      <w:tblGrid>
        <w:gridCol w:w="3356"/>
        <w:gridCol w:w="3357"/>
        <w:gridCol w:w="3357"/>
      </w:tblGrid>
      <w:tr w:rsidR="00A52FB4" w:rsidRPr="002E7556" w14:paraId="37807E36" w14:textId="77777777">
        <w:trPr>
          <w:jc w:val="center"/>
        </w:trPr>
        <w:tc>
          <w:tcPr>
            <w:tcW w:w="3360" w:type="dxa"/>
            <w:shd w:val="clear" w:color="auto" w:fill="D9EAF7"/>
            <w:vAlign w:val="center"/>
          </w:tcPr>
          <w:p w14:paraId="418BED95" w14:textId="77777777" w:rsidR="00A52FB4" w:rsidRPr="002E7556" w:rsidRDefault="00000000">
            <w:proofErr w:type="spellStart"/>
            <w:r w:rsidRPr="002E7556">
              <w:rPr>
                <w:b/>
                <w:sz w:val="16"/>
              </w:rPr>
              <w:t>Dimensión</w:t>
            </w:r>
            <w:proofErr w:type="spellEnd"/>
          </w:p>
        </w:tc>
        <w:tc>
          <w:tcPr>
            <w:tcW w:w="3360" w:type="dxa"/>
            <w:shd w:val="clear" w:color="auto" w:fill="D9EAF7"/>
            <w:vAlign w:val="center"/>
          </w:tcPr>
          <w:p w14:paraId="30263B95" w14:textId="77777777" w:rsidR="00A52FB4" w:rsidRPr="002E7556" w:rsidRDefault="00000000">
            <w:r w:rsidRPr="002E7556">
              <w:rPr>
                <w:b/>
                <w:sz w:val="16"/>
              </w:rPr>
              <w:t>Estado</w:t>
            </w:r>
          </w:p>
        </w:tc>
        <w:tc>
          <w:tcPr>
            <w:tcW w:w="3360" w:type="dxa"/>
            <w:shd w:val="clear" w:color="auto" w:fill="D9EAF7"/>
            <w:vAlign w:val="center"/>
          </w:tcPr>
          <w:p w14:paraId="45C87D6C" w14:textId="77777777" w:rsidR="00A52FB4" w:rsidRPr="002E7556" w:rsidRDefault="00000000">
            <w:proofErr w:type="spellStart"/>
            <w:r w:rsidRPr="002E7556">
              <w:rPr>
                <w:b/>
                <w:sz w:val="16"/>
              </w:rPr>
              <w:t>Sustento</w:t>
            </w:r>
            <w:proofErr w:type="spellEnd"/>
            <w:r w:rsidRPr="002E7556">
              <w:rPr>
                <w:b/>
                <w:sz w:val="16"/>
              </w:rPr>
              <w:t xml:space="preserve"> real</w:t>
            </w:r>
          </w:p>
        </w:tc>
      </w:tr>
      <w:tr w:rsidR="00A52FB4" w:rsidRPr="00272FCF" w14:paraId="63BF5EFC" w14:textId="77777777">
        <w:trPr>
          <w:jc w:val="center"/>
        </w:trPr>
        <w:tc>
          <w:tcPr>
            <w:tcW w:w="3360" w:type="dxa"/>
            <w:vAlign w:val="center"/>
          </w:tcPr>
          <w:p w14:paraId="5776BF9F" w14:textId="77777777" w:rsidR="00A52FB4" w:rsidRPr="002E7556" w:rsidRDefault="00000000">
            <w:proofErr w:type="spellStart"/>
            <w:r w:rsidRPr="002E7556">
              <w:rPr>
                <w:sz w:val="16"/>
              </w:rPr>
              <w:t>Telefonía</w:t>
            </w:r>
            <w:proofErr w:type="spellEnd"/>
          </w:p>
        </w:tc>
        <w:tc>
          <w:tcPr>
            <w:tcW w:w="3360" w:type="dxa"/>
            <w:vAlign w:val="center"/>
          </w:tcPr>
          <w:p w14:paraId="01A22715" w14:textId="77777777" w:rsidR="00A52FB4" w:rsidRPr="002E7556" w:rsidRDefault="00000000">
            <w:r w:rsidRPr="002E7556">
              <w:rPr>
                <w:sz w:val="16"/>
              </w:rPr>
              <w:t>Avanzado</w:t>
            </w:r>
          </w:p>
        </w:tc>
        <w:tc>
          <w:tcPr>
            <w:tcW w:w="3360" w:type="dxa"/>
            <w:vAlign w:val="center"/>
          </w:tcPr>
          <w:p w14:paraId="44C20ED2" w14:textId="77777777" w:rsidR="00A52FB4" w:rsidRPr="002E7556" w:rsidRDefault="00000000">
            <w:pPr>
              <w:rPr>
                <w:lang w:val="es-PE"/>
              </w:rPr>
            </w:pPr>
            <w:r w:rsidRPr="002E7556">
              <w:rPr>
                <w:sz w:val="16"/>
                <w:lang w:val="es-PE"/>
              </w:rPr>
              <w:t xml:space="preserve">Asterisk PJSIP, extensiones 1001/1002 y </w:t>
            </w:r>
            <w:proofErr w:type="spellStart"/>
            <w:r w:rsidRPr="002E7556">
              <w:rPr>
                <w:sz w:val="16"/>
                <w:lang w:val="es-PE"/>
              </w:rPr>
              <w:t>WebRTC</w:t>
            </w:r>
            <w:proofErr w:type="spellEnd"/>
            <w:r w:rsidRPr="002E7556">
              <w:rPr>
                <w:sz w:val="16"/>
                <w:lang w:val="es-PE"/>
              </w:rPr>
              <w:t xml:space="preserve"> 2001/2002; </w:t>
            </w:r>
            <w:proofErr w:type="spellStart"/>
            <w:r w:rsidRPr="002E7556">
              <w:rPr>
                <w:sz w:val="16"/>
                <w:lang w:val="es-PE"/>
              </w:rPr>
              <w:t>ConfBridge</w:t>
            </w:r>
            <w:proofErr w:type="spellEnd"/>
            <w:r w:rsidRPr="002E7556">
              <w:rPr>
                <w:sz w:val="16"/>
                <w:lang w:val="es-PE"/>
              </w:rPr>
              <w:t xml:space="preserve"> 700 y video 702.</w:t>
            </w:r>
          </w:p>
        </w:tc>
      </w:tr>
      <w:tr w:rsidR="00A52FB4" w:rsidRPr="00272FCF" w14:paraId="0F12E4A6" w14:textId="77777777">
        <w:trPr>
          <w:jc w:val="center"/>
        </w:trPr>
        <w:tc>
          <w:tcPr>
            <w:tcW w:w="3360" w:type="dxa"/>
            <w:vAlign w:val="center"/>
          </w:tcPr>
          <w:p w14:paraId="3FABE6E7" w14:textId="77777777" w:rsidR="00A52FB4" w:rsidRPr="002E7556" w:rsidRDefault="00000000">
            <w:r w:rsidRPr="002E7556">
              <w:rPr>
                <w:sz w:val="16"/>
              </w:rPr>
              <w:t>Backend</w:t>
            </w:r>
          </w:p>
        </w:tc>
        <w:tc>
          <w:tcPr>
            <w:tcW w:w="3360" w:type="dxa"/>
            <w:vAlign w:val="center"/>
          </w:tcPr>
          <w:p w14:paraId="40C60156" w14:textId="77777777" w:rsidR="00A52FB4" w:rsidRPr="002E7556" w:rsidRDefault="00000000">
            <w:r w:rsidRPr="002E7556">
              <w:rPr>
                <w:sz w:val="16"/>
              </w:rPr>
              <w:t>Avanzado</w:t>
            </w:r>
          </w:p>
        </w:tc>
        <w:tc>
          <w:tcPr>
            <w:tcW w:w="3360" w:type="dxa"/>
            <w:vAlign w:val="center"/>
          </w:tcPr>
          <w:p w14:paraId="072E1CC8" w14:textId="77777777" w:rsidR="00A52FB4" w:rsidRPr="002E7556" w:rsidRDefault="00000000">
            <w:pPr>
              <w:rPr>
                <w:lang w:val="es-PE"/>
              </w:rPr>
            </w:pPr>
            <w:proofErr w:type="spellStart"/>
            <w:r w:rsidRPr="002E7556">
              <w:rPr>
                <w:sz w:val="16"/>
                <w:lang w:val="es-PE"/>
              </w:rPr>
              <w:t>FastAPI</w:t>
            </w:r>
            <w:proofErr w:type="spellEnd"/>
            <w:r w:rsidRPr="002E7556">
              <w:rPr>
                <w:sz w:val="16"/>
                <w:lang w:val="es-PE"/>
              </w:rPr>
              <w:t xml:space="preserve"> con rutas de autenticación, llamadas, CDR, presencia, auditoría, métricas, reportes y usuarios.</w:t>
            </w:r>
          </w:p>
        </w:tc>
      </w:tr>
      <w:tr w:rsidR="00A52FB4" w:rsidRPr="002E7556" w14:paraId="1BD8EF28" w14:textId="77777777">
        <w:trPr>
          <w:jc w:val="center"/>
        </w:trPr>
        <w:tc>
          <w:tcPr>
            <w:tcW w:w="3360" w:type="dxa"/>
            <w:vAlign w:val="center"/>
          </w:tcPr>
          <w:p w14:paraId="62DA6C6D" w14:textId="77777777" w:rsidR="00A52FB4" w:rsidRPr="002E7556" w:rsidRDefault="00000000">
            <w:r w:rsidRPr="002E7556">
              <w:rPr>
                <w:sz w:val="16"/>
              </w:rPr>
              <w:t xml:space="preserve">Base de </w:t>
            </w:r>
            <w:proofErr w:type="spellStart"/>
            <w:r w:rsidRPr="002E7556">
              <w:rPr>
                <w:sz w:val="16"/>
              </w:rPr>
              <w:t>datos</w:t>
            </w:r>
            <w:proofErr w:type="spellEnd"/>
          </w:p>
        </w:tc>
        <w:tc>
          <w:tcPr>
            <w:tcW w:w="3360" w:type="dxa"/>
            <w:vAlign w:val="center"/>
          </w:tcPr>
          <w:p w14:paraId="707E6D4F" w14:textId="77777777" w:rsidR="00A52FB4" w:rsidRPr="002E7556" w:rsidRDefault="00000000">
            <w:r w:rsidRPr="002E7556">
              <w:rPr>
                <w:sz w:val="16"/>
              </w:rPr>
              <w:t xml:space="preserve">Avanzado, </w:t>
            </w:r>
            <w:proofErr w:type="gramStart"/>
            <w:r w:rsidRPr="002E7556">
              <w:rPr>
                <w:sz w:val="16"/>
              </w:rPr>
              <w:t>sin</w:t>
            </w:r>
            <w:proofErr w:type="gramEnd"/>
            <w:r w:rsidRPr="002E7556">
              <w:rPr>
                <w:sz w:val="16"/>
              </w:rPr>
              <w:t xml:space="preserve"> HA</w:t>
            </w:r>
          </w:p>
        </w:tc>
        <w:tc>
          <w:tcPr>
            <w:tcW w:w="3360" w:type="dxa"/>
            <w:vAlign w:val="center"/>
          </w:tcPr>
          <w:p w14:paraId="3D345620" w14:textId="77777777" w:rsidR="00A52FB4" w:rsidRPr="002E7556" w:rsidRDefault="00000000">
            <w:r w:rsidRPr="002E7556">
              <w:rPr>
                <w:sz w:val="16"/>
              </w:rPr>
              <w:t xml:space="preserve">PostgreSQL </w:t>
            </w:r>
            <w:proofErr w:type="spellStart"/>
            <w:r w:rsidRPr="002E7556">
              <w:rPr>
                <w:sz w:val="16"/>
              </w:rPr>
              <w:t>único</w:t>
            </w:r>
            <w:proofErr w:type="spellEnd"/>
            <w:r w:rsidRPr="002E7556">
              <w:rPr>
                <w:sz w:val="16"/>
              </w:rPr>
              <w:t xml:space="preserve">; </w:t>
            </w:r>
            <w:proofErr w:type="spellStart"/>
            <w:r w:rsidRPr="002E7556">
              <w:rPr>
                <w:sz w:val="16"/>
              </w:rPr>
              <w:t>tablas</w:t>
            </w:r>
            <w:proofErr w:type="spellEnd"/>
            <w:r w:rsidRPr="002E7556">
              <w:rPr>
                <w:sz w:val="16"/>
              </w:rPr>
              <w:t xml:space="preserve"> reales users, extensions, </w:t>
            </w:r>
            <w:proofErr w:type="spellStart"/>
            <w:r w:rsidRPr="002E7556">
              <w:rPr>
                <w:sz w:val="16"/>
              </w:rPr>
              <w:t>call_detail_records</w:t>
            </w:r>
            <w:proofErr w:type="spellEnd"/>
            <w:r w:rsidRPr="002E7556">
              <w:rPr>
                <w:sz w:val="16"/>
              </w:rPr>
              <w:t xml:space="preserve">, </w:t>
            </w:r>
            <w:proofErr w:type="spellStart"/>
            <w:r w:rsidRPr="002E7556">
              <w:rPr>
                <w:sz w:val="16"/>
              </w:rPr>
              <w:t>call_sessions</w:t>
            </w:r>
            <w:proofErr w:type="spellEnd"/>
            <w:r w:rsidRPr="002E7556">
              <w:rPr>
                <w:sz w:val="16"/>
              </w:rPr>
              <w:t xml:space="preserve">, </w:t>
            </w:r>
            <w:proofErr w:type="spellStart"/>
            <w:r w:rsidRPr="002E7556">
              <w:rPr>
                <w:sz w:val="16"/>
              </w:rPr>
              <w:t>audit_events</w:t>
            </w:r>
            <w:proofErr w:type="spellEnd"/>
            <w:r w:rsidRPr="002E7556">
              <w:rPr>
                <w:sz w:val="16"/>
              </w:rPr>
              <w:t xml:space="preserve">, </w:t>
            </w:r>
            <w:proofErr w:type="spellStart"/>
            <w:r w:rsidRPr="002E7556">
              <w:rPr>
                <w:sz w:val="16"/>
              </w:rPr>
              <w:t>quality_evaluations</w:t>
            </w:r>
            <w:proofErr w:type="spellEnd"/>
            <w:r w:rsidRPr="002E7556">
              <w:rPr>
                <w:sz w:val="16"/>
              </w:rPr>
              <w:t xml:space="preserve"> y </w:t>
            </w:r>
            <w:proofErr w:type="spellStart"/>
            <w:r w:rsidRPr="002E7556">
              <w:rPr>
                <w:sz w:val="16"/>
              </w:rPr>
              <w:t>user_presence</w:t>
            </w:r>
            <w:proofErr w:type="spellEnd"/>
            <w:r w:rsidRPr="002E7556">
              <w:rPr>
                <w:sz w:val="16"/>
              </w:rPr>
              <w:t>.</w:t>
            </w:r>
          </w:p>
        </w:tc>
      </w:tr>
      <w:tr w:rsidR="00A52FB4" w:rsidRPr="00272FCF" w14:paraId="7C510148" w14:textId="77777777">
        <w:trPr>
          <w:jc w:val="center"/>
        </w:trPr>
        <w:tc>
          <w:tcPr>
            <w:tcW w:w="3360" w:type="dxa"/>
            <w:vAlign w:val="center"/>
          </w:tcPr>
          <w:p w14:paraId="6C5B89BA" w14:textId="77777777" w:rsidR="00A52FB4" w:rsidRPr="002E7556" w:rsidRDefault="00000000">
            <w:r w:rsidRPr="002E7556">
              <w:rPr>
                <w:sz w:val="16"/>
              </w:rPr>
              <w:t>Frontend</w:t>
            </w:r>
          </w:p>
        </w:tc>
        <w:tc>
          <w:tcPr>
            <w:tcW w:w="3360" w:type="dxa"/>
            <w:vAlign w:val="center"/>
          </w:tcPr>
          <w:p w14:paraId="0EBF8741" w14:textId="77777777" w:rsidR="00A52FB4" w:rsidRPr="002E7556" w:rsidRDefault="00000000">
            <w:r w:rsidRPr="002E7556">
              <w:rPr>
                <w:sz w:val="16"/>
              </w:rPr>
              <w:t>Avanzado</w:t>
            </w:r>
          </w:p>
        </w:tc>
        <w:tc>
          <w:tcPr>
            <w:tcW w:w="3360" w:type="dxa"/>
            <w:vAlign w:val="center"/>
          </w:tcPr>
          <w:p w14:paraId="64B484A1" w14:textId="77777777" w:rsidR="00A52FB4" w:rsidRPr="002E7556" w:rsidRDefault="00000000">
            <w:pPr>
              <w:rPr>
                <w:lang w:val="es-PE"/>
              </w:rPr>
            </w:pPr>
            <w:proofErr w:type="spellStart"/>
            <w:r w:rsidRPr="002E7556">
              <w:rPr>
                <w:sz w:val="16"/>
                <w:lang w:val="es-PE"/>
              </w:rPr>
              <w:t>React</w:t>
            </w:r>
            <w:proofErr w:type="spellEnd"/>
            <w:r w:rsidRPr="002E7556">
              <w:rPr>
                <w:sz w:val="16"/>
                <w:lang w:val="es-PE"/>
              </w:rPr>
              <w:t xml:space="preserve"> + SIP.js; pruebas </w:t>
            </w:r>
            <w:proofErr w:type="spellStart"/>
            <w:r w:rsidRPr="002E7556">
              <w:rPr>
                <w:sz w:val="16"/>
                <w:lang w:val="es-PE"/>
              </w:rPr>
              <w:t>Vitest</w:t>
            </w:r>
            <w:proofErr w:type="spellEnd"/>
            <w:r w:rsidRPr="002E7556">
              <w:rPr>
                <w:sz w:val="16"/>
                <w:lang w:val="es-PE"/>
              </w:rPr>
              <w:t xml:space="preserve"> y </w:t>
            </w:r>
            <w:proofErr w:type="spellStart"/>
            <w:r w:rsidRPr="002E7556">
              <w:rPr>
                <w:sz w:val="16"/>
                <w:lang w:val="es-PE"/>
              </w:rPr>
              <w:t>Playwright</w:t>
            </w:r>
            <w:proofErr w:type="spellEnd"/>
            <w:r w:rsidRPr="002E7556">
              <w:rPr>
                <w:sz w:val="16"/>
                <w:lang w:val="es-PE"/>
              </w:rPr>
              <w:t xml:space="preserve"> documentadas.</w:t>
            </w:r>
          </w:p>
        </w:tc>
      </w:tr>
      <w:tr w:rsidR="00A52FB4" w:rsidRPr="00272FCF" w14:paraId="7E05EF85" w14:textId="77777777">
        <w:trPr>
          <w:jc w:val="center"/>
        </w:trPr>
        <w:tc>
          <w:tcPr>
            <w:tcW w:w="3360" w:type="dxa"/>
            <w:vAlign w:val="center"/>
          </w:tcPr>
          <w:p w14:paraId="4AAB1D78" w14:textId="77777777" w:rsidR="00A52FB4" w:rsidRPr="002E7556" w:rsidRDefault="00000000">
            <w:proofErr w:type="spellStart"/>
            <w:r w:rsidRPr="002E7556">
              <w:rPr>
                <w:sz w:val="16"/>
              </w:rPr>
              <w:t>Seguridad</w:t>
            </w:r>
            <w:proofErr w:type="spellEnd"/>
          </w:p>
        </w:tc>
        <w:tc>
          <w:tcPr>
            <w:tcW w:w="3360" w:type="dxa"/>
            <w:vAlign w:val="center"/>
          </w:tcPr>
          <w:p w14:paraId="2196573E" w14:textId="77777777" w:rsidR="00A52FB4" w:rsidRPr="002E7556" w:rsidRDefault="00000000">
            <w:r w:rsidRPr="002E7556">
              <w:rPr>
                <w:sz w:val="16"/>
              </w:rPr>
              <w:t xml:space="preserve">Avanzado con </w:t>
            </w:r>
            <w:proofErr w:type="spellStart"/>
            <w:r w:rsidRPr="002E7556">
              <w:rPr>
                <w:sz w:val="16"/>
              </w:rPr>
              <w:t>observaciones</w:t>
            </w:r>
            <w:proofErr w:type="spellEnd"/>
          </w:p>
        </w:tc>
        <w:tc>
          <w:tcPr>
            <w:tcW w:w="3360" w:type="dxa"/>
            <w:vAlign w:val="center"/>
          </w:tcPr>
          <w:p w14:paraId="1F9DA66A" w14:textId="77777777" w:rsidR="00A52FB4" w:rsidRPr="002E7556" w:rsidRDefault="00000000">
            <w:pPr>
              <w:rPr>
                <w:lang w:val="es-PE"/>
              </w:rPr>
            </w:pPr>
            <w:r w:rsidRPr="002E7556">
              <w:rPr>
                <w:sz w:val="16"/>
                <w:lang w:val="es-PE"/>
              </w:rPr>
              <w:t xml:space="preserve">JWT, Argon2, RBAC, TLS/WSS/DTLS-SRTP, auditoría; certificados </w:t>
            </w:r>
            <w:proofErr w:type="spellStart"/>
            <w:r w:rsidRPr="002E7556">
              <w:rPr>
                <w:sz w:val="16"/>
                <w:lang w:val="es-PE"/>
              </w:rPr>
              <w:t>autofirmados</w:t>
            </w:r>
            <w:proofErr w:type="spellEnd"/>
            <w:r w:rsidRPr="002E7556">
              <w:rPr>
                <w:sz w:val="16"/>
                <w:lang w:val="es-PE"/>
              </w:rPr>
              <w:t xml:space="preserve"> de laboratorio.</w:t>
            </w:r>
          </w:p>
        </w:tc>
      </w:tr>
      <w:tr w:rsidR="00A52FB4" w:rsidRPr="002E7556" w14:paraId="7C1F6267" w14:textId="77777777">
        <w:trPr>
          <w:jc w:val="center"/>
        </w:trPr>
        <w:tc>
          <w:tcPr>
            <w:tcW w:w="3360" w:type="dxa"/>
            <w:vAlign w:val="center"/>
          </w:tcPr>
          <w:p w14:paraId="44C2B84D" w14:textId="77777777" w:rsidR="00A52FB4" w:rsidRPr="002E7556" w:rsidRDefault="00000000">
            <w:r w:rsidRPr="002E7556">
              <w:rPr>
                <w:sz w:val="16"/>
              </w:rPr>
              <w:t>Calidad</w:t>
            </w:r>
          </w:p>
        </w:tc>
        <w:tc>
          <w:tcPr>
            <w:tcW w:w="3360" w:type="dxa"/>
            <w:vAlign w:val="center"/>
          </w:tcPr>
          <w:p w14:paraId="7D254CE4" w14:textId="77777777" w:rsidR="00A52FB4" w:rsidRPr="002E7556" w:rsidRDefault="00000000">
            <w:r w:rsidRPr="002E7556">
              <w:rPr>
                <w:sz w:val="16"/>
              </w:rPr>
              <w:t>Avanzado</w:t>
            </w:r>
          </w:p>
        </w:tc>
        <w:tc>
          <w:tcPr>
            <w:tcW w:w="3360" w:type="dxa"/>
            <w:vAlign w:val="center"/>
          </w:tcPr>
          <w:p w14:paraId="1B03CEC0" w14:textId="77777777" w:rsidR="00A52FB4" w:rsidRPr="002E7556" w:rsidRDefault="00000000">
            <w:proofErr w:type="spellStart"/>
            <w:r w:rsidRPr="002E7556">
              <w:rPr>
                <w:sz w:val="16"/>
              </w:rPr>
              <w:t>pytest</w:t>
            </w:r>
            <w:proofErr w:type="spellEnd"/>
            <w:r w:rsidRPr="002E7556">
              <w:rPr>
                <w:sz w:val="16"/>
              </w:rPr>
              <w:t xml:space="preserve">, </w:t>
            </w:r>
            <w:proofErr w:type="spellStart"/>
            <w:r w:rsidRPr="002E7556">
              <w:rPr>
                <w:sz w:val="16"/>
              </w:rPr>
              <w:t>Vitest</w:t>
            </w:r>
            <w:proofErr w:type="spellEnd"/>
            <w:r w:rsidRPr="002E7556">
              <w:rPr>
                <w:sz w:val="16"/>
              </w:rPr>
              <w:t xml:space="preserve">, Playwright, k6, </w:t>
            </w:r>
            <w:proofErr w:type="spellStart"/>
            <w:r w:rsidRPr="002E7556">
              <w:rPr>
                <w:sz w:val="16"/>
              </w:rPr>
              <w:t>SIPp</w:t>
            </w:r>
            <w:proofErr w:type="spellEnd"/>
            <w:r w:rsidRPr="002E7556">
              <w:rPr>
                <w:sz w:val="16"/>
              </w:rPr>
              <w:t xml:space="preserve">, </w:t>
            </w:r>
            <w:proofErr w:type="spellStart"/>
            <w:r w:rsidRPr="002E7556">
              <w:rPr>
                <w:sz w:val="16"/>
              </w:rPr>
              <w:t>Trivy</w:t>
            </w:r>
            <w:proofErr w:type="spellEnd"/>
            <w:r w:rsidRPr="002E7556">
              <w:rPr>
                <w:sz w:val="16"/>
              </w:rPr>
              <w:t xml:space="preserve"> y SonarQube </w:t>
            </w:r>
            <w:proofErr w:type="spellStart"/>
            <w:r w:rsidRPr="002E7556">
              <w:rPr>
                <w:sz w:val="16"/>
              </w:rPr>
              <w:t>según</w:t>
            </w:r>
            <w:proofErr w:type="spellEnd"/>
            <w:r w:rsidRPr="002E7556">
              <w:rPr>
                <w:sz w:val="16"/>
              </w:rPr>
              <w:t xml:space="preserve"> </w:t>
            </w:r>
            <w:proofErr w:type="spellStart"/>
            <w:r w:rsidRPr="002E7556">
              <w:rPr>
                <w:sz w:val="16"/>
              </w:rPr>
              <w:t>reportes</w:t>
            </w:r>
            <w:proofErr w:type="spellEnd"/>
            <w:r w:rsidRPr="002E7556">
              <w:rPr>
                <w:sz w:val="16"/>
              </w:rPr>
              <w:t>.</w:t>
            </w:r>
          </w:p>
        </w:tc>
      </w:tr>
      <w:tr w:rsidR="00A52FB4" w:rsidRPr="00272FCF" w14:paraId="00688573" w14:textId="77777777">
        <w:trPr>
          <w:jc w:val="center"/>
        </w:trPr>
        <w:tc>
          <w:tcPr>
            <w:tcW w:w="3360" w:type="dxa"/>
            <w:vAlign w:val="center"/>
          </w:tcPr>
          <w:p w14:paraId="5B0F14A2" w14:textId="77777777" w:rsidR="00A52FB4" w:rsidRPr="002E7556" w:rsidRDefault="00000000">
            <w:proofErr w:type="spellStart"/>
            <w:r w:rsidRPr="002E7556">
              <w:rPr>
                <w:sz w:val="16"/>
              </w:rPr>
              <w:t>Resiliencia</w:t>
            </w:r>
            <w:proofErr w:type="spellEnd"/>
          </w:p>
        </w:tc>
        <w:tc>
          <w:tcPr>
            <w:tcW w:w="3360" w:type="dxa"/>
            <w:vAlign w:val="center"/>
          </w:tcPr>
          <w:p w14:paraId="6C977792" w14:textId="77777777" w:rsidR="00A52FB4" w:rsidRPr="002E7556" w:rsidRDefault="00000000">
            <w:proofErr w:type="spellStart"/>
            <w:r w:rsidRPr="002E7556">
              <w:rPr>
                <w:sz w:val="16"/>
              </w:rPr>
              <w:t>Pendiente</w:t>
            </w:r>
            <w:proofErr w:type="spellEnd"/>
          </w:p>
        </w:tc>
        <w:tc>
          <w:tcPr>
            <w:tcW w:w="3360" w:type="dxa"/>
            <w:vAlign w:val="center"/>
          </w:tcPr>
          <w:p w14:paraId="09D30B63" w14:textId="77777777" w:rsidR="00A52FB4" w:rsidRPr="002E7556" w:rsidRDefault="00000000">
            <w:pPr>
              <w:rPr>
                <w:lang w:val="es-PE"/>
              </w:rPr>
            </w:pPr>
            <w:r w:rsidRPr="002E7556">
              <w:rPr>
                <w:sz w:val="16"/>
                <w:lang w:val="es-PE"/>
              </w:rPr>
              <w:t xml:space="preserve">No hay replicación ni </w:t>
            </w:r>
            <w:proofErr w:type="spellStart"/>
            <w:r w:rsidRPr="002E7556">
              <w:rPr>
                <w:sz w:val="16"/>
                <w:lang w:val="es-PE"/>
              </w:rPr>
              <w:t>failover</w:t>
            </w:r>
            <w:proofErr w:type="spellEnd"/>
            <w:r w:rsidRPr="002E7556">
              <w:rPr>
                <w:sz w:val="16"/>
                <w:lang w:val="es-PE"/>
              </w:rPr>
              <w:t xml:space="preserve"> PostgreSQL; se propone fase adicional.</w:t>
            </w:r>
          </w:p>
        </w:tc>
      </w:tr>
    </w:tbl>
    <w:p w14:paraId="44D42DE5" w14:textId="77777777" w:rsidR="00A52FB4" w:rsidRPr="002E7556" w:rsidRDefault="00A52FB4">
      <w:pPr>
        <w:rPr>
          <w:lang w:val="es-PE"/>
        </w:rPr>
      </w:pPr>
    </w:p>
    <w:p w14:paraId="1AF18EF9" w14:textId="77777777" w:rsidR="00A52FB4" w:rsidRPr="002E7556" w:rsidRDefault="00000000">
      <w:pPr>
        <w:pStyle w:val="Ttulo1"/>
        <w:rPr>
          <w:color w:val="auto"/>
          <w:lang w:val="es-PE"/>
        </w:rPr>
      </w:pPr>
      <w:r w:rsidRPr="002E7556">
        <w:rPr>
          <w:rFonts w:ascii="Arial" w:eastAsia="Arial" w:hAnsi="Arial"/>
          <w:color w:val="auto"/>
          <w:lang w:val="es-PE"/>
        </w:rPr>
        <w:t>2. Problema, justificación y objetivo</w:t>
      </w:r>
    </w:p>
    <w:p w14:paraId="4006B415" w14:textId="77777777" w:rsidR="00A52FB4" w:rsidRPr="002E7556" w:rsidRDefault="00000000">
      <w:pPr>
        <w:pStyle w:val="Ttulo2"/>
        <w:rPr>
          <w:color w:val="auto"/>
          <w:lang w:val="es-PE"/>
        </w:rPr>
      </w:pPr>
      <w:r w:rsidRPr="002E7556">
        <w:rPr>
          <w:rFonts w:ascii="Arial" w:eastAsia="Arial" w:hAnsi="Arial"/>
          <w:color w:val="auto"/>
          <w:lang w:val="es-PE"/>
        </w:rPr>
        <w:t>2.1 Problema</w:t>
      </w:r>
    </w:p>
    <w:p w14:paraId="5C376A5C" w14:textId="77777777" w:rsidR="00A52FB4" w:rsidRPr="002E7556" w:rsidRDefault="00000000">
      <w:pPr>
        <w:jc w:val="both"/>
        <w:rPr>
          <w:lang w:val="es-PE"/>
        </w:rPr>
      </w:pPr>
      <w:r w:rsidRPr="002E7556">
        <w:rPr>
          <w:lang w:val="es-PE"/>
        </w:rPr>
        <w:t xml:space="preserve">Los entornos de </w:t>
      </w:r>
      <w:proofErr w:type="spellStart"/>
      <w:proofErr w:type="gramStart"/>
      <w:r w:rsidRPr="002E7556">
        <w:rPr>
          <w:lang w:val="es-PE"/>
        </w:rPr>
        <w:t>call</w:t>
      </w:r>
      <w:proofErr w:type="spellEnd"/>
      <w:r w:rsidRPr="002E7556">
        <w:rPr>
          <w:lang w:val="es-PE"/>
        </w:rPr>
        <w:t xml:space="preserve"> center</w:t>
      </w:r>
      <w:proofErr w:type="gramEnd"/>
      <w:r w:rsidRPr="002E7556">
        <w:rPr>
          <w:lang w:val="es-PE"/>
        </w:rPr>
        <w:t xml:space="preserve"> requieren controlar la comunicación con agentes, registrar eventos de llamadas, evaluar la calidad de atención, monitorear actividad y generar evidencias auditables. En laboratorios académicos suele existir telefonía aislada, sin trazabilidad suficiente, sin integración con control de calidad y sin una arquitectura clara que permita explicar seguridad, pruebas y operación.</w:t>
      </w:r>
    </w:p>
    <w:p w14:paraId="54F8385E" w14:textId="77777777" w:rsidR="00A52FB4" w:rsidRPr="002E7556" w:rsidRDefault="00000000">
      <w:pPr>
        <w:pStyle w:val="Ttulo2"/>
        <w:rPr>
          <w:color w:val="auto"/>
          <w:lang w:val="es-PE"/>
        </w:rPr>
      </w:pPr>
      <w:r w:rsidRPr="002E7556">
        <w:rPr>
          <w:rFonts w:ascii="Arial" w:eastAsia="Arial" w:hAnsi="Arial"/>
          <w:color w:val="auto"/>
          <w:lang w:val="es-PE"/>
        </w:rPr>
        <w:t>2.2 Justificación</w:t>
      </w:r>
    </w:p>
    <w:p w14:paraId="51974C08" w14:textId="77777777" w:rsidR="00A52FB4" w:rsidRPr="002E7556" w:rsidRDefault="00000000">
      <w:pPr>
        <w:jc w:val="both"/>
        <w:rPr>
          <w:lang w:val="es-PE"/>
        </w:rPr>
      </w:pPr>
      <w:r w:rsidRPr="002E7556">
        <w:rPr>
          <w:lang w:val="es-PE"/>
        </w:rPr>
        <w:t xml:space="preserve">El proyecto aporta una arquitectura integradora que conecta telefonía, </w:t>
      </w:r>
      <w:proofErr w:type="spellStart"/>
      <w:r w:rsidRPr="002E7556">
        <w:rPr>
          <w:lang w:val="es-PE"/>
        </w:rPr>
        <w:t>backend</w:t>
      </w:r>
      <w:proofErr w:type="spellEnd"/>
      <w:r w:rsidRPr="002E7556">
        <w:rPr>
          <w:lang w:val="es-PE"/>
        </w:rPr>
        <w:t xml:space="preserve">, </w:t>
      </w:r>
      <w:proofErr w:type="spellStart"/>
      <w:r w:rsidRPr="002E7556">
        <w:rPr>
          <w:lang w:val="es-PE"/>
        </w:rPr>
        <w:t>frontend</w:t>
      </w:r>
      <w:proofErr w:type="spellEnd"/>
      <w:r w:rsidRPr="002E7556">
        <w:rPr>
          <w:lang w:val="es-PE"/>
        </w:rPr>
        <w:t>, base de datos, identidad y herramientas QA. Esto permite mostrar no solo llamadas, sino también gobierno de usuarios, auditoría, métricas, reportes y controles alineados con ISO/IEC 25010, ISO/IEC 27001 y CMMI de manera académica.</w:t>
      </w:r>
    </w:p>
    <w:p w14:paraId="344CBF99" w14:textId="77777777" w:rsidR="00A52FB4" w:rsidRPr="002E7556" w:rsidRDefault="00000000">
      <w:pPr>
        <w:pStyle w:val="Ttulo2"/>
        <w:rPr>
          <w:color w:val="auto"/>
          <w:lang w:val="es-PE"/>
        </w:rPr>
      </w:pPr>
      <w:r w:rsidRPr="002E7556">
        <w:rPr>
          <w:rFonts w:ascii="Arial" w:eastAsia="Arial" w:hAnsi="Arial"/>
          <w:color w:val="auto"/>
          <w:lang w:val="es-PE"/>
        </w:rPr>
        <w:t>2.3 Objetivo general</w:t>
      </w:r>
    </w:p>
    <w:p w14:paraId="7F5F319C" w14:textId="77777777" w:rsidR="00A52FB4" w:rsidRPr="002E7556" w:rsidRDefault="00000000">
      <w:pPr>
        <w:jc w:val="both"/>
        <w:rPr>
          <w:lang w:val="es-PE"/>
        </w:rPr>
      </w:pPr>
      <w:r w:rsidRPr="002E7556">
        <w:rPr>
          <w:lang w:val="es-PE"/>
        </w:rPr>
        <w:t xml:space="preserve">Implementar una plataforma de comunicaciones unificadas para entornos de </w:t>
      </w:r>
      <w:proofErr w:type="spellStart"/>
      <w:proofErr w:type="gramStart"/>
      <w:r w:rsidRPr="002E7556">
        <w:rPr>
          <w:lang w:val="es-PE"/>
        </w:rPr>
        <w:t>call</w:t>
      </w:r>
      <w:proofErr w:type="spellEnd"/>
      <w:r w:rsidRPr="002E7556">
        <w:rPr>
          <w:lang w:val="es-PE"/>
        </w:rPr>
        <w:t xml:space="preserve"> center</w:t>
      </w:r>
      <w:proofErr w:type="gramEnd"/>
      <w:r w:rsidRPr="002E7556">
        <w:rPr>
          <w:lang w:val="es-PE"/>
        </w:rPr>
        <w:t xml:space="preserve"> que permita autenticación por roles, llamadas SIP/</w:t>
      </w:r>
      <w:proofErr w:type="spellStart"/>
      <w:r w:rsidRPr="002E7556">
        <w:rPr>
          <w:lang w:val="es-PE"/>
        </w:rPr>
        <w:t>WebRTC</w:t>
      </w:r>
      <w:proofErr w:type="spellEnd"/>
      <w:r w:rsidRPr="002E7556">
        <w:rPr>
          <w:lang w:val="es-PE"/>
        </w:rPr>
        <w:t xml:space="preserve">, registro CDR, monitoreo, reportes, auditoría y evaluación QA sobre una infraestructura </w:t>
      </w:r>
      <w:proofErr w:type="spellStart"/>
      <w:r w:rsidRPr="002E7556">
        <w:rPr>
          <w:lang w:val="es-PE"/>
        </w:rPr>
        <w:t>dockerizada</w:t>
      </w:r>
      <w:proofErr w:type="spellEnd"/>
      <w:r w:rsidRPr="002E7556">
        <w:rPr>
          <w:lang w:val="es-PE"/>
        </w:rPr>
        <w:t>.</w:t>
      </w:r>
    </w:p>
    <w:p w14:paraId="01FF367F" w14:textId="77777777" w:rsidR="00A52FB4" w:rsidRPr="002E7556" w:rsidRDefault="00000000">
      <w:pPr>
        <w:pStyle w:val="Ttulo2"/>
        <w:rPr>
          <w:color w:val="auto"/>
        </w:rPr>
      </w:pPr>
      <w:r w:rsidRPr="002E7556">
        <w:rPr>
          <w:rFonts w:ascii="Arial" w:eastAsia="Arial" w:hAnsi="Arial"/>
          <w:color w:val="auto"/>
        </w:rPr>
        <w:lastRenderedPageBreak/>
        <w:t xml:space="preserve">2.4 </w:t>
      </w:r>
      <w:proofErr w:type="spellStart"/>
      <w:r w:rsidRPr="002E7556">
        <w:rPr>
          <w:rFonts w:ascii="Arial" w:eastAsia="Arial" w:hAnsi="Arial"/>
          <w:color w:val="auto"/>
        </w:rPr>
        <w:t>Objetivos</w:t>
      </w:r>
      <w:proofErr w:type="spellEnd"/>
      <w:r w:rsidRPr="002E7556">
        <w:rPr>
          <w:rFonts w:ascii="Arial" w:eastAsia="Arial" w:hAnsi="Arial"/>
          <w:color w:val="auto"/>
        </w:rPr>
        <w:t xml:space="preserve"> </w:t>
      </w:r>
      <w:proofErr w:type="spellStart"/>
      <w:r w:rsidRPr="002E7556">
        <w:rPr>
          <w:rFonts w:ascii="Arial" w:eastAsia="Arial" w:hAnsi="Arial"/>
          <w:color w:val="auto"/>
        </w:rPr>
        <w:t>específicos</w:t>
      </w:r>
      <w:proofErr w:type="spellEnd"/>
    </w:p>
    <w:p w14:paraId="36DA4D53" w14:textId="77777777" w:rsidR="00A52FB4" w:rsidRPr="002E7556" w:rsidRDefault="00000000">
      <w:pPr>
        <w:pStyle w:val="Listaconvietas"/>
        <w:jc w:val="both"/>
        <w:rPr>
          <w:lang w:val="es-PE"/>
        </w:rPr>
      </w:pPr>
      <w:r w:rsidRPr="002E7556">
        <w:rPr>
          <w:lang w:val="es-PE"/>
        </w:rPr>
        <w:t xml:space="preserve">Levantar servicios independientes mediante Docker </w:t>
      </w:r>
      <w:proofErr w:type="spellStart"/>
      <w:r w:rsidRPr="002E7556">
        <w:rPr>
          <w:lang w:val="es-PE"/>
        </w:rPr>
        <w:t>Compose</w:t>
      </w:r>
      <w:proofErr w:type="spellEnd"/>
      <w:r w:rsidRPr="002E7556">
        <w:rPr>
          <w:lang w:val="es-PE"/>
        </w:rPr>
        <w:t xml:space="preserve"> con redes separadas por función.</w:t>
      </w:r>
    </w:p>
    <w:p w14:paraId="6FD542EB" w14:textId="77777777" w:rsidR="00A52FB4" w:rsidRPr="002E7556" w:rsidRDefault="00000000">
      <w:pPr>
        <w:pStyle w:val="Listaconvietas"/>
        <w:jc w:val="both"/>
        <w:rPr>
          <w:lang w:val="es-PE"/>
        </w:rPr>
      </w:pPr>
      <w:r w:rsidRPr="002E7556">
        <w:rPr>
          <w:lang w:val="es-PE"/>
        </w:rPr>
        <w:t xml:space="preserve">Gestionar autenticación, roles y usuarios desde </w:t>
      </w:r>
      <w:proofErr w:type="spellStart"/>
      <w:r w:rsidRPr="002E7556">
        <w:rPr>
          <w:lang w:val="es-PE"/>
        </w:rPr>
        <w:t>backend</w:t>
      </w:r>
      <w:proofErr w:type="spellEnd"/>
      <w:r w:rsidRPr="002E7556">
        <w:rPr>
          <w:lang w:val="es-PE"/>
        </w:rPr>
        <w:t xml:space="preserve"> </w:t>
      </w:r>
      <w:proofErr w:type="spellStart"/>
      <w:r w:rsidRPr="002E7556">
        <w:rPr>
          <w:lang w:val="es-PE"/>
        </w:rPr>
        <w:t>FastAPI</w:t>
      </w:r>
      <w:proofErr w:type="spellEnd"/>
      <w:r w:rsidRPr="002E7556">
        <w:rPr>
          <w:lang w:val="es-PE"/>
        </w:rPr>
        <w:t xml:space="preserve"> con JWT, Argon2 y RBAC.</w:t>
      </w:r>
    </w:p>
    <w:p w14:paraId="63751313" w14:textId="77777777" w:rsidR="00A52FB4" w:rsidRPr="002E7556" w:rsidRDefault="00000000">
      <w:pPr>
        <w:pStyle w:val="Listaconvietas"/>
        <w:jc w:val="both"/>
        <w:rPr>
          <w:lang w:val="es-PE"/>
        </w:rPr>
      </w:pPr>
      <w:r w:rsidRPr="002E7556">
        <w:rPr>
          <w:lang w:val="es-PE"/>
        </w:rPr>
        <w:t xml:space="preserve">Habilitar telefonía SIP tradicional y </w:t>
      </w:r>
      <w:proofErr w:type="spellStart"/>
      <w:r w:rsidRPr="002E7556">
        <w:rPr>
          <w:lang w:val="es-PE"/>
        </w:rPr>
        <w:t>WebRTC</w:t>
      </w:r>
      <w:proofErr w:type="spellEnd"/>
      <w:r w:rsidRPr="002E7556">
        <w:rPr>
          <w:lang w:val="es-PE"/>
        </w:rPr>
        <w:t xml:space="preserve"> con Asterisk PJSIP, SIP.js y </w:t>
      </w:r>
      <w:proofErr w:type="spellStart"/>
      <w:r w:rsidRPr="002E7556">
        <w:rPr>
          <w:lang w:val="es-PE"/>
        </w:rPr>
        <w:t>coturn</w:t>
      </w:r>
      <w:proofErr w:type="spellEnd"/>
      <w:r w:rsidRPr="002E7556">
        <w:rPr>
          <w:lang w:val="es-PE"/>
        </w:rPr>
        <w:t>.</w:t>
      </w:r>
    </w:p>
    <w:p w14:paraId="1D69BAB6" w14:textId="77777777" w:rsidR="00A52FB4" w:rsidRPr="002E7556" w:rsidRDefault="00000000">
      <w:pPr>
        <w:pStyle w:val="Listaconvietas"/>
        <w:jc w:val="both"/>
        <w:rPr>
          <w:lang w:val="es-PE"/>
        </w:rPr>
      </w:pPr>
      <w:r w:rsidRPr="002E7556">
        <w:rPr>
          <w:lang w:val="es-PE"/>
        </w:rPr>
        <w:t>Persistir CDR, sesiones, auditoría y evaluaciones QA en PostgreSQL.</w:t>
      </w:r>
    </w:p>
    <w:p w14:paraId="7C2CA6CA" w14:textId="77777777" w:rsidR="00A52FB4" w:rsidRPr="002E7556" w:rsidRDefault="00000000">
      <w:pPr>
        <w:pStyle w:val="Listaconvietas"/>
        <w:jc w:val="both"/>
        <w:rPr>
          <w:lang w:val="es-PE"/>
        </w:rPr>
      </w:pPr>
      <w:r w:rsidRPr="002E7556">
        <w:rPr>
          <w:lang w:val="es-PE"/>
        </w:rPr>
        <w:t>Exponer reportes, métricas y evidencia de calidad mediante API y panel web.</w:t>
      </w:r>
    </w:p>
    <w:p w14:paraId="580788F2" w14:textId="77777777" w:rsidR="00A52FB4" w:rsidRPr="002E7556" w:rsidRDefault="00000000">
      <w:pPr>
        <w:pStyle w:val="Listaconvietas"/>
        <w:jc w:val="both"/>
        <w:rPr>
          <w:lang w:val="es-PE"/>
        </w:rPr>
      </w:pPr>
      <w:r w:rsidRPr="002E7556">
        <w:rPr>
          <w:lang w:val="es-PE"/>
        </w:rPr>
        <w:t>Aplicar controles de seguridad y calidad alineados a ISO 27001, ISO 25010 y CMMI.</w:t>
      </w:r>
    </w:p>
    <w:p w14:paraId="341D859B" w14:textId="77777777" w:rsidR="00A52FB4" w:rsidRPr="002E7556" w:rsidRDefault="00000000">
      <w:pPr>
        <w:pStyle w:val="Listaconvietas"/>
        <w:jc w:val="both"/>
        <w:rPr>
          <w:lang w:val="es-PE"/>
        </w:rPr>
      </w:pPr>
      <w:r w:rsidRPr="002E7556">
        <w:rPr>
          <w:lang w:val="es-PE"/>
        </w:rPr>
        <w:t>Declarar limitaciones reales y planificar mejoras: resiliencia de base de datos, recuperación ante fallos y despliegue productivo.</w:t>
      </w:r>
    </w:p>
    <w:p w14:paraId="6B9B4F0B" w14:textId="77777777" w:rsidR="00A52FB4" w:rsidRPr="002E7556" w:rsidRDefault="00000000">
      <w:pPr>
        <w:pStyle w:val="Ttulo1"/>
        <w:rPr>
          <w:color w:val="auto"/>
        </w:rPr>
      </w:pPr>
      <w:r w:rsidRPr="002E7556">
        <w:rPr>
          <w:rFonts w:ascii="Arial" w:eastAsia="Arial" w:hAnsi="Arial"/>
          <w:color w:val="auto"/>
        </w:rPr>
        <w:t xml:space="preserve">3. </w:t>
      </w:r>
      <w:proofErr w:type="spellStart"/>
      <w:r w:rsidRPr="002E7556">
        <w:rPr>
          <w:rFonts w:ascii="Arial" w:eastAsia="Arial" w:hAnsi="Arial"/>
          <w:color w:val="auto"/>
        </w:rPr>
        <w:t>Alcance</w:t>
      </w:r>
      <w:proofErr w:type="spellEnd"/>
      <w:r w:rsidRPr="002E7556">
        <w:rPr>
          <w:rFonts w:ascii="Arial" w:eastAsia="Arial" w:hAnsi="Arial"/>
          <w:color w:val="auto"/>
        </w:rPr>
        <w:t xml:space="preserve"> real del </w:t>
      </w:r>
      <w:proofErr w:type="spellStart"/>
      <w:r w:rsidRPr="002E7556">
        <w:rPr>
          <w:rFonts w:ascii="Arial" w:eastAsia="Arial" w:hAnsi="Arial"/>
          <w:color w:val="auto"/>
        </w:rPr>
        <w:t>proyecto</w:t>
      </w:r>
      <w:proofErr w:type="spellEnd"/>
    </w:p>
    <w:tbl>
      <w:tblPr>
        <w:tblStyle w:val="Tablaconcuadrcula"/>
        <w:tblW w:w="10312" w:type="dxa"/>
        <w:jc w:val="center"/>
        <w:tblLook w:val="04A0" w:firstRow="1" w:lastRow="0" w:firstColumn="1" w:lastColumn="0" w:noHBand="0" w:noVBand="1"/>
      </w:tblPr>
      <w:tblGrid>
        <w:gridCol w:w="5156"/>
        <w:gridCol w:w="5156"/>
      </w:tblGrid>
      <w:tr w:rsidR="00A52FB4" w:rsidRPr="002E7556" w14:paraId="30A05966" w14:textId="77777777" w:rsidTr="00272FCF">
        <w:trPr>
          <w:trHeight w:val="433"/>
          <w:jc w:val="center"/>
        </w:trPr>
        <w:tc>
          <w:tcPr>
            <w:tcW w:w="5156" w:type="dxa"/>
            <w:shd w:val="clear" w:color="auto" w:fill="D9EAF7"/>
            <w:vAlign w:val="center"/>
          </w:tcPr>
          <w:p w14:paraId="40343AA1" w14:textId="77777777" w:rsidR="00A52FB4" w:rsidRPr="002E7556" w:rsidRDefault="00000000">
            <w:proofErr w:type="spellStart"/>
            <w:r w:rsidRPr="002E7556">
              <w:rPr>
                <w:b/>
                <w:sz w:val="16"/>
              </w:rPr>
              <w:t>Incluido</w:t>
            </w:r>
            <w:proofErr w:type="spellEnd"/>
            <w:r w:rsidRPr="002E7556">
              <w:rPr>
                <w:b/>
                <w:sz w:val="16"/>
              </w:rPr>
              <w:t xml:space="preserve"> </w:t>
            </w:r>
            <w:proofErr w:type="spellStart"/>
            <w:r w:rsidRPr="002E7556">
              <w:rPr>
                <w:b/>
                <w:sz w:val="16"/>
              </w:rPr>
              <w:t>en</w:t>
            </w:r>
            <w:proofErr w:type="spellEnd"/>
            <w:r w:rsidRPr="002E7556">
              <w:rPr>
                <w:b/>
                <w:sz w:val="16"/>
              </w:rPr>
              <w:t xml:space="preserve"> </w:t>
            </w:r>
            <w:proofErr w:type="spellStart"/>
            <w:r w:rsidRPr="002E7556">
              <w:rPr>
                <w:b/>
                <w:sz w:val="16"/>
              </w:rPr>
              <w:t>el</w:t>
            </w:r>
            <w:proofErr w:type="spellEnd"/>
            <w:r w:rsidRPr="002E7556">
              <w:rPr>
                <w:b/>
                <w:sz w:val="16"/>
              </w:rPr>
              <w:t xml:space="preserve"> </w:t>
            </w:r>
            <w:proofErr w:type="spellStart"/>
            <w:r w:rsidRPr="002E7556">
              <w:rPr>
                <w:b/>
                <w:sz w:val="16"/>
              </w:rPr>
              <w:t>alcance</w:t>
            </w:r>
            <w:proofErr w:type="spellEnd"/>
          </w:p>
        </w:tc>
        <w:tc>
          <w:tcPr>
            <w:tcW w:w="5156" w:type="dxa"/>
            <w:shd w:val="clear" w:color="auto" w:fill="D9EAF7"/>
            <w:vAlign w:val="center"/>
          </w:tcPr>
          <w:p w14:paraId="2EBA000A" w14:textId="77777777" w:rsidR="00A52FB4" w:rsidRPr="002E7556" w:rsidRDefault="00000000">
            <w:r w:rsidRPr="002E7556">
              <w:rPr>
                <w:b/>
                <w:sz w:val="16"/>
              </w:rPr>
              <w:t xml:space="preserve">No </w:t>
            </w:r>
            <w:proofErr w:type="spellStart"/>
            <w:r w:rsidRPr="002E7556">
              <w:rPr>
                <w:b/>
                <w:sz w:val="16"/>
              </w:rPr>
              <w:t>incluido</w:t>
            </w:r>
            <w:proofErr w:type="spellEnd"/>
            <w:r w:rsidRPr="002E7556">
              <w:rPr>
                <w:b/>
                <w:sz w:val="16"/>
              </w:rPr>
              <w:t xml:space="preserve"> / </w:t>
            </w:r>
            <w:proofErr w:type="spellStart"/>
            <w:r w:rsidRPr="002E7556">
              <w:rPr>
                <w:b/>
                <w:sz w:val="16"/>
              </w:rPr>
              <w:t>pendiente</w:t>
            </w:r>
            <w:proofErr w:type="spellEnd"/>
          </w:p>
        </w:tc>
      </w:tr>
      <w:tr w:rsidR="00A52FB4" w:rsidRPr="00272FCF" w14:paraId="76A432C2" w14:textId="77777777" w:rsidTr="00272FCF">
        <w:trPr>
          <w:trHeight w:val="869"/>
          <w:jc w:val="center"/>
        </w:trPr>
        <w:tc>
          <w:tcPr>
            <w:tcW w:w="5156" w:type="dxa"/>
            <w:vAlign w:val="center"/>
          </w:tcPr>
          <w:p w14:paraId="129268C3" w14:textId="77777777" w:rsidR="00A52FB4" w:rsidRPr="002E7556" w:rsidRDefault="00000000">
            <w:pPr>
              <w:rPr>
                <w:lang w:val="es-PE"/>
              </w:rPr>
            </w:pPr>
            <w:r w:rsidRPr="002E7556">
              <w:rPr>
                <w:sz w:val="16"/>
                <w:lang w:val="es-PE"/>
              </w:rPr>
              <w:t xml:space="preserve">Login, JWT, Argon2 y roles </w:t>
            </w:r>
            <w:proofErr w:type="spellStart"/>
            <w:r w:rsidRPr="002E7556">
              <w:rPr>
                <w:sz w:val="16"/>
                <w:lang w:val="es-PE"/>
              </w:rPr>
              <w:t>AgenteCallCenter</w:t>
            </w:r>
            <w:proofErr w:type="spellEnd"/>
            <w:r w:rsidRPr="002E7556">
              <w:rPr>
                <w:sz w:val="16"/>
                <w:lang w:val="es-PE"/>
              </w:rPr>
              <w:t xml:space="preserve">, Supervisor y </w:t>
            </w:r>
            <w:proofErr w:type="spellStart"/>
            <w:r w:rsidRPr="002E7556">
              <w:rPr>
                <w:sz w:val="16"/>
                <w:lang w:val="es-PE"/>
              </w:rPr>
              <w:t>AdministradorQA</w:t>
            </w:r>
            <w:proofErr w:type="spellEnd"/>
            <w:r w:rsidRPr="002E7556">
              <w:rPr>
                <w:sz w:val="16"/>
                <w:lang w:val="es-PE"/>
              </w:rPr>
              <w:t>.</w:t>
            </w:r>
          </w:p>
        </w:tc>
        <w:tc>
          <w:tcPr>
            <w:tcW w:w="5156" w:type="dxa"/>
            <w:vAlign w:val="center"/>
          </w:tcPr>
          <w:p w14:paraId="15C9B7FD" w14:textId="77777777" w:rsidR="00A52FB4" w:rsidRPr="002E7556" w:rsidRDefault="00000000">
            <w:pPr>
              <w:rPr>
                <w:lang w:val="es-PE"/>
              </w:rPr>
            </w:pPr>
            <w:r w:rsidRPr="002E7556">
              <w:rPr>
                <w:sz w:val="16"/>
                <w:lang w:val="es-PE"/>
              </w:rPr>
              <w:t xml:space="preserve">Alta disponibilidad productiva y despliegue </w:t>
            </w:r>
            <w:proofErr w:type="spellStart"/>
            <w:r w:rsidRPr="002E7556">
              <w:rPr>
                <w:sz w:val="16"/>
                <w:lang w:val="es-PE"/>
              </w:rPr>
              <w:t>multinodo</w:t>
            </w:r>
            <w:proofErr w:type="spellEnd"/>
            <w:r w:rsidRPr="002E7556">
              <w:rPr>
                <w:sz w:val="16"/>
                <w:lang w:val="es-PE"/>
              </w:rPr>
              <w:t>.</w:t>
            </w:r>
          </w:p>
        </w:tc>
      </w:tr>
      <w:tr w:rsidR="00A52FB4" w:rsidRPr="00272FCF" w14:paraId="20FC14A7" w14:textId="77777777" w:rsidTr="00272FCF">
        <w:trPr>
          <w:trHeight w:val="433"/>
          <w:jc w:val="center"/>
        </w:trPr>
        <w:tc>
          <w:tcPr>
            <w:tcW w:w="5156" w:type="dxa"/>
            <w:vAlign w:val="center"/>
          </w:tcPr>
          <w:p w14:paraId="143C321E" w14:textId="77777777" w:rsidR="00A52FB4" w:rsidRPr="002E7556" w:rsidRDefault="00000000">
            <w:r w:rsidRPr="002E7556">
              <w:rPr>
                <w:sz w:val="16"/>
              </w:rPr>
              <w:t xml:space="preserve">Voz, video, WSS, ICE, DTLS-SRTP y </w:t>
            </w:r>
            <w:proofErr w:type="spellStart"/>
            <w:r w:rsidRPr="002E7556">
              <w:rPr>
                <w:sz w:val="16"/>
              </w:rPr>
              <w:t>coturn</w:t>
            </w:r>
            <w:proofErr w:type="spellEnd"/>
            <w:r w:rsidRPr="002E7556">
              <w:rPr>
                <w:sz w:val="16"/>
              </w:rPr>
              <w:t>.</w:t>
            </w:r>
          </w:p>
        </w:tc>
        <w:tc>
          <w:tcPr>
            <w:tcW w:w="5156" w:type="dxa"/>
            <w:vAlign w:val="center"/>
          </w:tcPr>
          <w:p w14:paraId="645B6344" w14:textId="77777777" w:rsidR="00A52FB4" w:rsidRPr="002E7556" w:rsidRDefault="00000000">
            <w:pPr>
              <w:rPr>
                <w:lang w:val="es-PE"/>
              </w:rPr>
            </w:pPr>
            <w:r w:rsidRPr="002E7556">
              <w:rPr>
                <w:sz w:val="16"/>
                <w:lang w:val="es-PE"/>
              </w:rPr>
              <w:t>Telefonía PSTN real con operadores públicos.</w:t>
            </w:r>
          </w:p>
        </w:tc>
      </w:tr>
      <w:tr w:rsidR="00A52FB4" w:rsidRPr="00272FCF" w14:paraId="6EE2BF05" w14:textId="77777777" w:rsidTr="00272FCF">
        <w:trPr>
          <w:trHeight w:val="433"/>
          <w:jc w:val="center"/>
        </w:trPr>
        <w:tc>
          <w:tcPr>
            <w:tcW w:w="5156" w:type="dxa"/>
            <w:vAlign w:val="center"/>
          </w:tcPr>
          <w:p w14:paraId="01B10232" w14:textId="77777777" w:rsidR="00A52FB4" w:rsidRPr="002E7556" w:rsidRDefault="00000000">
            <w:pPr>
              <w:rPr>
                <w:lang w:val="es-PE"/>
              </w:rPr>
            </w:pPr>
            <w:r w:rsidRPr="002E7556">
              <w:rPr>
                <w:sz w:val="16"/>
                <w:lang w:val="es-PE"/>
              </w:rPr>
              <w:t xml:space="preserve">CDR, grabaciones, métricas </w:t>
            </w:r>
            <w:proofErr w:type="spellStart"/>
            <w:r w:rsidRPr="002E7556">
              <w:rPr>
                <w:sz w:val="16"/>
                <w:lang w:val="es-PE"/>
              </w:rPr>
              <w:t>WebRTC</w:t>
            </w:r>
            <w:proofErr w:type="spellEnd"/>
            <w:r w:rsidRPr="002E7556">
              <w:rPr>
                <w:sz w:val="16"/>
                <w:lang w:val="es-PE"/>
              </w:rPr>
              <w:t>, MOS y reportes.</w:t>
            </w:r>
          </w:p>
        </w:tc>
        <w:tc>
          <w:tcPr>
            <w:tcW w:w="5156" w:type="dxa"/>
            <w:vAlign w:val="center"/>
          </w:tcPr>
          <w:p w14:paraId="7EADDC20" w14:textId="77777777" w:rsidR="00A52FB4" w:rsidRPr="002E7556" w:rsidRDefault="00000000">
            <w:pPr>
              <w:rPr>
                <w:lang w:val="es-PE"/>
              </w:rPr>
            </w:pPr>
            <w:r w:rsidRPr="002E7556">
              <w:rPr>
                <w:sz w:val="16"/>
                <w:lang w:val="es-PE"/>
              </w:rPr>
              <w:t>Política corporativa de retención/borrado de grabaciones.</w:t>
            </w:r>
          </w:p>
        </w:tc>
      </w:tr>
      <w:tr w:rsidR="00A52FB4" w:rsidRPr="00272FCF" w14:paraId="0F066284" w14:textId="77777777" w:rsidTr="00272FCF">
        <w:trPr>
          <w:trHeight w:val="433"/>
          <w:jc w:val="center"/>
        </w:trPr>
        <w:tc>
          <w:tcPr>
            <w:tcW w:w="5156" w:type="dxa"/>
            <w:vAlign w:val="center"/>
          </w:tcPr>
          <w:p w14:paraId="0BC71C47" w14:textId="77777777" w:rsidR="00A52FB4" w:rsidRPr="002E7556" w:rsidRDefault="00000000">
            <w:pPr>
              <w:rPr>
                <w:lang w:val="es-PE"/>
              </w:rPr>
            </w:pPr>
            <w:proofErr w:type="spellStart"/>
            <w:r w:rsidRPr="002E7556">
              <w:rPr>
                <w:sz w:val="16"/>
                <w:lang w:val="es-PE"/>
              </w:rPr>
              <w:t>midPoint</w:t>
            </w:r>
            <w:proofErr w:type="spellEnd"/>
            <w:r w:rsidRPr="002E7556">
              <w:rPr>
                <w:sz w:val="16"/>
                <w:lang w:val="es-PE"/>
              </w:rPr>
              <w:t xml:space="preserve"> para identidades y sincronización académica.</w:t>
            </w:r>
          </w:p>
        </w:tc>
        <w:tc>
          <w:tcPr>
            <w:tcW w:w="5156" w:type="dxa"/>
            <w:vAlign w:val="center"/>
          </w:tcPr>
          <w:p w14:paraId="70949433" w14:textId="77777777" w:rsidR="00A52FB4" w:rsidRPr="002E7556" w:rsidRDefault="00000000">
            <w:pPr>
              <w:rPr>
                <w:lang w:val="es-PE"/>
              </w:rPr>
            </w:pPr>
            <w:r w:rsidRPr="002E7556">
              <w:rPr>
                <w:sz w:val="16"/>
                <w:lang w:val="es-PE"/>
              </w:rPr>
              <w:t>Certificación formal ISO o evaluación oficial CMMI.</w:t>
            </w:r>
          </w:p>
        </w:tc>
      </w:tr>
      <w:tr w:rsidR="00A52FB4" w:rsidRPr="002E7556" w14:paraId="27825E6D" w14:textId="77777777" w:rsidTr="00272FCF">
        <w:trPr>
          <w:trHeight w:val="433"/>
          <w:jc w:val="center"/>
        </w:trPr>
        <w:tc>
          <w:tcPr>
            <w:tcW w:w="5156" w:type="dxa"/>
            <w:vAlign w:val="center"/>
          </w:tcPr>
          <w:p w14:paraId="02FE0A58" w14:textId="77777777" w:rsidR="00A52FB4" w:rsidRPr="002E7556" w:rsidRDefault="00000000">
            <w:pPr>
              <w:rPr>
                <w:lang w:val="es-PE"/>
              </w:rPr>
            </w:pPr>
            <w:r w:rsidRPr="002E7556">
              <w:rPr>
                <w:sz w:val="16"/>
                <w:lang w:val="es-PE"/>
              </w:rPr>
              <w:t>Pruebas automatizadas y herramientas QA.</w:t>
            </w:r>
          </w:p>
        </w:tc>
        <w:tc>
          <w:tcPr>
            <w:tcW w:w="5156" w:type="dxa"/>
            <w:vAlign w:val="center"/>
          </w:tcPr>
          <w:p w14:paraId="66DF81C5" w14:textId="77777777" w:rsidR="00A52FB4" w:rsidRPr="002E7556" w:rsidRDefault="00000000">
            <w:r w:rsidRPr="002E7556">
              <w:rPr>
                <w:sz w:val="16"/>
              </w:rPr>
              <w:t xml:space="preserve">Failover </w:t>
            </w:r>
            <w:proofErr w:type="spellStart"/>
            <w:r w:rsidRPr="002E7556">
              <w:rPr>
                <w:sz w:val="16"/>
              </w:rPr>
              <w:t>automático</w:t>
            </w:r>
            <w:proofErr w:type="spellEnd"/>
            <w:r w:rsidRPr="002E7556">
              <w:rPr>
                <w:sz w:val="16"/>
              </w:rPr>
              <w:t xml:space="preserve"> de PostgreSQL.</w:t>
            </w:r>
          </w:p>
        </w:tc>
      </w:tr>
      <w:tr w:rsidR="00A52FB4" w:rsidRPr="00272FCF" w14:paraId="1C68E220" w14:textId="77777777" w:rsidTr="00272FCF">
        <w:trPr>
          <w:trHeight w:val="869"/>
          <w:jc w:val="center"/>
        </w:trPr>
        <w:tc>
          <w:tcPr>
            <w:tcW w:w="5156" w:type="dxa"/>
            <w:vAlign w:val="center"/>
          </w:tcPr>
          <w:p w14:paraId="4F6D4FBE" w14:textId="77777777" w:rsidR="00A52FB4" w:rsidRPr="002E7556" w:rsidRDefault="00000000">
            <w:pPr>
              <w:rPr>
                <w:lang w:val="es-PE"/>
              </w:rPr>
            </w:pPr>
            <w:r w:rsidRPr="002E7556">
              <w:rPr>
                <w:sz w:val="16"/>
                <w:lang w:val="es-PE"/>
              </w:rPr>
              <w:t>Operación de comunicaciones, monitoreo, auditoría, reportes y QA en laboratorio.</w:t>
            </w:r>
          </w:p>
        </w:tc>
        <w:tc>
          <w:tcPr>
            <w:tcW w:w="5156" w:type="dxa"/>
            <w:vAlign w:val="center"/>
          </w:tcPr>
          <w:p w14:paraId="2F990530" w14:textId="77777777" w:rsidR="00A52FB4" w:rsidRPr="002E7556" w:rsidRDefault="00000000">
            <w:pPr>
              <w:rPr>
                <w:lang w:val="es-PE"/>
              </w:rPr>
            </w:pPr>
            <w:r w:rsidRPr="002E7556">
              <w:rPr>
                <w:sz w:val="16"/>
                <w:lang w:val="es-PE"/>
              </w:rPr>
              <w:t xml:space="preserve">Resiliencia PostgreSQL avanzada: replicación, </w:t>
            </w:r>
            <w:proofErr w:type="spellStart"/>
            <w:r w:rsidRPr="002E7556">
              <w:rPr>
                <w:sz w:val="16"/>
                <w:lang w:val="es-PE"/>
              </w:rPr>
              <w:t>failover</w:t>
            </w:r>
            <w:proofErr w:type="spellEnd"/>
            <w:r w:rsidRPr="002E7556">
              <w:rPr>
                <w:sz w:val="16"/>
                <w:lang w:val="es-PE"/>
              </w:rPr>
              <w:t xml:space="preserve"> y recuperación automática.</w:t>
            </w:r>
          </w:p>
        </w:tc>
      </w:tr>
    </w:tbl>
    <w:p w14:paraId="341670E1" w14:textId="77777777" w:rsidR="00A52FB4" w:rsidRPr="002E7556" w:rsidRDefault="00000000">
      <w:pPr>
        <w:pStyle w:val="Ttulo1"/>
        <w:rPr>
          <w:color w:val="auto"/>
          <w:lang w:val="es-PE"/>
        </w:rPr>
      </w:pPr>
      <w:r w:rsidRPr="002E7556">
        <w:rPr>
          <w:rFonts w:ascii="Arial" w:eastAsia="Arial" w:hAnsi="Arial"/>
          <w:color w:val="auto"/>
          <w:lang w:val="es-PE"/>
        </w:rPr>
        <w:t>4. Arquitectura del sistema</w:t>
      </w:r>
    </w:p>
    <w:p w14:paraId="5BF53450" w14:textId="77777777" w:rsidR="00A52FB4" w:rsidRPr="002E7556" w:rsidRDefault="00000000">
      <w:pPr>
        <w:jc w:val="both"/>
        <w:rPr>
          <w:lang w:val="es-PE"/>
        </w:rPr>
      </w:pPr>
      <w:r w:rsidRPr="002E7556">
        <w:rPr>
          <w:lang w:val="es-PE"/>
        </w:rPr>
        <w:t xml:space="preserve">La arquitectura se organiza en capas: presentación web, proxy seguro, </w:t>
      </w:r>
      <w:proofErr w:type="spellStart"/>
      <w:r w:rsidRPr="002E7556">
        <w:rPr>
          <w:lang w:val="es-PE"/>
        </w:rPr>
        <w:t>backend</w:t>
      </w:r>
      <w:proofErr w:type="spellEnd"/>
      <w:r w:rsidRPr="002E7556">
        <w:rPr>
          <w:lang w:val="es-PE"/>
        </w:rPr>
        <w:t xml:space="preserve"> API, persistencia, telefonía, medios, identidad y controles de calidad. </w:t>
      </w:r>
      <w:proofErr w:type="spellStart"/>
      <w:r w:rsidRPr="002E7556">
        <w:rPr>
          <w:lang w:val="es-PE"/>
        </w:rPr>
        <w:t>Nginx</w:t>
      </w:r>
      <w:proofErr w:type="spellEnd"/>
      <w:r w:rsidRPr="002E7556">
        <w:rPr>
          <w:lang w:val="es-PE"/>
        </w:rPr>
        <w:t xml:space="preserve"> concentra HTTPS/WSS; </w:t>
      </w:r>
      <w:proofErr w:type="spellStart"/>
      <w:r w:rsidRPr="002E7556">
        <w:rPr>
          <w:lang w:val="es-PE"/>
        </w:rPr>
        <w:t>FastAPI</w:t>
      </w:r>
      <w:proofErr w:type="spellEnd"/>
      <w:r w:rsidRPr="002E7556">
        <w:rPr>
          <w:lang w:val="es-PE"/>
        </w:rPr>
        <w:t xml:space="preserve"> gestiona dominio, seguridad y reportes; Asterisk resuelve señalización y medios; PostgreSQL almacena datos operativos; </w:t>
      </w:r>
      <w:proofErr w:type="spellStart"/>
      <w:r w:rsidRPr="002E7556">
        <w:rPr>
          <w:lang w:val="es-PE"/>
        </w:rPr>
        <w:t>coturn</w:t>
      </w:r>
      <w:proofErr w:type="spellEnd"/>
      <w:r w:rsidRPr="002E7556">
        <w:rPr>
          <w:lang w:val="es-PE"/>
        </w:rPr>
        <w:t xml:space="preserve"> facilita conectividad </w:t>
      </w:r>
      <w:proofErr w:type="spellStart"/>
      <w:r w:rsidRPr="002E7556">
        <w:rPr>
          <w:lang w:val="es-PE"/>
        </w:rPr>
        <w:t>WebRTC</w:t>
      </w:r>
      <w:proofErr w:type="spellEnd"/>
      <w:r w:rsidRPr="002E7556">
        <w:rPr>
          <w:lang w:val="es-PE"/>
        </w:rPr>
        <w:t xml:space="preserve">; </w:t>
      </w:r>
      <w:proofErr w:type="spellStart"/>
      <w:r w:rsidRPr="002E7556">
        <w:rPr>
          <w:lang w:val="es-PE"/>
        </w:rPr>
        <w:t>midPoint</w:t>
      </w:r>
      <w:proofErr w:type="spellEnd"/>
      <w:r w:rsidRPr="002E7556">
        <w:rPr>
          <w:lang w:val="es-PE"/>
        </w:rPr>
        <w:t xml:space="preserve"> administra identidades; SonarQube participa como herramienta opcional de calidad.</w:t>
      </w:r>
    </w:p>
    <w:p w14:paraId="68E4D353" w14:textId="77777777" w:rsidR="00A52FB4" w:rsidRPr="00904310" w:rsidRDefault="00000000">
      <w:pPr>
        <w:jc w:val="center"/>
        <w:rPr>
          <w:lang w:val="es-PE"/>
        </w:rPr>
      </w:pPr>
      <w:r w:rsidRPr="002E7556">
        <w:rPr>
          <w:noProof/>
        </w:rPr>
        <w:lastRenderedPageBreak/>
        <w:drawing>
          <wp:inline distT="0" distB="0" distL="0" distR="0" wp14:anchorId="626EFCFF" wp14:editId="56ECB1E7">
            <wp:extent cx="5852160" cy="3901440"/>
            <wp:effectExtent l="0" t="0" r="0" b="0"/>
            <wp:docPr id="13" name="Picture 13" title="Evidencia tecnica de configuracion" descr="Captura de configuracion o codigo fuente del proyecto Unified Telecom Q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1).png"/>
                    <pic:cNvPicPr/>
                  </pic:nvPicPr>
                  <pic:blipFill>
                    <a:blip r:embed="rId9"/>
                    <a:stretch>
                      <a:fillRect/>
                    </a:stretch>
                  </pic:blipFill>
                  <pic:spPr>
                    <a:xfrm>
                      <a:off x="0" y="0"/>
                      <a:ext cx="5852160" cy="3901440"/>
                    </a:xfrm>
                    <a:prstGeom prst="rect">
                      <a:avLst/>
                    </a:prstGeom>
                  </pic:spPr>
                </pic:pic>
              </a:graphicData>
            </a:graphic>
          </wp:inline>
        </w:drawing>
      </w:r>
    </w:p>
    <w:p w14:paraId="2D8C176E" w14:textId="77777777" w:rsidR="00A52FB4" w:rsidRPr="002E7556" w:rsidRDefault="00000000">
      <w:pPr>
        <w:jc w:val="center"/>
        <w:rPr>
          <w:lang w:val="es-PE"/>
        </w:rPr>
      </w:pPr>
      <w:r w:rsidRPr="002E7556">
        <w:rPr>
          <w:i/>
          <w:sz w:val="18"/>
          <w:lang w:val="es-PE"/>
        </w:rPr>
        <w:t xml:space="preserve">Figura 1. Arquitectura general de </w:t>
      </w:r>
      <w:proofErr w:type="spellStart"/>
      <w:r w:rsidRPr="002E7556">
        <w:rPr>
          <w:i/>
          <w:sz w:val="18"/>
          <w:lang w:val="es-PE"/>
        </w:rPr>
        <w:t>Unified</w:t>
      </w:r>
      <w:proofErr w:type="spellEnd"/>
      <w:r w:rsidRPr="002E7556">
        <w:rPr>
          <w:i/>
          <w:sz w:val="18"/>
          <w:lang w:val="es-PE"/>
        </w:rPr>
        <w:t xml:space="preserve"> Telecom QA </w:t>
      </w:r>
      <w:proofErr w:type="spellStart"/>
      <w:r w:rsidRPr="002E7556">
        <w:rPr>
          <w:i/>
          <w:sz w:val="18"/>
          <w:lang w:val="es-PE"/>
        </w:rPr>
        <w:t>Platform</w:t>
      </w:r>
      <w:proofErr w:type="spellEnd"/>
      <w:r w:rsidRPr="002E7556">
        <w:rPr>
          <w:i/>
          <w:sz w:val="18"/>
          <w:lang w:val="es-PE"/>
        </w:rPr>
        <w:t>.</w:t>
      </w:r>
    </w:p>
    <w:p w14:paraId="726BAF99" w14:textId="77777777" w:rsidR="00A52FB4" w:rsidRPr="002E7556" w:rsidRDefault="00000000">
      <w:pPr>
        <w:jc w:val="center"/>
      </w:pPr>
      <w:r w:rsidRPr="002E7556">
        <w:rPr>
          <w:noProof/>
        </w:rPr>
        <w:lastRenderedPageBreak/>
        <w:drawing>
          <wp:inline distT="0" distB="0" distL="0" distR="0" wp14:anchorId="5171E101" wp14:editId="18D1C765">
            <wp:extent cx="5303520" cy="4916087"/>
            <wp:effectExtent l="0" t="0" r="0" b="0"/>
            <wp:docPr id="2" name="Picture 2" title="Evidencia tecnica de configuracion extendida" descr="Captura vertical de codigo o configuracion usada como evidencia de implement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rquitectura_despliegue_v2.png"/>
                    <pic:cNvPicPr/>
                  </pic:nvPicPr>
                  <pic:blipFill>
                    <a:blip r:embed="rId10"/>
                    <a:stretch>
                      <a:fillRect/>
                    </a:stretch>
                  </pic:blipFill>
                  <pic:spPr>
                    <a:xfrm>
                      <a:off x="0" y="0"/>
                      <a:ext cx="5303520" cy="4916087"/>
                    </a:xfrm>
                    <a:prstGeom prst="rect">
                      <a:avLst/>
                    </a:prstGeom>
                  </pic:spPr>
                </pic:pic>
              </a:graphicData>
            </a:graphic>
          </wp:inline>
        </w:drawing>
      </w:r>
    </w:p>
    <w:p w14:paraId="283C7C37" w14:textId="77777777" w:rsidR="00A52FB4" w:rsidRPr="002E7556" w:rsidRDefault="00000000">
      <w:pPr>
        <w:jc w:val="center"/>
        <w:rPr>
          <w:lang w:val="es-PE"/>
        </w:rPr>
      </w:pPr>
      <w:r w:rsidRPr="002E7556">
        <w:rPr>
          <w:i/>
          <w:sz w:val="17"/>
          <w:lang w:val="es-PE"/>
        </w:rPr>
        <w:t xml:space="preserve">Figura 2. Arquitectura de despliegue sobre Docker </w:t>
      </w:r>
      <w:proofErr w:type="spellStart"/>
      <w:r w:rsidRPr="002E7556">
        <w:rPr>
          <w:i/>
          <w:sz w:val="17"/>
          <w:lang w:val="es-PE"/>
        </w:rPr>
        <w:t>Compose</w:t>
      </w:r>
      <w:proofErr w:type="spellEnd"/>
      <w:r w:rsidRPr="002E7556">
        <w:rPr>
          <w:i/>
          <w:sz w:val="17"/>
          <w:lang w:val="es-PE"/>
        </w:rPr>
        <w:t xml:space="preserve"> y redes separadas.</w:t>
      </w:r>
    </w:p>
    <w:p w14:paraId="337618BB" w14:textId="77777777" w:rsidR="00A52FB4" w:rsidRPr="002E7556" w:rsidRDefault="00000000">
      <w:pPr>
        <w:jc w:val="center"/>
      </w:pPr>
      <w:r w:rsidRPr="002E7556">
        <w:rPr>
          <w:noProof/>
        </w:rPr>
        <w:drawing>
          <wp:inline distT="0" distB="0" distL="0" distR="0" wp14:anchorId="42DB33F9" wp14:editId="6E65BFD4">
            <wp:extent cx="5303520" cy="1136143"/>
            <wp:effectExtent l="0" t="0" r="0" b="0"/>
            <wp:docPr id="3" name="Picture 3" title="Evidencia tecnica de despliegue" descr="Captura de archivo o salida tecnica relacionada con Docker, API o telefo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odelo_red_v2.png"/>
                    <pic:cNvPicPr/>
                  </pic:nvPicPr>
                  <pic:blipFill>
                    <a:blip r:embed="rId11"/>
                    <a:stretch>
                      <a:fillRect/>
                    </a:stretch>
                  </pic:blipFill>
                  <pic:spPr>
                    <a:xfrm>
                      <a:off x="0" y="0"/>
                      <a:ext cx="5303520" cy="1136143"/>
                    </a:xfrm>
                    <a:prstGeom prst="rect">
                      <a:avLst/>
                    </a:prstGeom>
                  </pic:spPr>
                </pic:pic>
              </a:graphicData>
            </a:graphic>
          </wp:inline>
        </w:drawing>
      </w:r>
    </w:p>
    <w:p w14:paraId="549F941A" w14:textId="77777777" w:rsidR="00A52FB4" w:rsidRPr="002E7556" w:rsidRDefault="00000000">
      <w:pPr>
        <w:jc w:val="center"/>
        <w:rPr>
          <w:lang w:val="es-PE"/>
        </w:rPr>
      </w:pPr>
      <w:r w:rsidRPr="002E7556">
        <w:rPr>
          <w:i/>
          <w:sz w:val="17"/>
          <w:lang w:val="es-PE"/>
        </w:rPr>
        <w:t>Figura 3. Modelo de red y puertos principales del laboratorio.</w:t>
      </w:r>
    </w:p>
    <w:p w14:paraId="09017EF1" w14:textId="77777777" w:rsidR="00A52FB4" w:rsidRPr="002E7556" w:rsidRDefault="00000000">
      <w:pPr>
        <w:pStyle w:val="Ttulo1"/>
        <w:rPr>
          <w:color w:val="auto"/>
          <w:lang w:val="es-PE"/>
        </w:rPr>
      </w:pPr>
      <w:r w:rsidRPr="002E7556">
        <w:rPr>
          <w:rFonts w:ascii="Arial" w:eastAsia="Arial" w:hAnsi="Arial"/>
          <w:color w:val="auto"/>
          <w:lang w:val="es-PE"/>
        </w:rPr>
        <w:t xml:space="preserve">5. Infraestructura Docker </w:t>
      </w:r>
      <w:proofErr w:type="spellStart"/>
      <w:r w:rsidRPr="002E7556">
        <w:rPr>
          <w:rFonts w:ascii="Arial" w:eastAsia="Arial" w:hAnsi="Arial"/>
          <w:color w:val="auto"/>
          <w:lang w:val="es-PE"/>
        </w:rPr>
        <w:t>Compose</w:t>
      </w:r>
      <w:proofErr w:type="spellEnd"/>
    </w:p>
    <w:p w14:paraId="196FA0B2" w14:textId="77777777" w:rsidR="00A52FB4" w:rsidRPr="002E7556" w:rsidRDefault="00000000">
      <w:pPr>
        <w:jc w:val="both"/>
        <w:rPr>
          <w:lang w:val="es-PE"/>
        </w:rPr>
      </w:pPr>
      <w:r w:rsidRPr="002E7556">
        <w:rPr>
          <w:lang w:val="es-PE"/>
        </w:rPr>
        <w:t xml:space="preserve">El archivo </w:t>
      </w:r>
      <w:proofErr w:type="spellStart"/>
      <w:r w:rsidRPr="002E7556">
        <w:rPr>
          <w:lang w:val="es-PE"/>
        </w:rPr>
        <w:t>docker-compose.yml</w:t>
      </w:r>
      <w:proofErr w:type="spellEnd"/>
      <w:r w:rsidRPr="002E7556">
        <w:rPr>
          <w:lang w:val="es-PE"/>
        </w:rPr>
        <w:t xml:space="preserve"> define un entorno aislado con el nombre de proyecto </w:t>
      </w:r>
      <w:proofErr w:type="spellStart"/>
      <w:r w:rsidRPr="002E7556">
        <w:rPr>
          <w:lang w:val="es-PE"/>
        </w:rPr>
        <w:t>unified-telecom-qa-asterik</w:t>
      </w:r>
      <w:proofErr w:type="spellEnd"/>
      <w:r w:rsidRPr="002E7556">
        <w:rPr>
          <w:lang w:val="es-PE"/>
        </w:rPr>
        <w:t xml:space="preserve">. Este nombre evita interferencias con otros laboratorios Docker del mismo equipo. Los servicios se conectan mediante redes separadas: </w:t>
      </w:r>
      <w:proofErr w:type="spellStart"/>
      <w:r w:rsidRPr="002E7556">
        <w:rPr>
          <w:lang w:val="es-PE"/>
        </w:rPr>
        <w:t>edge</w:t>
      </w:r>
      <w:proofErr w:type="spellEnd"/>
      <w:r w:rsidRPr="002E7556">
        <w:rPr>
          <w:lang w:val="es-PE"/>
        </w:rPr>
        <w:t xml:space="preserve">, </w:t>
      </w:r>
      <w:proofErr w:type="spellStart"/>
      <w:r w:rsidRPr="002E7556">
        <w:rPr>
          <w:lang w:val="es-PE"/>
        </w:rPr>
        <w:t>application</w:t>
      </w:r>
      <w:proofErr w:type="spellEnd"/>
      <w:r w:rsidRPr="002E7556">
        <w:rPr>
          <w:lang w:val="es-PE"/>
        </w:rPr>
        <w:t xml:space="preserve">, data y </w:t>
      </w:r>
      <w:proofErr w:type="spellStart"/>
      <w:r w:rsidRPr="002E7556">
        <w:rPr>
          <w:lang w:val="es-PE"/>
        </w:rPr>
        <w:t>voice</w:t>
      </w:r>
      <w:proofErr w:type="spellEnd"/>
      <w:r w:rsidRPr="002E7556">
        <w:rPr>
          <w:lang w:val="es-PE"/>
        </w:rPr>
        <w:t>.</w:t>
      </w:r>
    </w:p>
    <w:tbl>
      <w:tblPr>
        <w:tblStyle w:val="Tablaconcuadrcula"/>
        <w:tblW w:w="0" w:type="auto"/>
        <w:jc w:val="center"/>
        <w:tblLook w:val="04A0" w:firstRow="1" w:lastRow="0" w:firstColumn="1" w:lastColumn="0" w:noHBand="0" w:noVBand="1"/>
      </w:tblPr>
      <w:tblGrid>
        <w:gridCol w:w="5035"/>
        <w:gridCol w:w="5035"/>
      </w:tblGrid>
      <w:tr w:rsidR="00A52FB4" w:rsidRPr="002E7556" w14:paraId="7B9210E4" w14:textId="77777777">
        <w:trPr>
          <w:jc w:val="center"/>
        </w:trPr>
        <w:tc>
          <w:tcPr>
            <w:tcW w:w="5040" w:type="dxa"/>
            <w:shd w:val="clear" w:color="auto" w:fill="D9EAF7"/>
            <w:vAlign w:val="center"/>
          </w:tcPr>
          <w:p w14:paraId="6A748888" w14:textId="77777777" w:rsidR="00A52FB4" w:rsidRPr="002E7556" w:rsidRDefault="00000000">
            <w:r w:rsidRPr="002E7556">
              <w:rPr>
                <w:b/>
                <w:sz w:val="16"/>
              </w:rPr>
              <w:t xml:space="preserve">Servicio </w:t>
            </w:r>
            <w:proofErr w:type="spellStart"/>
            <w:r w:rsidRPr="002E7556">
              <w:rPr>
                <w:b/>
                <w:sz w:val="16"/>
              </w:rPr>
              <w:t>detectado</w:t>
            </w:r>
            <w:proofErr w:type="spellEnd"/>
          </w:p>
        </w:tc>
        <w:tc>
          <w:tcPr>
            <w:tcW w:w="5040" w:type="dxa"/>
            <w:shd w:val="clear" w:color="auto" w:fill="D9EAF7"/>
            <w:vAlign w:val="center"/>
          </w:tcPr>
          <w:p w14:paraId="13A6A845" w14:textId="77777777" w:rsidR="00A52FB4" w:rsidRPr="002E7556" w:rsidRDefault="00000000">
            <w:r w:rsidRPr="002E7556">
              <w:rPr>
                <w:b/>
                <w:sz w:val="16"/>
              </w:rPr>
              <w:t xml:space="preserve">Rol </w:t>
            </w:r>
            <w:proofErr w:type="spellStart"/>
            <w:r w:rsidRPr="002E7556">
              <w:rPr>
                <w:b/>
                <w:sz w:val="16"/>
              </w:rPr>
              <w:t>técnico</w:t>
            </w:r>
            <w:proofErr w:type="spellEnd"/>
          </w:p>
        </w:tc>
      </w:tr>
      <w:tr w:rsidR="00A52FB4" w:rsidRPr="00272FCF" w14:paraId="62864BDA" w14:textId="77777777">
        <w:trPr>
          <w:jc w:val="center"/>
        </w:trPr>
        <w:tc>
          <w:tcPr>
            <w:tcW w:w="5040" w:type="dxa"/>
            <w:vAlign w:val="center"/>
          </w:tcPr>
          <w:p w14:paraId="2D9EF304" w14:textId="77777777" w:rsidR="00A52FB4" w:rsidRPr="002E7556" w:rsidRDefault="00000000">
            <w:proofErr w:type="spellStart"/>
            <w:r w:rsidRPr="002E7556">
              <w:rPr>
                <w:sz w:val="16"/>
              </w:rPr>
              <w:t>postgres</w:t>
            </w:r>
            <w:proofErr w:type="spellEnd"/>
          </w:p>
        </w:tc>
        <w:tc>
          <w:tcPr>
            <w:tcW w:w="5040" w:type="dxa"/>
            <w:vAlign w:val="center"/>
          </w:tcPr>
          <w:p w14:paraId="45DDA16A" w14:textId="77777777" w:rsidR="00A52FB4" w:rsidRPr="002E7556" w:rsidRDefault="00000000">
            <w:pPr>
              <w:rPr>
                <w:lang w:val="es-PE"/>
              </w:rPr>
            </w:pPr>
            <w:r w:rsidRPr="002E7556">
              <w:rPr>
                <w:sz w:val="16"/>
                <w:lang w:val="es-PE"/>
              </w:rPr>
              <w:t>Base de datos PostgreSQL principal.</w:t>
            </w:r>
          </w:p>
        </w:tc>
      </w:tr>
      <w:tr w:rsidR="00A52FB4" w:rsidRPr="002E7556" w14:paraId="3E96446C" w14:textId="77777777">
        <w:trPr>
          <w:jc w:val="center"/>
        </w:trPr>
        <w:tc>
          <w:tcPr>
            <w:tcW w:w="5040" w:type="dxa"/>
            <w:vAlign w:val="center"/>
          </w:tcPr>
          <w:p w14:paraId="5518DD0F" w14:textId="77777777" w:rsidR="00A52FB4" w:rsidRPr="002E7556" w:rsidRDefault="00000000">
            <w:r w:rsidRPr="002E7556">
              <w:rPr>
                <w:sz w:val="16"/>
              </w:rPr>
              <w:t>backend</w:t>
            </w:r>
          </w:p>
        </w:tc>
        <w:tc>
          <w:tcPr>
            <w:tcW w:w="5040" w:type="dxa"/>
            <w:vAlign w:val="center"/>
          </w:tcPr>
          <w:p w14:paraId="35E573BF" w14:textId="77777777" w:rsidR="00A52FB4" w:rsidRPr="002E7556" w:rsidRDefault="00000000">
            <w:r w:rsidRPr="002E7556">
              <w:rPr>
                <w:sz w:val="16"/>
              </w:rPr>
              <w:t xml:space="preserve">API </w:t>
            </w:r>
            <w:proofErr w:type="spellStart"/>
            <w:r w:rsidRPr="002E7556">
              <w:rPr>
                <w:sz w:val="16"/>
              </w:rPr>
              <w:t>FastAPI</w:t>
            </w:r>
            <w:proofErr w:type="spellEnd"/>
            <w:r w:rsidRPr="002E7556">
              <w:rPr>
                <w:sz w:val="16"/>
              </w:rPr>
              <w:t>.</w:t>
            </w:r>
          </w:p>
        </w:tc>
      </w:tr>
      <w:tr w:rsidR="00A52FB4" w:rsidRPr="00272FCF" w14:paraId="51C95816" w14:textId="77777777">
        <w:trPr>
          <w:jc w:val="center"/>
        </w:trPr>
        <w:tc>
          <w:tcPr>
            <w:tcW w:w="5040" w:type="dxa"/>
            <w:vAlign w:val="center"/>
          </w:tcPr>
          <w:p w14:paraId="25CBBB80" w14:textId="77777777" w:rsidR="00A52FB4" w:rsidRPr="002E7556" w:rsidRDefault="00000000">
            <w:r w:rsidRPr="002E7556">
              <w:rPr>
                <w:sz w:val="16"/>
              </w:rPr>
              <w:t>frontend</w:t>
            </w:r>
          </w:p>
        </w:tc>
        <w:tc>
          <w:tcPr>
            <w:tcW w:w="5040" w:type="dxa"/>
            <w:vAlign w:val="center"/>
          </w:tcPr>
          <w:p w14:paraId="13E4F64B" w14:textId="77777777" w:rsidR="00A52FB4" w:rsidRPr="002E7556" w:rsidRDefault="00000000">
            <w:pPr>
              <w:rPr>
                <w:lang w:val="es-PE"/>
              </w:rPr>
            </w:pPr>
            <w:r w:rsidRPr="002E7556">
              <w:rPr>
                <w:sz w:val="16"/>
                <w:lang w:val="es-PE"/>
              </w:rPr>
              <w:t xml:space="preserve">Aplicación </w:t>
            </w:r>
            <w:proofErr w:type="spellStart"/>
            <w:r w:rsidRPr="002E7556">
              <w:rPr>
                <w:sz w:val="16"/>
                <w:lang w:val="es-PE"/>
              </w:rPr>
              <w:t>React</w:t>
            </w:r>
            <w:proofErr w:type="spellEnd"/>
            <w:r w:rsidRPr="002E7556">
              <w:rPr>
                <w:sz w:val="16"/>
                <w:lang w:val="es-PE"/>
              </w:rPr>
              <w:t xml:space="preserve"> servida en contenedor.</w:t>
            </w:r>
          </w:p>
        </w:tc>
      </w:tr>
      <w:tr w:rsidR="00A52FB4" w:rsidRPr="002E7556" w14:paraId="5F5A768F" w14:textId="77777777">
        <w:trPr>
          <w:jc w:val="center"/>
        </w:trPr>
        <w:tc>
          <w:tcPr>
            <w:tcW w:w="5040" w:type="dxa"/>
            <w:vAlign w:val="center"/>
          </w:tcPr>
          <w:p w14:paraId="344530B7" w14:textId="77777777" w:rsidR="00A52FB4" w:rsidRPr="002E7556" w:rsidRDefault="00000000">
            <w:r w:rsidRPr="002E7556">
              <w:rPr>
                <w:sz w:val="16"/>
              </w:rPr>
              <w:t>asterisk</w:t>
            </w:r>
          </w:p>
        </w:tc>
        <w:tc>
          <w:tcPr>
            <w:tcW w:w="5040" w:type="dxa"/>
            <w:vAlign w:val="center"/>
          </w:tcPr>
          <w:p w14:paraId="5D6AA576" w14:textId="77777777" w:rsidR="00A52FB4" w:rsidRPr="002E7556" w:rsidRDefault="00000000">
            <w:r w:rsidRPr="002E7556">
              <w:rPr>
                <w:sz w:val="16"/>
              </w:rPr>
              <w:t xml:space="preserve">Central </w:t>
            </w:r>
            <w:proofErr w:type="spellStart"/>
            <w:r w:rsidRPr="002E7556">
              <w:rPr>
                <w:sz w:val="16"/>
              </w:rPr>
              <w:t>telefónica</w:t>
            </w:r>
            <w:proofErr w:type="spellEnd"/>
            <w:r w:rsidRPr="002E7556">
              <w:rPr>
                <w:sz w:val="16"/>
              </w:rPr>
              <w:t xml:space="preserve"> PJSIP.</w:t>
            </w:r>
          </w:p>
        </w:tc>
      </w:tr>
      <w:tr w:rsidR="00A52FB4" w:rsidRPr="00272FCF" w14:paraId="23B0DB9F" w14:textId="77777777">
        <w:trPr>
          <w:jc w:val="center"/>
        </w:trPr>
        <w:tc>
          <w:tcPr>
            <w:tcW w:w="5040" w:type="dxa"/>
            <w:vAlign w:val="center"/>
          </w:tcPr>
          <w:p w14:paraId="2C832BDC" w14:textId="77777777" w:rsidR="00A52FB4" w:rsidRPr="002E7556" w:rsidRDefault="00000000">
            <w:proofErr w:type="spellStart"/>
            <w:r w:rsidRPr="002E7556">
              <w:rPr>
                <w:sz w:val="16"/>
              </w:rPr>
              <w:t>coturn</w:t>
            </w:r>
            <w:proofErr w:type="spellEnd"/>
          </w:p>
        </w:tc>
        <w:tc>
          <w:tcPr>
            <w:tcW w:w="5040" w:type="dxa"/>
            <w:vAlign w:val="center"/>
          </w:tcPr>
          <w:p w14:paraId="3F365D94" w14:textId="77777777" w:rsidR="00A52FB4" w:rsidRPr="002E7556" w:rsidRDefault="00000000">
            <w:pPr>
              <w:rPr>
                <w:lang w:val="es-PE"/>
              </w:rPr>
            </w:pPr>
            <w:r w:rsidRPr="002E7556">
              <w:rPr>
                <w:sz w:val="16"/>
                <w:lang w:val="es-PE"/>
              </w:rPr>
              <w:t xml:space="preserve">Servidor STUN/TURN para </w:t>
            </w:r>
            <w:proofErr w:type="spellStart"/>
            <w:r w:rsidRPr="002E7556">
              <w:rPr>
                <w:sz w:val="16"/>
                <w:lang w:val="es-PE"/>
              </w:rPr>
              <w:t>WebRTC</w:t>
            </w:r>
            <w:proofErr w:type="spellEnd"/>
            <w:r w:rsidRPr="002E7556">
              <w:rPr>
                <w:sz w:val="16"/>
                <w:lang w:val="es-PE"/>
              </w:rPr>
              <w:t>.</w:t>
            </w:r>
          </w:p>
        </w:tc>
      </w:tr>
      <w:tr w:rsidR="00A52FB4" w:rsidRPr="00272FCF" w14:paraId="442D746F" w14:textId="77777777">
        <w:trPr>
          <w:jc w:val="center"/>
        </w:trPr>
        <w:tc>
          <w:tcPr>
            <w:tcW w:w="5040" w:type="dxa"/>
            <w:vAlign w:val="center"/>
          </w:tcPr>
          <w:p w14:paraId="52E628F8" w14:textId="77777777" w:rsidR="00A52FB4" w:rsidRPr="002E7556" w:rsidRDefault="00000000">
            <w:r w:rsidRPr="002E7556">
              <w:rPr>
                <w:sz w:val="16"/>
              </w:rPr>
              <w:lastRenderedPageBreak/>
              <w:t>midpoint-</w:t>
            </w:r>
            <w:proofErr w:type="spellStart"/>
            <w:r w:rsidRPr="002E7556">
              <w:rPr>
                <w:sz w:val="16"/>
              </w:rPr>
              <w:t>init</w:t>
            </w:r>
            <w:proofErr w:type="spellEnd"/>
          </w:p>
        </w:tc>
        <w:tc>
          <w:tcPr>
            <w:tcW w:w="5040" w:type="dxa"/>
            <w:vAlign w:val="center"/>
          </w:tcPr>
          <w:p w14:paraId="62BE9380" w14:textId="77777777" w:rsidR="00A52FB4" w:rsidRPr="002E7556" w:rsidRDefault="00000000">
            <w:pPr>
              <w:rPr>
                <w:lang w:val="es-PE"/>
              </w:rPr>
            </w:pPr>
            <w:r w:rsidRPr="002E7556">
              <w:rPr>
                <w:sz w:val="16"/>
                <w:lang w:val="es-PE"/>
              </w:rPr>
              <w:t xml:space="preserve">Inicialización de repositorio/objetos </w:t>
            </w:r>
            <w:proofErr w:type="spellStart"/>
            <w:r w:rsidRPr="002E7556">
              <w:rPr>
                <w:sz w:val="16"/>
                <w:lang w:val="es-PE"/>
              </w:rPr>
              <w:t>midPoint</w:t>
            </w:r>
            <w:proofErr w:type="spellEnd"/>
            <w:r w:rsidRPr="002E7556">
              <w:rPr>
                <w:sz w:val="16"/>
                <w:lang w:val="es-PE"/>
              </w:rPr>
              <w:t>.</w:t>
            </w:r>
          </w:p>
        </w:tc>
      </w:tr>
      <w:tr w:rsidR="00A52FB4" w:rsidRPr="002E7556" w14:paraId="6306AE16" w14:textId="77777777">
        <w:trPr>
          <w:jc w:val="center"/>
        </w:trPr>
        <w:tc>
          <w:tcPr>
            <w:tcW w:w="5040" w:type="dxa"/>
            <w:vAlign w:val="center"/>
          </w:tcPr>
          <w:p w14:paraId="1ED8A57C" w14:textId="77777777" w:rsidR="00A52FB4" w:rsidRPr="002E7556" w:rsidRDefault="00000000">
            <w:r w:rsidRPr="002E7556">
              <w:rPr>
                <w:sz w:val="16"/>
              </w:rPr>
              <w:t>midpoint</w:t>
            </w:r>
          </w:p>
        </w:tc>
        <w:tc>
          <w:tcPr>
            <w:tcW w:w="5040" w:type="dxa"/>
            <w:vAlign w:val="center"/>
          </w:tcPr>
          <w:p w14:paraId="785153BF" w14:textId="77777777" w:rsidR="00A52FB4" w:rsidRPr="002E7556" w:rsidRDefault="00000000">
            <w:proofErr w:type="spellStart"/>
            <w:r w:rsidRPr="002E7556">
              <w:rPr>
                <w:sz w:val="16"/>
              </w:rPr>
              <w:t>Gestión</w:t>
            </w:r>
            <w:proofErr w:type="spellEnd"/>
            <w:r w:rsidRPr="002E7556">
              <w:rPr>
                <w:sz w:val="16"/>
              </w:rPr>
              <w:t xml:space="preserve"> de </w:t>
            </w:r>
            <w:proofErr w:type="spellStart"/>
            <w:r w:rsidRPr="002E7556">
              <w:rPr>
                <w:sz w:val="16"/>
              </w:rPr>
              <w:t>identidades</w:t>
            </w:r>
            <w:proofErr w:type="spellEnd"/>
            <w:r w:rsidRPr="002E7556">
              <w:rPr>
                <w:sz w:val="16"/>
              </w:rPr>
              <w:t xml:space="preserve"> IAM.</w:t>
            </w:r>
          </w:p>
        </w:tc>
      </w:tr>
      <w:tr w:rsidR="00A52FB4" w:rsidRPr="002E7556" w14:paraId="1C6FA23F" w14:textId="77777777">
        <w:trPr>
          <w:jc w:val="center"/>
        </w:trPr>
        <w:tc>
          <w:tcPr>
            <w:tcW w:w="5040" w:type="dxa"/>
            <w:vAlign w:val="center"/>
          </w:tcPr>
          <w:p w14:paraId="12516AD2" w14:textId="77777777" w:rsidR="00A52FB4" w:rsidRPr="002E7556" w:rsidRDefault="00000000">
            <w:r w:rsidRPr="002E7556">
              <w:rPr>
                <w:sz w:val="16"/>
              </w:rPr>
              <w:t>nginx</w:t>
            </w:r>
          </w:p>
        </w:tc>
        <w:tc>
          <w:tcPr>
            <w:tcW w:w="5040" w:type="dxa"/>
            <w:vAlign w:val="center"/>
          </w:tcPr>
          <w:p w14:paraId="587BB22F" w14:textId="77777777" w:rsidR="00A52FB4" w:rsidRPr="002E7556" w:rsidRDefault="00000000">
            <w:r w:rsidRPr="002E7556">
              <w:rPr>
                <w:sz w:val="16"/>
              </w:rPr>
              <w:t>Reverse proxy HTTPS/WSS.</w:t>
            </w:r>
          </w:p>
        </w:tc>
      </w:tr>
      <w:tr w:rsidR="00A52FB4" w:rsidRPr="00272FCF" w14:paraId="21C8AA7D" w14:textId="77777777">
        <w:trPr>
          <w:jc w:val="center"/>
        </w:trPr>
        <w:tc>
          <w:tcPr>
            <w:tcW w:w="5040" w:type="dxa"/>
            <w:vAlign w:val="center"/>
          </w:tcPr>
          <w:p w14:paraId="01B01751" w14:textId="77777777" w:rsidR="00A52FB4" w:rsidRPr="002E7556" w:rsidRDefault="00000000">
            <w:proofErr w:type="spellStart"/>
            <w:r w:rsidRPr="002E7556">
              <w:rPr>
                <w:sz w:val="16"/>
              </w:rPr>
              <w:t>sonarqube</w:t>
            </w:r>
            <w:proofErr w:type="spellEnd"/>
          </w:p>
        </w:tc>
        <w:tc>
          <w:tcPr>
            <w:tcW w:w="5040" w:type="dxa"/>
            <w:vAlign w:val="center"/>
          </w:tcPr>
          <w:p w14:paraId="5B7B3C64" w14:textId="77777777" w:rsidR="00A52FB4" w:rsidRPr="002E7556" w:rsidRDefault="00000000">
            <w:pPr>
              <w:rPr>
                <w:lang w:val="es-PE"/>
              </w:rPr>
            </w:pPr>
            <w:r w:rsidRPr="002E7556">
              <w:rPr>
                <w:sz w:val="16"/>
                <w:lang w:val="es-PE"/>
              </w:rPr>
              <w:t>Análisis estático opcional de calidad.</w:t>
            </w:r>
          </w:p>
        </w:tc>
      </w:tr>
    </w:tbl>
    <w:p w14:paraId="2A4145F1" w14:textId="77777777" w:rsidR="00A52FB4" w:rsidRPr="002E7556" w:rsidRDefault="00A52FB4">
      <w:pPr>
        <w:rPr>
          <w:lang w:val="es-PE"/>
        </w:rPr>
      </w:pPr>
    </w:p>
    <w:p w14:paraId="252501CC" w14:textId="77777777" w:rsidR="00A52FB4" w:rsidRPr="002E7556" w:rsidRDefault="00000000">
      <w:pPr>
        <w:jc w:val="center"/>
      </w:pPr>
      <w:r w:rsidRPr="002E7556">
        <w:rPr>
          <w:noProof/>
        </w:rPr>
        <w:drawing>
          <wp:inline distT="0" distB="0" distL="0" distR="0" wp14:anchorId="507D2931" wp14:editId="6CA21C55">
            <wp:extent cx="5303520" cy="6885133"/>
            <wp:effectExtent l="0" t="0" r="0" b="0"/>
            <wp:docPr id="4" name="Picture 4" title="Modelo entidad relacion" descr="Diagrama entidad relacion de usuarios, llamadas, auditoria, sesiones y evaluaciones Q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compose_yml_1_70.png"/>
                    <pic:cNvPicPr/>
                  </pic:nvPicPr>
                  <pic:blipFill>
                    <a:blip r:embed="rId12"/>
                    <a:stretch>
                      <a:fillRect/>
                    </a:stretch>
                  </pic:blipFill>
                  <pic:spPr>
                    <a:xfrm>
                      <a:off x="0" y="0"/>
                      <a:ext cx="5303520" cy="6885133"/>
                    </a:xfrm>
                    <a:prstGeom prst="rect">
                      <a:avLst/>
                    </a:prstGeom>
                  </pic:spPr>
                </pic:pic>
              </a:graphicData>
            </a:graphic>
          </wp:inline>
        </w:drawing>
      </w:r>
    </w:p>
    <w:p w14:paraId="17C2C162" w14:textId="77777777" w:rsidR="00A52FB4" w:rsidRPr="002E7556" w:rsidRDefault="00000000" w:rsidP="00904310">
      <w:pPr>
        <w:jc w:val="center"/>
        <w:rPr>
          <w:lang w:val="es-PE"/>
        </w:rPr>
      </w:pPr>
      <w:r w:rsidRPr="002E7556">
        <w:rPr>
          <w:i/>
          <w:sz w:val="17"/>
          <w:lang w:val="es-PE"/>
        </w:rPr>
        <w:t xml:space="preserve">Evidencia de </w:t>
      </w:r>
      <w:proofErr w:type="spellStart"/>
      <w:r w:rsidRPr="002E7556">
        <w:rPr>
          <w:i/>
          <w:sz w:val="17"/>
          <w:lang w:val="es-PE"/>
        </w:rPr>
        <w:t>Compose</w:t>
      </w:r>
      <w:proofErr w:type="spellEnd"/>
      <w:r w:rsidRPr="002E7556">
        <w:rPr>
          <w:i/>
          <w:sz w:val="17"/>
          <w:lang w:val="es-PE"/>
        </w:rPr>
        <w:t xml:space="preserve">: PostgreSQL, </w:t>
      </w:r>
      <w:proofErr w:type="spellStart"/>
      <w:r w:rsidRPr="002E7556">
        <w:rPr>
          <w:i/>
          <w:sz w:val="17"/>
          <w:lang w:val="es-PE"/>
        </w:rPr>
        <w:t>backend</w:t>
      </w:r>
      <w:proofErr w:type="spellEnd"/>
      <w:r w:rsidRPr="002E7556">
        <w:rPr>
          <w:i/>
          <w:sz w:val="17"/>
          <w:lang w:val="es-PE"/>
        </w:rPr>
        <w:t xml:space="preserve"> y </w:t>
      </w:r>
      <w:proofErr w:type="spellStart"/>
      <w:r w:rsidRPr="002E7556">
        <w:rPr>
          <w:i/>
          <w:sz w:val="17"/>
          <w:lang w:val="es-PE"/>
        </w:rPr>
        <w:t>frontend</w:t>
      </w:r>
      <w:proofErr w:type="spellEnd"/>
      <w:r w:rsidRPr="002E7556">
        <w:rPr>
          <w:i/>
          <w:sz w:val="17"/>
          <w:lang w:val="es-PE"/>
        </w:rPr>
        <w:t>.</w:t>
      </w:r>
    </w:p>
    <w:p w14:paraId="25819103" w14:textId="77777777" w:rsidR="00A52FB4" w:rsidRPr="002E7556" w:rsidRDefault="00000000">
      <w:pPr>
        <w:jc w:val="center"/>
      </w:pPr>
      <w:r w:rsidRPr="002E7556">
        <w:rPr>
          <w:noProof/>
        </w:rPr>
        <w:lastRenderedPageBreak/>
        <w:drawing>
          <wp:inline distT="0" distB="0" distL="0" distR="0" wp14:anchorId="2225D96C" wp14:editId="2112D77B">
            <wp:extent cx="5303520" cy="6896243"/>
            <wp:effectExtent l="0" t="0" r="0" b="0"/>
            <wp:docPr id="5" name="Picture 5" title="Casos de uso" descr="Diagrama de casos de uso con roles AgenteCallCenter, Supervisor y AdministradorQ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compose_yml_75_140.png"/>
                    <pic:cNvPicPr/>
                  </pic:nvPicPr>
                  <pic:blipFill>
                    <a:blip r:embed="rId13"/>
                    <a:stretch>
                      <a:fillRect/>
                    </a:stretch>
                  </pic:blipFill>
                  <pic:spPr>
                    <a:xfrm>
                      <a:off x="0" y="0"/>
                      <a:ext cx="5303520" cy="6896243"/>
                    </a:xfrm>
                    <a:prstGeom prst="rect">
                      <a:avLst/>
                    </a:prstGeom>
                  </pic:spPr>
                </pic:pic>
              </a:graphicData>
            </a:graphic>
          </wp:inline>
        </w:drawing>
      </w:r>
    </w:p>
    <w:p w14:paraId="76A4F3B5" w14:textId="77777777" w:rsidR="00A52FB4" w:rsidRPr="002E7556" w:rsidRDefault="00000000" w:rsidP="00904310">
      <w:pPr>
        <w:jc w:val="center"/>
        <w:rPr>
          <w:lang w:val="es-PE"/>
        </w:rPr>
      </w:pPr>
      <w:r w:rsidRPr="002E7556">
        <w:rPr>
          <w:i/>
          <w:sz w:val="17"/>
          <w:lang w:val="es-PE"/>
        </w:rPr>
        <w:t xml:space="preserve">Evidencia de </w:t>
      </w:r>
      <w:proofErr w:type="spellStart"/>
      <w:r w:rsidRPr="002E7556">
        <w:rPr>
          <w:i/>
          <w:sz w:val="17"/>
          <w:lang w:val="es-PE"/>
        </w:rPr>
        <w:t>Compose</w:t>
      </w:r>
      <w:proofErr w:type="spellEnd"/>
      <w:r w:rsidRPr="002E7556">
        <w:rPr>
          <w:i/>
          <w:sz w:val="17"/>
          <w:lang w:val="es-PE"/>
        </w:rPr>
        <w:t xml:space="preserve">: Asterisk, </w:t>
      </w:r>
      <w:proofErr w:type="spellStart"/>
      <w:r w:rsidRPr="002E7556">
        <w:rPr>
          <w:i/>
          <w:sz w:val="17"/>
          <w:lang w:val="es-PE"/>
        </w:rPr>
        <w:t>coturn</w:t>
      </w:r>
      <w:proofErr w:type="spellEnd"/>
      <w:r w:rsidRPr="002E7556">
        <w:rPr>
          <w:i/>
          <w:sz w:val="17"/>
          <w:lang w:val="es-PE"/>
        </w:rPr>
        <w:t xml:space="preserve">, </w:t>
      </w:r>
      <w:proofErr w:type="spellStart"/>
      <w:r w:rsidRPr="002E7556">
        <w:rPr>
          <w:i/>
          <w:sz w:val="17"/>
          <w:lang w:val="es-PE"/>
        </w:rPr>
        <w:t>midPoint</w:t>
      </w:r>
      <w:proofErr w:type="spellEnd"/>
      <w:r w:rsidRPr="002E7556">
        <w:rPr>
          <w:i/>
          <w:sz w:val="17"/>
          <w:lang w:val="es-PE"/>
        </w:rPr>
        <w:t xml:space="preserve">, </w:t>
      </w:r>
      <w:proofErr w:type="spellStart"/>
      <w:r w:rsidRPr="002E7556">
        <w:rPr>
          <w:i/>
          <w:sz w:val="17"/>
          <w:lang w:val="es-PE"/>
        </w:rPr>
        <w:t>Nginx</w:t>
      </w:r>
      <w:proofErr w:type="spellEnd"/>
      <w:r w:rsidRPr="002E7556">
        <w:rPr>
          <w:i/>
          <w:sz w:val="17"/>
          <w:lang w:val="es-PE"/>
        </w:rPr>
        <w:t xml:space="preserve"> y redes.</w:t>
      </w:r>
    </w:p>
    <w:p w14:paraId="31265BDE" w14:textId="77777777" w:rsidR="00A52FB4" w:rsidRPr="002E7556" w:rsidRDefault="00000000">
      <w:pPr>
        <w:pStyle w:val="Ttulo1"/>
        <w:rPr>
          <w:color w:val="auto"/>
          <w:lang w:val="es-PE"/>
        </w:rPr>
      </w:pPr>
      <w:r w:rsidRPr="002E7556">
        <w:rPr>
          <w:rFonts w:ascii="Arial" w:eastAsia="Arial" w:hAnsi="Arial"/>
          <w:color w:val="auto"/>
          <w:lang w:val="es-PE"/>
        </w:rPr>
        <w:t xml:space="preserve">6. Telefonía SIP y </w:t>
      </w:r>
      <w:proofErr w:type="spellStart"/>
      <w:r w:rsidRPr="002E7556">
        <w:rPr>
          <w:rFonts w:ascii="Arial" w:eastAsia="Arial" w:hAnsi="Arial"/>
          <w:color w:val="auto"/>
          <w:lang w:val="es-PE"/>
        </w:rPr>
        <w:t>WebRTC</w:t>
      </w:r>
      <w:proofErr w:type="spellEnd"/>
    </w:p>
    <w:p w14:paraId="279F29E5" w14:textId="77777777" w:rsidR="00A52FB4" w:rsidRPr="002E7556" w:rsidRDefault="00000000">
      <w:pPr>
        <w:jc w:val="both"/>
        <w:rPr>
          <w:lang w:val="es-PE"/>
        </w:rPr>
      </w:pPr>
      <w:r w:rsidRPr="002E7556">
        <w:rPr>
          <w:lang w:val="es-PE"/>
        </w:rPr>
        <w:t xml:space="preserve">El sistema trabaja con dos modalidades. La primera usa </w:t>
      </w:r>
      <w:proofErr w:type="spellStart"/>
      <w:r w:rsidRPr="002E7556">
        <w:rPr>
          <w:lang w:val="es-PE"/>
        </w:rPr>
        <w:t>softphones</w:t>
      </w:r>
      <w:proofErr w:type="spellEnd"/>
      <w:r w:rsidRPr="002E7556">
        <w:rPr>
          <w:lang w:val="es-PE"/>
        </w:rPr>
        <w:t xml:space="preserve"> SIP tradicionales en extensiones 1001 y 1002. La segunda usa navegador con SIP.js, </w:t>
      </w:r>
      <w:proofErr w:type="spellStart"/>
      <w:r w:rsidRPr="002E7556">
        <w:rPr>
          <w:lang w:val="es-PE"/>
        </w:rPr>
        <w:t>WebRTC</w:t>
      </w:r>
      <w:proofErr w:type="spellEnd"/>
      <w:r w:rsidRPr="002E7556">
        <w:rPr>
          <w:lang w:val="es-PE"/>
        </w:rPr>
        <w:t xml:space="preserve"> y extensiones 2001/2002 para agentes. Asterisk opera como núcleo de telefonía mediante PJSIP y maneja extensiones, conferencias, IVR, echo test, grabación y CDR.</w:t>
      </w:r>
    </w:p>
    <w:tbl>
      <w:tblPr>
        <w:tblStyle w:val="Tablaconcuadrcula"/>
        <w:tblW w:w="0" w:type="auto"/>
        <w:jc w:val="center"/>
        <w:tblLook w:val="04A0" w:firstRow="1" w:lastRow="0" w:firstColumn="1" w:lastColumn="0" w:noHBand="0" w:noVBand="1"/>
      </w:tblPr>
      <w:tblGrid>
        <w:gridCol w:w="3357"/>
        <w:gridCol w:w="3356"/>
        <w:gridCol w:w="3357"/>
      </w:tblGrid>
      <w:tr w:rsidR="00A52FB4" w:rsidRPr="002E7556" w14:paraId="6C8D5B09" w14:textId="77777777">
        <w:trPr>
          <w:jc w:val="center"/>
        </w:trPr>
        <w:tc>
          <w:tcPr>
            <w:tcW w:w="3360" w:type="dxa"/>
            <w:shd w:val="clear" w:color="auto" w:fill="D9EAF7"/>
            <w:vAlign w:val="center"/>
          </w:tcPr>
          <w:p w14:paraId="2016EC4B" w14:textId="77777777" w:rsidR="00A52FB4" w:rsidRPr="002E7556" w:rsidRDefault="00000000">
            <w:proofErr w:type="spellStart"/>
            <w:r w:rsidRPr="002E7556">
              <w:rPr>
                <w:b/>
                <w:sz w:val="16"/>
              </w:rPr>
              <w:t>Extensión</w:t>
            </w:r>
            <w:proofErr w:type="spellEnd"/>
          </w:p>
        </w:tc>
        <w:tc>
          <w:tcPr>
            <w:tcW w:w="3360" w:type="dxa"/>
            <w:shd w:val="clear" w:color="auto" w:fill="D9EAF7"/>
            <w:vAlign w:val="center"/>
          </w:tcPr>
          <w:p w14:paraId="2A73B245" w14:textId="77777777" w:rsidR="00A52FB4" w:rsidRPr="002E7556" w:rsidRDefault="00000000">
            <w:r w:rsidRPr="002E7556">
              <w:rPr>
                <w:b/>
                <w:sz w:val="16"/>
              </w:rPr>
              <w:t>Tipo</w:t>
            </w:r>
          </w:p>
        </w:tc>
        <w:tc>
          <w:tcPr>
            <w:tcW w:w="3360" w:type="dxa"/>
            <w:shd w:val="clear" w:color="auto" w:fill="D9EAF7"/>
            <w:vAlign w:val="center"/>
          </w:tcPr>
          <w:p w14:paraId="338ABD4F" w14:textId="77777777" w:rsidR="00A52FB4" w:rsidRPr="002E7556" w:rsidRDefault="00000000">
            <w:r w:rsidRPr="002E7556">
              <w:rPr>
                <w:b/>
                <w:sz w:val="16"/>
              </w:rPr>
              <w:t>Uso</w:t>
            </w:r>
          </w:p>
        </w:tc>
      </w:tr>
      <w:tr w:rsidR="00A52FB4" w:rsidRPr="00272FCF" w14:paraId="661E9585" w14:textId="77777777">
        <w:trPr>
          <w:jc w:val="center"/>
        </w:trPr>
        <w:tc>
          <w:tcPr>
            <w:tcW w:w="3360" w:type="dxa"/>
            <w:vAlign w:val="center"/>
          </w:tcPr>
          <w:p w14:paraId="05EA5239" w14:textId="77777777" w:rsidR="00A52FB4" w:rsidRPr="002E7556" w:rsidRDefault="00000000">
            <w:r w:rsidRPr="002E7556">
              <w:rPr>
                <w:sz w:val="16"/>
              </w:rPr>
              <w:lastRenderedPageBreak/>
              <w:t>1001</w:t>
            </w:r>
          </w:p>
        </w:tc>
        <w:tc>
          <w:tcPr>
            <w:tcW w:w="3360" w:type="dxa"/>
            <w:vAlign w:val="center"/>
          </w:tcPr>
          <w:p w14:paraId="09610231" w14:textId="77777777" w:rsidR="00A52FB4" w:rsidRPr="002E7556" w:rsidRDefault="00000000">
            <w:r w:rsidRPr="002E7556">
              <w:rPr>
                <w:sz w:val="16"/>
              </w:rPr>
              <w:t xml:space="preserve">Softphone SIP </w:t>
            </w:r>
            <w:proofErr w:type="spellStart"/>
            <w:r w:rsidRPr="002E7556">
              <w:rPr>
                <w:sz w:val="16"/>
              </w:rPr>
              <w:t>tradicional</w:t>
            </w:r>
            <w:proofErr w:type="spellEnd"/>
          </w:p>
        </w:tc>
        <w:tc>
          <w:tcPr>
            <w:tcW w:w="3360" w:type="dxa"/>
            <w:vAlign w:val="center"/>
          </w:tcPr>
          <w:p w14:paraId="699DCF17" w14:textId="77777777" w:rsidR="00A52FB4" w:rsidRPr="002E7556" w:rsidRDefault="00000000">
            <w:pPr>
              <w:rPr>
                <w:lang w:val="es-PE"/>
              </w:rPr>
            </w:pPr>
            <w:r w:rsidRPr="002E7556">
              <w:rPr>
                <w:sz w:val="16"/>
                <w:lang w:val="es-PE"/>
              </w:rPr>
              <w:t xml:space="preserve">Prueba de llamada desde </w:t>
            </w:r>
            <w:proofErr w:type="spellStart"/>
            <w:r w:rsidRPr="002E7556">
              <w:rPr>
                <w:sz w:val="16"/>
                <w:lang w:val="es-PE"/>
              </w:rPr>
              <w:t>Zoiper</w:t>
            </w:r>
            <w:proofErr w:type="spellEnd"/>
            <w:r w:rsidRPr="002E7556">
              <w:rPr>
                <w:sz w:val="16"/>
                <w:lang w:val="es-PE"/>
              </w:rPr>
              <w:t xml:space="preserve">, </w:t>
            </w:r>
            <w:proofErr w:type="spellStart"/>
            <w:r w:rsidRPr="002E7556">
              <w:rPr>
                <w:sz w:val="16"/>
                <w:lang w:val="es-PE"/>
              </w:rPr>
              <w:t>Linphone</w:t>
            </w:r>
            <w:proofErr w:type="spellEnd"/>
            <w:r w:rsidRPr="002E7556">
              <w:rPr>
                <w:sz w:val="16"/>
                <w:lang w:val="es-PE"/>
              </w:rPr>
              <w:t xml:space="preserve"> o </w:t>
            </w:r>
            <w:proofErr w:type="spellStart"/>
            <w:r w:rsidRPr="002E7556">
              <w:rPr>
                <w:sz w:val="16"/>
                <w:lang w:val="es-PE"/>
              </w:rPr>
              <w:t>MicroSIP</w:t>
            </w:r>
            <w:proofErr w:type="spellEnd"/>
            <w:r w:rsidRPr="002E7556">
              <w:rPr>
                <w:sz w:val="16"/>
                <w:lang w:val="es-PE"/>
              </w:rPr>
              <w:t>.</w:t>
            </w:r>
          </w:p>
        </w:tc>
      </w:tr>
      <w:tr w:rsidR="00A52FB4" w:rsidRPr="002E7556" w14:paraId="2AE1F87B" w14:textId="77777777">
        <w:trPr>
          <w:jc w:val="center"/>
        </w:trPr>
        <w:tc>
          <w:tcPr>
            <w:tcW w:w="3360" w:type="dxa"/>
            <w:vAlign w:val="center"/>
          </w:tcPr>
          <w:p w14:paraId="3E5B0C4C" w14:textId="77777777" w:rsidR="00A52FB4" w:rsidRPr="002E7556" w:rsidRDefault="00000000">
            <w:r w:rsidRPr="002E7556">
              <w:rPr>
                <w:sz w:val="16"/>
              </w:rPr>
              <w:t>1002</w:t>
            </w:r>
          </w:p>
        </w:tc>
        <w:tc>
          <w:tcPr>
            <w:tcW w:w="3360" w:type="dxa"/>
            <w:vAlign w:val="center"/>
          </w:tcPr>
          <w:p w14:paraId="45F3988D" w14:textId="77777777" w:rsidR="00A52FB4" w:rsidRPr="002E7556" w:rsidRDefault="00000000">
            <w:r w:rsidRPr="002E7556">
              <w:rPr>
                <w:sz w:val="16"/>
              </w:rPr>
              <w:t xml:space="preserve">Softphone SIP </w:t>
            </w:r>
            <w:proofErr w:type="spellStart"/>
            <w:r w:rsidRPr="002E7556">
              <w:rPr>
                <w:sz w:val="16"/>
              </w:rPr>
              <w:t>tradicional</w:t>
            </w:r>
            <w:proofErr w:type="spellEnd"/>
          </w:p>
        </w:tc>
        <w:tc>
          <w:tcPr>
            <w:tcW w:w="3360" w:type="dxa"/>
            <w:vAlign w:val="center"/>
          </w:tcPr>
          <w:p w14:paraId="2D302401" w14:textId="77777777" w:rsidR="00A52FB4" w:rsidRPr="002E7556" w:rsidRDefault="00000000">
            <w:r w:rsidRPr="002E7556">
              <w:rPr>
                <w:sz w:val="16"/>
              </w:rPr>
              <w:t xml:space="preserve">Destino SIP de </w:t>
            </w:r>
            <w:proofErr w:type="spellStart"/>
            <w:r w:rsidRPr="002E7556">
              <w:rPr>
                <w:sz w:val="16"/>
              </w:rPr>
              <w:t>laboratorio</w:t>
            </w:r>
            <w:proofErr w:type="spellEnd"/>
            <w:r w:rsidRPr="002E7556">
              <w:rPr>
                <w:sz w:val="16"/>
              </w:rPr>
              <w:t>.</w:t>
            </w:r>
          </w:p>
        </w:tc>
      </w:tr>
      <w:tr w:rsidR="00A52FB4" w:rsidRPr="00272FCF" w14:paraId="051072A0" w14:textId="77777777">
        <w:trPr>
          <w:jc w:val="center"/>
        </w:trPr>
        <w:tc>
          <w:tcPr>
            <w:tcW w:w="3360" w:type="dxa"/>
            <w:vAlign w:val="center"/>
          </w:tcPr>
          <w:p w14:paraId="3A06506A" w14:textId="77777777" w:rsidR="00A52FB4" w:rsidRPr="002E7556" w:rsidRDefault="00000000">
            <w:r w:rsidRPr="002E7556">
              <w:rPr>
                <w:sz w:val="16"/>
              </w:rPr>
              <w:t>2001</w:t>
            </w:r>
          </w:p>
        </w:tc>
        <w:tc>
          <w:tcPr>
            <w:tcW w:w="3360" w:type="dxa"/>
            <w:vAlign w:val="center"/>
          </w:tcPr>
          <w:p w14:paraId="1F47C229" w14:textId="77777777" w:rsidR="00A52FB4" w:rsidRPr="002E7556" w:rsidRDefault="00000000">
            <w:r w:rsidRPr="002E7556">
              <w:rPr>
                <w:sz w:val="16"/>
              </w:rPr>
              <w:t>WebRTC / agente1</w:t>
            </w:r>
          </w:p>
        </w:tc>
        <w:tc>
          <w:tcPr>
            <w:tcW w:w="3360" w:type="dxa"/>
            <w:vAlign w:val="center"/>
          </w:tcPr>
          <w:p w14:paraId="1EF05598" w14:textId="77777777" w:rsidR="00A52FB4" w:rsidRPr="002E7556" w:rsidRDefault="00000000">
            <w:pPr>
              <w:rPr>
                <w:lang w:val="es-PE"/>
              </w:rPr>
            </w:pPr>
            <w:r w:rsidRPr="002E7556">
              <w:rPr>
                <w:sz w:val="16"/>
                <w:lang w:val="es-PE"/>
              </w:rPr>
              <w:t>Usuario de navegador mediante SIP.js y WSS.</w:t>
            </w:r>
          </w:p>
        </w:tc>
      </w:tr>
      <w:tr w:rsidR="00A52FB4" w:rsidRPr="00272FCF" w14:paraId="431537EE" w14:textId="77777777">
        <w:trPr>
          <w:jc w:val="center"/>
        </w:trPr>
        <w:tc>
          <w:tcPr>
            <w:tcW w:w="3360" w:type="dxa"/>
            <w:vAlign w:val="center"/>
          </w:tcPr>
          <w:p w14:paraId="630A25C3" w14:textId="77777777" w:rsidR="00A52FB4" w:rsidRPr="002E7556" w:rsidRDefault="00000000">
            <w:r w:rsidRPr="002E7556">
              <w:rPr>
                <w:sz w:val="16"/>
              </w:rPr>
              <w:t>2002</w:t>
            </w:r>
          </w:p>
        </w:tc>
        <w:tc>
          <w:tcPr>
            <w:tcW w:w="3360" w:type="dxa"/>
            <w:vAlign w:val="center"/>
          </w:tcPr>
          <w:p w14:paraId="1757882D" w14:textId="77777777" w:rsidR="00A52FB4" w:rsidRPr="002E7556" w:rsidRDefault="00000000">
            <w:r w:rsidRPr="002E7556">
              <w:rPr>
                <w:sz w:val="16"/>
              </w:rPr>
              <w:t>WebRTC / agente2</w:t>
            </w:r>
          </w:p>
        </w:tc>
        <w:tc>
          <w:tcPr>
            <w:tcW w:w="3360" w:type="dxa"/>
            <w:vAlign w:val="center"/>
          </w:tcPr>
          <w:p w14:paraId="140FF420" w14:textId="77777777" w:rsidR="00A52FB4" w:rsidRPr="002E7556" w:rsidRDefault="00000000">
            <w:pPr>
              <w:rPr>
                <w:lang w:val="es-PE"/>
              </w:rPr>
            </w:pPr>
            <w:r w:rsidRPr="002E7556">
              <w:rPr>
                <w:sz w:val="16"/>
                <w:lang w:val="es-PE"/>
              </w:rPr>
              <w:t>Usuario de navegador mediante SIP.js y WSS.</w:t>
            </w:r>
          </w:p>
        </w:tc>
      </w:tr>
      <w:tr w:rsidR="00A52FB4" w:rsidRPr="002E7556" w14:paraId="789F4D81" w14:textId="77777777">
        <w:trPr>
          <w:jc w:val="center"/>
        </w:trPr>
        <w:tc>
          <w:tcPr>
            <w:tcW w:w="3360" w:type="dxa"/>
            <w:vAlign w:val="center"/>
          </w:tcPr>
          <w:p w14:paraId="200F8A2B" w14:textId="77777777" w:rsidR="00A52FB4" w:rsidRPr="002E7556" w:rsidRDefault="00000000">
            <w:r w:rsidRPr="002E7556">
              <w:rPr>
                <w:sz w:val="16"/>
              </w:rPr>
              <w:t>600</w:t>
            </w:r>
          </w:p>
        </w:tc>
        <w:tc>
          <w:tcPr>
            <w:tcW w:w="3360" w:type="dxa"/>
            <w:vAlign w:val="center"/>
          </w:tcPr>
          <w:p w14:paraId="0F344BE5" w14:textId="77777777" w:rsidR="00A52FB4" w:rsidRPr="002E7556" w:rsidRDefault="00000000">
            <w:r w:rsidRPr="002E7556">
              <w:rPr>
                <w:sz w:val="16"/>
              </w:rPr>
              <w:t>Echo test</w:t>
            </w:r>
          </w:p>
        </w:tc>
        <w:tc>
          <w:tcPr>
            <w:tcW w:w="3360" w:type="dxa"/>
            <w:vAlign w:val="center"/>
          </w:tcPr>
          <w:p w14:paraId="6450537A" w14:textId="77777777" w:rsidR="00A52FB4" w:rsidRPr="002E7556" w:rsidRDefault="00000000">
            <w:proofErr w:type="spellStart"/>
            <w:r w:rsidRPr="002E7556">
              <w:rPr>
                <w:sz w:val="16"/>
              </w:rPr>
              <w:t>Validación</w:t>
            </w:r>
            <w:proofErr w:type="spellEnd"/>
            <w:r w:rsidRPr="002E7556">
              <w:rPr>
                <w:sz w:val="16"/>
              </w:rPr>
              <w:t xml:space="preserve"> de audio.</w:t>
            </w:r>
          </w:p>
        </w:tc>
      </w:tr>
      <w:tr w:rsidR="00A52FB4" w:rsidRPr="002E7556" w14:paraId="42DF5393" w14:textId="77777777">
        <w:trPr>
          <w:jc w:val="center"/>
        </w:trPr>
        <w:tc>
          <w:tcPr>
            <w:tcW w:w="3360" w:type="dxa"/>
            <w:vAlign w:val="center"/>
          </w:tcPr>
          <w:p w14:paraId="126D3412" w14:textId="77777777" w:rsidR="00A52FB4" w:rsidRPr="002E7556" w:rsidRDefault="00000000">
            <w:r w:rsidRPr="002E7556">
              <w:rPr>
                <w:sz w:val="16"/>
              </w:rPr>
              <w:t>700</w:t>
            </w:r>
          </w:p>
        </w:tc>
        <w:tc>
          <w:tcPr>
            <w:tcW w:w="3360" w:type="dxa"/>
            <w:vAlign w:val="center"/>
          </w:tcPr>
          <w:p w14:paraId="027340BA" w14:textId="77777777" w:rsidR="00A52FB4" w:rsidRPr="002E7556" w:rsidRDefault="00000000">
            <w:proofErr w:type="spellStart"/>
            <w:r w:rsidRPr="002E7556">
              <w:rPr>
                <w:sz w:val="16"/>
              </w:rPr>
              <w:t>ConfBridge</w:t>
            </w:r>
            <w:proofErr w:type="spellEnd"/>
            <w:r w:rsidRPr="002E7556">
              <w:rPr>
                <w:sz w:val="16"/>
              </w:rPr>
              <w:t xml:space="preserve"> </w:t>
            </w:r>
            <w:proofErr w:type="spellStart"/>
            <w:r w:rsidRPr="002E7556">
              <w:rPr>
                <w:sz w:val="16"/>
              </w:rPr>
              <w:t>voz</w:t>
            </w:r>
            <w:proofErr w:type="spellEnd"/>
          </w:p>
        </w:tc>
        <w:tc>
          <w:tcPr>
            <w:tcW w:w="3360" w:type="dxa"/>
            <w:vAlign w:val="center"/>
          </w:tcPr>
          <w:p w14:paraId="1A86DD2A" w14:textId="77777777" w:rsidR="00A52FB4" w:rsidRPr="002E7556" w:rsidRDefault="00000000">
            <w:proofErr w:type="spellStart"/>
            <w:r w:rsidRPr="002E7556">
              <w:rPr>
                <w:sz w:val="16"/>
              </w:rPr>
              <w:t>Conferencia</w:t>
            </w:r>
            <w:proofErr w:type="spellEnd"/>
            <w:r w:rsidRPr="002E7556">
              <w:rPr>
                <w:sz w:val="16"/>
              </w:rPr>
              <w:t xml:space="preserve"> de audio.</w:t>
            </w:r>
          </w:p>
        </w:tc>
      </w:tr>
      <w:tr w:rsidR="00A52FB4" w:rsidRPr="002E7556" w14:paraId="0FC39DD0" w14:textId="77777777">
        <w:trPr>
          <w:jc w:val="center"/>
        </w:trPr>
        <w:tc>
          <w:tcPr>
            <w:tcW w:w="3360" w:type="dxa"/>
            <w:vAlign w:val="center"/>
          </w:tcPr>
          <w:p w14:paraId="0C960B8B" w14:textId="77777777" w:rsidR="00A52FB4" w:rsidRPr="002E7556" w:rsidRDefault="00000000">
            <w:r w:rsidRPr="002E7556">
              <w:rPr>
                <w:sz w:val="16"/>
              </w:rPr>
              <w:t>701</w:t>
            </w:r>
          </w:p>
        </w:tc>
        <w:tc>
          <w:tcPr>
            <w:tcW w:w="3360" w:type="dxa"/>
            <w:vAlign w:val="center"/>
          </w:tcPr>
          <w:p w14:paraId="73457E81" w14:textId="77777777" w:rsidR="00A52FB4" w:rsidRPr="002E7556" w:rsidRDefault="00000000">
            <w:r w:rsidRPr="002E7556">
              <w:rPr>
                <w:sz w:val="16"/>
              </w:rPr>
              <w:t>IVR demo / echo</w:t>
            </w:r>
          </w:p>
        </w:tc>
        <w:tc>
          <w:tcPr>
            <w:tcW w:w="3360" w:type="dxa"/>
            <w:vAlign w:val="center"/>
          </w:tcPr>
          <w:p w14:paraId="4C12FEBE" w14:textId="77777777" w:rsidR="00A52FB4" w:rsidRPr="002E7556" w:rsidRDefault="00000000">
            <w:proofErr w:type="spellStart"/>
            <w:r w:rsidRPr="002E7556">
              <w:rPr>
                <w:sz w:val="16"/>
              </w:rPr>
              <w:t>Demostración</w:t>
            </w:r>
            <w:proofErr w:type="spellEnd"/>
            <w:r w:rsidRPr="002E7556">
              <w:rPr>
                <w:sz w:val="16"/>
              </w:rPr>
              <w:t xml:space="preserve"> de </w:t>
            </w:r>
            <w:proofErr w:type="spellStart"/>
            <w:r w:rsidRPr="002E7556">
              <w:rPr>
                <w:sz w:val="16"/>
              </w:rPr>
              <w:t>flujo</w:t>
            </w:r>
            <w:proofErr w:type="spellEnd"/>
            <w:r w:rsidRPr="002E7556">
              <w:rPr>
                <w:sz w:val="16"/>
              </w:rPr>
              <w:t xml:space="preserve"> IVR.</w:t>
            </w:r>
          </w:p>
        </w:tc>
      </w:tr>
      <w:tr w:rsidR="00A52FB4" w:rsidRPr="002E7556" w14:paraId="291C8C7B" w14:textId="77777777">
        <w:trPr>
          <w:jc w:val="center"/>
        </w:trPr>
        <w:tc>
          <w:tcPr>
            <w:tcW w:w="3360" w:type="dxa"/>
            <w:vAlign w:val="center"/>
          </w:tcPr>
          <w:p w14:paraId="5E89DF6C" w14:textId="77777777" w:rsidR="00A52FB4" w:rsidRPr="002E7556" w:rsidRDefault="00000000">
            <w:r w:rsidRPr="002E7556">
              <w:rPr>
                <w:sz w:val="16"/>
              </w:rPr>
              <w:t>702</w:t>
            </w:r>
          </w:p>
        </w:tc>
        <w:tc>
          <w:tcPr>
            <w:tcW w:w="3360" w:type="dxa"/>
            <w:vAlign w:val="center"/>
          </w:tcPr>
          <w:p w14:paraId="6A4D082D" w14:textId="77777777" w:rsidR="00A52FB4" w:rsidRPr="002E7556" w:rsidRDefault="00000000">
            <w:r w:rsidRPr="002E7556">
              <w:rPr>
                <w:sz w:val="16"/>
              </w:rPr>
              <w:t xml:space="preserve">Video </w:t>
            </w:r>
            <w:proofErr w:type="spellStart"/>
            <w:r w:rsidRPr="002E7556">
              <w:rPr>
                <w:sz w:val="16"/>
              </w:rPr>
              <w:t>ConfBridge</w:t>
            </w:r>
            <w:proofErr w:type="spellEnd"/>
            <w:r w:rsidRPr="002E7556">
              <w:rPr>
                <w:sz w:val="16"/>
              </w:rPr>
              <w:t xml:space="preserve"> SFU</w:t>
            </w:r>
          </w:p>
        </w:tc>
        <w:tc>
          <w:tcPr>
            <w:tcW w:w="3360" w:type="dxa"/>
            <w:vAlign w:val="center"/>
          </w:tcPr>
          <w:p w14:paraId="283F8D4D" w14:textId="77777777" w:rsidR="00A52FB4" w:rsidRPr="002E7556" w:rsidRDefault="00000000">
            <w:proofErr w:type="spellStart"/>
            <w:r w:rsidRPr="002E7556">
              <w:rPr>
                <w:sz w:val="16"/>
              </w:rPr>
              <w:t>Videoconferencia</w:t>
            </w:r>
            <w:proofErr w:type="spellEnd"/>
            <w:r w:rsidRPr="002E7556">
              <w:rPr>
                <w:sz w:val="16"/>
              </w:rPr>
              <w:t xml:space="preserve"> WebRTC compatible.</w:t>
            </w:r>
          </w:p>
        </w:tc>
      </w:tr>
    </w:tbl>
    <w:p w14:paraId="4746056D" w14:textId="77777777" w:rsidR="00A52FB4" w:rsidRPr="002E7556" w:rsidRDefault="00A52FB4"/>
    <w:tbl>
      <w:tblPr>
        <w:tblStyle w:val="Tablaconcuadrcula"/>
        <w:tblW w:w="0" w:type="auto"/>
        <w:jc w:val="center"/>
        <w:tblLook w:val="04A0" w:firstRow="1" w:lastRow="0" w:firstColumn="1" w:lastColumn="0" w:noHBand="0" w:noVBand="1"/>
      </w:tblPr>
      <w:tblGrid>
        <w:gridCol w:w="5035"/>
        <w:gridCol w:w="5035"/>
      </w:tblGrid>
      <w:tr w:rsidR="00A52FB4" w:rsidRPr="002E7556" w14:paraId="10D09E13" w14:textId="77777777">
        <w:trPr>
          <w:jc w:val="center"/>
        </w:trPr>
        <w:tc>
          <w:tcPr>
            <w:tcW w:w="5040" w:type="dxa"/>
            <w:shd w:val="clear" w:color="auto" w:fill="D9EAF7"/>
            <w:vAlign w:val="center"/>
          </w:tcPr>
          <w:p w14:paraId="644B1005" w14:textId="77777777" w:rsidR="00A52FB4" w:rsidRPr="002E7556" w:rsidRDefault="00000000">
            <w:r w:rsidRPr="002E7556">
              <w:rPr>
                <w:b/>
                <w:sz w:val="16"/>
              </w:rPr>
              <w:t>Softphone compatible</w:t>
            </w:r>
          </w:p>
        </w:tc>
        <w:tc>
          <w:tcPr>
            <w:tcW w:w="5040" w:type="dxa"/>
            <w:shd w:val="clear" w:color="auto" w:fill="D9EAF7"/>
            <w:vAlign w:val="center"/>
          </w:tcPr>
          <w:p w14:paraId="2EB27F76" w14:textId="77777777" w:rsidR="00A52FB4" w:rsidRPr="002E7556" w:rsidRDefault="00000000">
            <w:proofErr w:type="spellStart"/>
            <w:r w:rsidRPr="002E7556">
              <w:rPr>
                <w:b/>
                <w:sz w:val="16"/>
              </w:rPr>
              <w:t>Recomendación</w:t>
            </w:r>
            <w:proofErr w:type="spellEnd"/>
          </w:p>
        </w:tc>
      </w:tr>
      <w:tr w:rsidR="00A52FB4" w:rsidRPr="00272FCF" w14:paraId="5A53F93B" w14:textId="77777777">
        <w:trPr>
          <w:jc w:val="center"/>
        </w:trPr>
        <w:tc>
          <w:tcPr>
            <w:tcW w:w="5040" w:type="dxa"/>
            <w:vAlign w:val="center"/>
          </w:tcPr>
          <w:p w14:paraId="2E4CE7F7" w14:textId="77777777" w:rsidR="00A52FB4" w:rsidRPr="002E7556" w:rsidRDefault="00000000">
            <w:r w:rsidRPr="002E7556">
              <w:rPr>
                <w:sz w:val="16"/>
              </w:rPr>
              <w:t>Zoiper</w:t>
            </w:r>
          </w:p>
        </w:tc>
        <w:tc>
          <w:tcPr>
            <w:tcW w:w="5040" w:type="dxa"/>
            <w:vAlign w:val="center"/>
          </w:tcPr>
          <w:p w14:paraId="576BB6E3" w14:textId="77777777" w:rsidR="00A52FB4" w:rsidRPr="002E7556" w:rsidRDefault="00000000">
            <w:pPr>
              <w:rPr>
                <w:lang w:val="es-PE"/>
              </w:rPr>
            </w:pPr>
            <w:r w:rsidRPr="002E7556">
              <w:rPr>
                <w:sz w:val="16"/>
                <w:lang w:val="es-PE"/>
              </w:rPr>
              <w:t>Útil para pruebas rápidas en PC o celular; revisar transporte SIP y códecs.</w:t>
            </w:r>
          </w:p>
        </w:tc>
      </w:tr>
      <w:tr w:rsidR="00A52FB4" w:rsidRPr="00272FCF" w14:paraId="4BFF40CF" w14:textId="77777777">
        <w:trPr>
          <w:jc w:val="center"/>
        </w:trPr>
        <w:tc>
          <w:tcPr>
            <w:tcW w:w="5040" w:type="dxa"/>
            <w:vAlign w:val="center"/>
          </w:tcPr>
          <w:p w14:paraId="628D334F" w14:textId="77777777" w:rsidR="00A52FB4" w:rsidRPr="002E7556" w:rsidRDefault="00000000">
            <w:proofErr w:type="spellStart"/>
            <w:r w:rsidRPr="002E7556">
              <w:rPr>
                <w:sz w:val="16"/>
              </w:rPr>
              <w:t>Linphone</w:t>
            </w:r>
            <w:proofErr w:type="spellEnd"/>
          </w:p>
        </w:tc>
        <w:tc>
          <w:tcPr>
            <w:tcW w:w="5040" w:type="dxa"/>
            <w:vAlign w:val="center"/>
          </w:tcPr>
          <w:p w14:paraId="5DF64699" w14:textId="77777777" w:rsidR="00A52FB4" w:rsidRPr="002E7556" w:rsidRDefault="00000000">
            <w:pPr>
              <w:rPr>
                <w:lang w:val="es-PE"/>
              </w:rPr>
            </w:pPr>
            <w:r w:rsidRPr="002E7556">
              <w:rPr>
                <w:sz w:val="16"/>
                <w:lang w:val="es-PE"/>
              </w:rPr>
              <w:t>Opción abierta y frecuente en laboratorios SIP.</w:t>
            </w:r>
          </w:p>
        </w:tc>
      </w:tr>
      <w:tr w:rsidR="00A52FB4" w:rsidRPr="00272FCF" w14:paraId="41394588" w14:textId="77777777">
        <w:trPr>
          <w:jc w:val="center"/>
        </w:trPr>
        <w:tc>
          <w:tcPr>
            <w:tcW w:w="5040" w:type="dxa"/>
            <w:vAlign w:val="center"/>
          </w:tcPr>
          <w:p w14:paraId="1A662E40" w14:textId="77777777" w:rsidR="00A52FB4" w:rsidRPr="002E7556" w:rsidRDefault="00000000">
            <w:proofErr w:type="spellStart"/>
            <w:r w:rsidRPr="002E7556">
              <w:rPr>
                <w:sz w:val="16"/>
              </w:rPr>
              <w:t>MicroSIP</w:t>
            </w:r>
            <w:proofErr w:type="spellEnd"/>
          </w:p>
        </w:tc>
        <w:tc>
          <w:tcPr>
            <w:tcW w:w="5040" w:type="dxa"/>
            <w:vAlign w:val="center"/>
          </w:tcPr>
          <w:p w14:paraId="5D091A0D" w14:textId="77777777" w:rsidR="00A52FB4" w:rsidRPr="002E7556" w:rsidRDefault="00000000">
            <w:pPr>
              <w:rPr>
                <w:lang w:val="es-PE"/>
              </w:rPr>
            </w:pPr>
            <w:r w:rsidRPr="002E7556">
              <w:rPr>
                <w:sz w:val="16"/>
                <w:lang w:val="es-PE"/>
              </w:rPr>
              <w:t>Ligero en Windows para extensiones SIP tradicionales.</w:t>
            </w:r>
          </w:p>
        </w:tc>
      </w:tr>
      <w:tr w:rsidR="00A52FB4" w:rsidRPr="002E7556" w14:paraId="58951745" w14:textId="77777777">
        <w:trPr>
          <w:jc w:val="center"/>
        </w:trPr>
        <w:tc>
          <w:tcPr>
            <w:tcW w:w="5040" w:type="dxa"/>
            <w:vAlign w:val="center"/>
          </w:tcPr>
          <w:p w14:paraId="4D2D3FF5" w14:textId="77777777" w:rsidR="00A52FB4" w:rsidRPr="002E7556" w:rsidRDefault="00000000">
            <w:proofErr w:type="spellStart"/>
            <w:r w:rsidRPr="002E7556">
              <w:rPr>
                <w:sz w:val="16"/>
              </w:rPr>
              <w:t>Navegador</w:t>
            </w:r>
            <w:proofErr w:type="spellEnd"/>
            <w:r w:rsidRPr="002E7556">
              <w:rPr>
                <w:sz w:val="16"/>
              </w:rPr>
              <w:t xml:space="preserve"> Chromium/Chrome/Edge</w:t>
            </w:r>
          </w:p>
        </w:tc>
        <w:tc>
          <w:tcPr>
            <w:tcW w:w="5040" w:type="dxa"/>
            <w:vAlign w:val="center"/>
          </w:tcPr>
          <w:p w14:paraId="5BFB73C4" w14:textId="77777777" w:rsidR="00A52FB4" w:rsidRPr="002E7556" w:rsidRDefault="00000000">
            <w:r w:rsidRPr="002E7556">
              <w:rPr>
                <w:sz w:val="16"/>
              </w:rPr>
              <w:t xml:space="preserve">Para WebRTC </w:t>
            </w:r>
            <w:proofErr w:type="spellStart"/>
            <w:r w:rsidRPr="002E7556">
              <w:rPr>
                <w:sz w:val="16"/>
              </w:rPr>
              <w:t>mediante</w:t>
            </w:r>
            <w:proofErr w:type="spellEnd"/>
            <w:r w:rsidRPr="002E7556">
              <w:rPr>
                <w:sz w:val="16"/>
              </w:rPr>
              <w:t xml:space="preserve"> React + SIP.js, WSS e ICE.</w:t>
            </w:r>
          </w:p>
        </w:tc>
      </w:tr>
    </w:tbl>
    <w:p w14:paraId="6AAA8F93" w14:textId="77777777" w:rsidR="00A52FB4" w:rsidRPr="002E7556" w:rsidRDefault="00A52FB4"/>
    <w:p w14:paraId="2C52EE9E" w14:textId="77777777" w:rsidR="00A52FB4" w:rsidRPr="002E7556" w:rsidRDefault="00000000">
      <w:pPr>
        <w:jc w:val="center"/>
      </w:pPr>
      <w:r w:rsidRPr="002E7556">
        <w:rPr>
          <w:noProof/>
        </w:rPr>
        <w:lastRenderedPageBreak/>
        <w:drawing>
          <wp:inline distT="0" distB="0" distL="0" distR="0" wp14:anchorId="6AE15BF4" wp14:editId="62918A69">
            <wp:extent cx="3231124" cy="7406640"/>
            <wp:effectExtent l="0" t="0" r="0" b="0"/>
            <wp:docPr id="6" name="Picture 6" title="Cronograma Gantt" descr="Grafico Gantt del avance del proyecto y fase pendiente de resiliencia Postgre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src_sip_ts_20_120.png"/>
                    <pic:cNvPicPr/>
                  </pic:nvPicPr>
                  <pic:blipFill>
                    <a:blip r:embed="rId14"/>
                    <a:stretch>
                      <a:fillRect/>
                    </a:stretch>
                  </pic:blipFill>
                  <pic:spPr>
                    <a:xfrm>
                      <a:off x="0" y="0"/>
                      <a:ext cx="3231124" cy="7406640"/>
                    </a:xfrm>
                    <a:prstGeom prst="rect">
                      <a:avLst/>
                    </a:prstGeom>
                  </pic:spPr>
                </pic:pic>
              </a:graphicData>
            </a:graphic>
          </wp:inline>
        </w:drawing>
      </w:r>
    </w:p>
    <w:p w14:paraId="0498F2AD" w14:textId="77777777" w:rsidR="00A52FB4" w:rsidRPr="002E7556" w:rsidRDefault="00000000" w:rsidP="00904310">
      <w:pPr>
        <w:jc w:val="center"/>
        <w:rPr>
          <w:lang w:val="es-PE"/>
        </w:rPr>
      </w:pPr>
      <w:r w:rsidRPr="002E7556">
        <w:rPr>
          <w:i/>
          <w:sz w:val="17"/>
          <w:lang w:val="es-PE"/>
        </w:rPr>
        <w:t xml:space="preserve">Evidencia de </w:t>
      </w:r>
      <w:proofErr w:type="spellStart"/>
      <w:r w:rsidRPr="002E7556">
        <w:rPr>
          <w:i/>
          <w:sz w:val="17"/>
          <w:lang w:val="es-PE"/>
        </w:rPr>
        <w:t>frontend</w:t>
      </w:r>
      <w:proofErr w:type="spellEnd"/>
      <w:r w:rsidRPr="002E7556">
        <w:rPr>
          <w:i/>
          <w:sz w:val="17"/>
          <w:lang w:val="es-PE"/>
        </w:rPr>
        <w:t xml:space="preserve">: registro </w:t>
      </w:r>
      <w:proofErr w:type="spellStart"/>
      <w:r w:rsidRPr="002E7556">
        <w:rPr>
          <w:i/>
          <w:sz w:val="17"/>
          <w:lang w:val="es-PE"/>
        </w:rPr>
        <w:t>WebRTC</w:t>
      </w:r>
      <w:proofErr w:type="spellEnd"/>
      <w:r w:rsidRPr="002E7556">
        <w:rPr>
          <w:i/>
          <w:sz w:val="17"/>
          <w:lang w:val="es-PE"/>
        </w:rPr>
        <w:t xml:space="preserve"> y construcción de sesiones SIP.js.</w:t>
      </w:r>
    </w:p>
    <w:p w14:paraId="7AA29110" w14:textId="77777777" w:rsidR="00A52FB4" w:rsidRPr="002E7556" w:rsidRDefault="00000000">
      <w:pPr>
        <w:jc w:val="center"/>
      </w:pPr>
      <w:r w:rsidRPr="002E7556">
        <w:rPr>
          <w:noProof/>
        </w:rPr>
        <w:lastRenderedPageBreak/>
        <w:drawing>
          <wp:inline distT="0" distB="0" distL="0" distR="0" wp14:anchorId="0477D835" wp14:editId="04AE189D">
            <wp:extent cx="5303520" cy="4481154"/>
            <wp:effectExtent l="0" t="0" r="0" b="0"/>
            <wp:docPr id="7" name="Picture 7" title="Flujo de red y despliegue" descr="Diagrama de flujo entre usuario, navegador, Nginx, backend, Asterisk y Postgre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rastructure_asterisk_configs_extensions_conf_1_130.png"/>
                    <pic:cNvPicPr/>
                  </pic:nvPicPr>
                  <pic:blipFill>
                    <a:blip r:embed="rId15"/>
                    <a:stretch>
                      <a:fillRect/>
                    </a:stretch>
                  </pic:blipFill>
                  <pic:spPr>
                    <a:xfrm>
                      <a:off x="0" y="0"/>
                      <a:ext cx="5303520" cy="4481154"/>
                    </a:xfrm>
                    <a:prstGeom prst="rect">
                      <a:avLst/>
                    </a:prstGeom>
                  </pic:spPr>
                </pic:pic>
              </a:graphicData>
            </a:graphic>
          </wp:inline>
        </w:drawing>
      </w:r>
    </w:p>
    <w:p w14:paraId="49A4182F" w14:textId="77777777" w:rsidR="00A52FB4" w:rsidRPr="002E7556" w:rsidRDefault="00000000" w:rsidP="00904310">
      <w:pPr>
        <w:jc w:val="center"/>
        <w:rPr>
          <w:lang w:val="es-PE"/>
        </w:rPr>
      </w:pPr>
      <w:r w:rsidRPr="002E7556">
        <w:rPr>
          <w:i/>
          <w:sz w:val="17"/>
          <w:lang w:val="es-PE"/>
        </w:rPr>
        <w:t>Evidencia de telefonía: extensiones, echo, conferencia y tratamiento de llamadas.</w:t>
      </w:r>
    </w:p>
    <w:p w14:paraId="3740A934" w14:textId="77777777" w:rsidR="00A52FB4" w:rsidRPr="002E7556" w:rsidRDefault="00000000">
      <w:pPr>
        <w:pStyle w:val="Ttulo1"/>
        <w:rPr>
          <w:color w:val="auto"/>
        </w:rPr>
      </w:pPr>
      <w:r w:rsidRPr="002E7556">
        <w:rPr>
          <w:rFonts w:ascii="Arial" w:eastAsia="Arial" w:hAnsi="Arial"/>
          <w:color w:val="auto"/>
        </w:rPr>
        <w:lastRenderedPageBreak/>
        <w:t xml:space="preserve">7. Casos de </w:t>
      </w:r>
      <w:proofErr w:type="spellStart"/>
      <w:r w:rsidRPr="002E7556">
        <w:rPr>
          <w:rFonts w:ascii="Arial" w:eastAsia="Arial" w:hAnsi="Arial"/>
          <w:color w:val="auto"/>
        </w:rPr>
        <w:t>uso</w:t>
      </w:r>
      <w:proofErr w:type="spellEnd"/>
    </w:p>
    <w:p w14:paraId="46A7F978" w14:textId="77777777" w:rsidR="00A52FB4" w:rsidRPr="002E7556" w:rsidRDefault="00000000">
      <w:pPr>
        <w:jc w:val="center"/>
      </w:pPr>
      <w:r w:rsidRPr="002E7556">
        <w:rPr>
          <w:noProof/>
        </w:rPr>
        <w:drawing>
          <wp:inline distT="0" distB="0" distL="0" distR="0" wp14:anchorId="25F2EAB8" wp14:editId="73236AB5">
            <wp:extent cx="5303520" cy="6532384"/>
            <wp:effectExtent l="0" t="0" r="0" b="0"/>
            <wp:docPr id="8" name="Picture 8" title="Configuracion Asterisk" descr="Captura de extensions.conf o configuracion Asterisk para llamadas de labora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asos_uso_v2.png"/>
                    <pic:cNvPicPr/>
                  </pic:nvPicPr>
                  <pic:blipFill>
                    <a:blip r:embed="rId16"/>
                    <a:stretch>
                      <a:fillRect/>
                    </a:stretch>
                  </pic:blipFill>
                  <pic:spPr>
                    <a:xfrm>
                      <a:off x="0" y="0"/>
                      <a:ext cx="5303520" cy="6532384"/>
                    </a:xfrm>
                    <a:prstGeom prst="rect">
                      <a:avLst/>
                    </a:prstGeom>
                  </pic:spPr>
                </pic:pic>
              </a:graphicData>
            </a:graphic>
          </wp:inline>
        </w:drawing>
      </w:r>
    </w:p>
    <w:p w14:paraId="351A58AC" w14:textId="77777777" w:rsidR="00A52FB4" w:rsidRPr="002E7556" w:rsidRDefault="00000000">
      <w:pPr>
        <w:jc w:val="center"/>
        <w:rPr>
          <w:lang w:val="es-PE"/>
        </w:rPr>
      </w:pPr>
      <w:r w:rsidRPr="002E7556">
        <w:rPr>
          <w:i/>
          <w:sz w:val="17"/>
          <w:lang w:val="es-PE"/>
        </w:rPr>
        <w:t xml:space="preserve">Figura 4. Diagrama de casos de uso reconstruido desde roles y </w:t>
      </w:r>
      <w:proofErr w:type="spellStart"/>
      <w:r w:rsidRPr="002E7556">
        <w:rPr>
          <w:i/>
          <w:sz w:val="17"/>
          <w:lang w:val="es-PE"/>
        </w:rPr>
        <w:t>endpoints</w:t>
      </w:r>
      <w:proofErr w:type="spellEnd"/>
      <w:r w:rsidRPr="002E7556">
        <w:rPr>
          <w:i/>
          <w:sz w:val="17"/>
          <w:lang w:val="es-PE"/>
        </w:rPr>
        <w:t xml:space="preserve"> reales.</w:t>
      </w:r>
    </w:p>
    <w:p w14:paraId="4EC87D6C" w14:textId="77777777" w:rsidR="00A52FB4" w:rsidRPr="002E7556" w:rsidRDefault="00000000">
      <w:pPr>
        <w:jc w:val="both"/>
        <w:rPr>
          <w:lang w:val="es-PE"/>
        </w:rPr>
      </w:pPr>
      <w:r w:rsidRPr="002E7556">
        <w:rPr>
          <w:sz w:val="20"/>
          <w:lang w:val="es-PE"/>
        </w:rPr>
        <w:t xml:space="preserve">Los casos de uso fueron reconstruidos a partir de los roles implementados y de los </w:t>
      </w:r>
      <w:proofErr w:type="spellStart"/>
      <w:r w:rsidRPr="002E7556">
        <w:rPr>
          <w:sz w:val="20"/>
          <w:lang w:val="es-PE"/>
        </w:rPr>
        <w:t>endpoints</w:t>
      </w:r>
      <w:proofErr w:type="spellEnd"/>
      <w:r w:rsidRPr="002E7556">
        <w:rPr>
          <w:sz w:val="20"/>
          <w:lang w:val="es-PE"/>
        </w:rPr>
        <w:t xml:space="preserve"> reales definidos en el </w:t>
      </w:r>
      <w:proofErr w:type="spellStart"/>
      <w:r w:rsidRPr="002E7556">
        <w:rPr>
          <w:sz w:val="20"/>
          <w:lang w:val="es-PE"/>
        </w:rPr>
        <w:t>backend</w:t>
      </w:r>
      <w:proofErr w:type="spellEnd"/>
      <w:r w:rsidRPr="002E7556">
        <w:rPr>
          <w:sz w:val="20"/>
          <w:lang w:val="es-PE"/>
        </w:rPr>
        <w:t xml:space="preserve"> </w:t>
      </w:r>
      <w:proofErr w:type="spellStart"/>
      <w:r w:rsidRPr="002E7556">
        <w:rPr>
          <w:sz w:val="20"/>
          <w:lang w:val="es-PE"/>
        </w:rPr>
        <w:t>FastAPI</w:t>
      </w:r>
      <w:proofErr w:type="spellEnd"/>
      <w:r w:rsidRPr="002E7556">
        <w:rPr>
          <w:sz w:val="20"/>
          <w:lang w:val="es-PE"/>
        </w:rPr>
        <w:t>.</w:t>
      </w:r>
    </w:p>
    <w:tbl>
      <w:tblPr>
        <w:tblStyle w:val="Tablaconcuadrcula"/>
        <w:tblW w:w="0" w:type="auto"/>
        <w:jc w:val="center"/>
        <w:tblLook w:val="04A0" w:firstRow="1" w:lastRow="0" w:firstColumn="1" w:lastColumn="0" w:noHBand="0" w:noVBand="1"/>
      </w:tblPr>
      <w:tblGrid>
        <w:gridCol w:w="2006"/>
        <w:gridCol w:w="2031"/>
        <w:gridCol w:w="2010"/>
        <w:gridCol w:w="2012"/>
        <w:gridCol w:w="2011"/>
      </w:tblGrid>
      <w:tr w:rsidR="00A52FB4" w:rsidRPr="002E7556" w14:paraId="0CCB814F" w14:textId="77777777">
        <w:trPr>
          <w:jc w:val="center"/>
        </w:trPr>
        <w:tc>
          <w:tcPr>
            <w:tcW w:w="2016" w:type="dxa"/>
            <w:shd w:val="clear" w:color="auto" w:fill="D9EAF7"/>
            <w:vAlign w:val="center"/>
          </w:tcPr>
          <w:p w14:paraId="7C808840" w14:textId="77777777" w:rsidR="00A52FB4" w:rsidRPr="002E7556" w:rsidRDefault="00000000">
            <w:r w:rsidRPr="002E7556">
              <w:rPr>
                <w:b/>
                <w:sz w:val="16"/>
              </w:rPr>
              <w:t>CU</w:t>
            </w:r>
          </w:p>
        </w:tc>
        <w:tc>
          <w:tcPr>
            <w:tcW w:w="2016" w:type="dxa"/>
            <w:shd w:val="clear" w:color="auto" w:fill="D9EAF7"/>
            <w:vAlign w:val="center"/>
          </w:tcPr>
          <w:p w14:paraId="69F7EE4B" w14:textId="77777777" w:rsidR="00A52FB4" w:rsidRPr="002E7556" w:rsidRDefault="00000000">
            <w:r w:rsidRPr="002E7556">
              <w:rPr>
                <w:b/>
                <w:sz w:val="16"/>
              </w:rPr>
              <w:t>Actor</w:t>
            </w:r>
          </w:p>
        </w:tc>
        <w:tc>
          <w:tcPr>
            <w:tcW w:w="2016" w:type="dxa"/>
            <w:shd w:val="clear" w:color="auto" w:fill="D9EAF7"/>
            <w:vAlign w:val="center"/>
          </w:tcPr>
          <w:p w14:paraId="677D9493" w14:textId="77777777" w:rsidR="00A52FB4" w:rsidRPr="002E7556" w:rsidRDefault="00000000">
            <w:r w:rsidRPr="002E7556">
              <w:rPr>
                <w:b/>
                <w:sz w:val="16"/>
              </w:rPr>
              <w:t xml:space="preserve">Caso de </w:t>
            </w:r>
            <w:proofErr w:type="spellStart"/>
            <w:r w:rsidRPr="002E7556">
              <w:rPr>
                <w:b/>
                <w:sz w:val="16"/>
              </w:rPr>
              <w:t>uso</w:t>
            </w:r>
            <w:proofErr w:type="spellEnd"/>
          </w:p>
        </w:tc>
        <w:tc>
          <w:tcPr>
            <w:tcW w:w="2016" w:type="dxa"/>
            <w:shd w:val="clear" w:color="auto" w:fill="D9EAF7"/>
            <w:vAlign w:val="center"/>
          </w:tcPr>
          <w:p w14:paraId="57B9C9BB" w14:textId="77777777" w:rsidR="00A52FB4" w:rsidRPr="002E7556" w:rsidRDefault="00000000">
            <w:proofErr w:type="spellStart"/>
            <w:r w:rsidRPr="002E7556">
              <w:rPr>
                <w:b/>
                <w:sz w:val="16"/>
              </w:rPr>
              <w:t>Descripción</w:t>
            </w:r>
            <w:proofErr w:type="spellEnd"/>
          </w:p>
        </w:tc>
        <w:tc>
          <w:tcPr>
            <w:tcW w:w="2016" w:type="dxa"/>
            <w:shd w:val="clear" w:color="auto" w:fill="D9EAF7"/>
            <w:vAlign w:val="center"/>
          </w:tcPr>
          <w:p w14:paraId="0D7CEE38" w14:textId="77777777" w:rsidR="00A52FB4" w:rsidRPr="002E7556" w:rsidRDefault="00000000">
            <w:r w:rsidRPr="002E7556">
              <w:rPr>
                <w:b/>
                <w:sz w:val="16"/>
              </w:rPr>
              <w:t>Estado</w:t>
            </w:r>
          </w:p>
        </w:tc>
      </w:tr>
      <w:tr w:rsidR="00A52FB4" w:rsidRPr="002E7556" w14:paraId="1117C871" w14:textId="77777777">
        <w:trPr>
          <w:jc w:val="center"/>
        </w:trPr>
        <w:tc>
          <w:tcPr>
            <w:tcW w:w="2016" w:type="dxa"/>
            <w:vAlign w:val="center"/>
          </w:tcPr>
          <w:p w14:paraId="762C788E" w14:textId="77777777" w:rsidR="00A52FB4" w:rsidRPr="002E7556" w:rsidRDefault="00000000">
            <w:r w:rsidRPr="002E7556">
              <w:rPr>
                <w:sz w:val="16"/>
              </w:rPr>
              <w:t>CU-01</w:t>
            </w:r>
          </w:p>
        </w:tc>
        <w:tc>
          <w:tcPr>
            <w:tcW w:w="2016" w:type="dxa"/>
            <w:vAlign w:val="center"/>
          </w:tcPr>
          <w:p w14:paraId="2319DD05" w14:textId="77777777" w:rsidR="00A52FB4" w:rsidRPr="002E7556" w:rsidRDefault="00000000">
            <w:proofErr w:type="spellStart"/>
            <w:r w:rsidRPr="002E7556">
              <w:rPr>
                <w:sz w:val="16"/>
              </w:rPr>
              <w:t>Agente</w:t>
            </w:r>
            <w:proofErr w:type="spellEnd"/>
            <w:r w:rsidRPr="002E7556">
              <w:rPr>
                <w:sz w:val="16"/>
              </w:rPr>
              <w:t>/Supervisor/Admin</w:t>
            </w:r>
          </w:p>
        </w:tc>
        <w:tc>
          <w:tcPr>
            <w:tcW w:w="2016" w:type="dxa"/>
            <w:vAlign w:val="center"/>
          </w:tcPr>
          <w:p w14:paraId="3240BEFE" w14:textId="77777777" w:rsidR="00A52FB4" w:rsidRPr="002E7556" w:rsidRDefault="00000000">
            <w:proofErr w:type="spellStart"/>
            <w:r w:rsidRPr="002E7556">
              <w:rPr>
                <w:sz w:val="16"/>
              </w:rPr>
              <w:t>Autenticarse</w:t>
            </w:r>
            <w:proofErr w:type="spellEnd"/>
          </w:p>
        </w:tc>
        <w:tc>
          <w:tcPr>
            <w:tcW w:w="2016" w:type="dxa"/>
            <w:vAlign w:val="center"/>
          </w:tcPr>
          <w:p w14:paraId="78EBD642" w14:textId="77777777" w:rsidR="00A52FB4" w:rsidRPr="002E7556" w:rsidRDefault="00000000">
            <w:pPr>
              <w:rPr>
                <w:lang w:val="es-PE"/>
              </w:rPr>
            </w:pPr>
            <w:r w:rsidRPr="002E7556">
              <w:rPr>
                <w:sz w:val="16"/>
                <w:lang w:val="es-PE"/>
              </w:rPr>
              <w:t>Ingreso con usuario, contraseña, JWT corto y rol asociado.</w:t>
            </w:r>
          </w:p>
        </w:tc>
        <w:tc>
          <w:tcPr>
            <w:tcW w:w="2016" w:type="dxa"/>
            <w:vAlign w:val="center"/>
          </w:tcPr>
          <w:p w14:paraId="0A87A6D4" w14:textId="77777777" w:rsidR="00A52FB4" w:rsidRPr="002E7556" w:rsidRDefault="00000000">
            <w:proofErr w:type="spellStart"/>
            <w:r w:rsidRPr="002E7556">
              <w:rPr>
                <w:sz w:val="16"/>
              </w:rPr>
              <w:t>Implementado</w:t>
            </w:r>
            <w:proofErr w:type="spellEnd"/>
          </w:p>
        </w:tc>
      </w:tr>
      <w:tr w:rsidR="00A52FB4" w:rsidRPr="002E7556" w14:paraId="2FFD4E91" w14:textId="77777777">
        <w:trPr>
          <w:jc w:val="center"/>
        </w:trPr>
        <w:tc>
          <w:tcPr>
            <w:tcW w:w="2016" w:type="dxa"/>
            <w:vAlign w:val="center"/>
          </w:tcPr>
          <w:p w14:paraId="58715E15" w14:textId="77777777" w:rsidR="00A52FB4" w:rsidRPr="002E7556" w:rsidRDefault="00000000">
            <w:r w:rsidRPr="002E7556">
              <w:rPr>
                <w:sz w:val="16"/>
              </w:rPr>
              <w:t>CU-02</w:t>
            </w:r>
          </w:p>
        </w:tc>
        <w:tc>
          <w:tcPr>
            <w:tcW w:w="2016" w:type="dxa"/>
            <w:vAlign w:val="center"/>
          </w:tcPr>
          <w:p w14:paraId="10332CF7" w14:textId="77777777" w:rsidR="00A52FB4" w:rsidRPr="002E7556" w:rsidRDefault="00000000">
            <w:proofErr w:type="spellStart"/>
            <w:r w:rsidRPr="002E7556">
              <w:rPr>
                <w:sz w:val="16"/>
              </w:rPr>
              <w:t>Agente</w:t>
            </w:r>
            <w:proofErr w:type="spellEnd"/>
          </w:p>
        </w:tc>
        <w:tc>
          <w:tcPr>
            <w:tcW w:w="2016" w:type="dxa"/>
            <w:vAlign w:val="center"/>
          </w:tcPr>
          <w:p w14:paraId="1650B156" w14:textId="77777777" w:rsidR="00A52FB4" w:rsidRPr="002E7556" w:rsidRDefault="00000000">
            <w:proofErr w:type="spellStart"/>
            <w:r w:rsidRPr="002E7556">
              <w:rPr>
                <w:sz w:val="16"/>
              </w:rPr>
              <w:t>Obtener</w:t>
            </w:r>
            <w:proofErr w:type="spellEnd"/>
            <w:r w:rsidRPr="002E7556">
              <w:rPr>
                <w:sz w:val="16"/>
              </w:rPr>
              <w:t xml:space="preserve"> </w:t>
            </w:r>
            <w:proofErr w:type="spellStart"/>
            <w:r w:rsidRPr="002E7556">
              <w:rPr>
                <w:sz w:val="16"/>
              </w:rPr>
              <w:t>configuración</w:t>
            </w:r>
            <w:proofErr w:type="spellEnd"/>
            <w:r w:rsidRPr="002E7556">
              <w:rPr>
                <w:sz w:val="16"/>
              </w:rPr>
              <w:t xml:space="preserve"> SIP</w:t>
            </w:r>
          </w:p>
        </w:tc>
        <w:tc>
          <w:tcPr>
            <w:tcW w:w="2016" w:type="dxa"/>
            <w:vAlign w:val="center"/>
          </w:tcPr>
          <w:p w14:paraId="30AFED29" w14:textId="77777777" w:rsidR="00A52FB4" w:rsidRPr="002E7556" w:rsidRDefault="00000000">
            <w:pPr>
              <w:rPr>
                <w:lang w:val="es-PE"/>
              </w:rPr>
            </w:pPr>
            <w:r w:rsidRPr="002E7556">
              <w:rPr>
                <w:sz w:val="16"/>
                <w:lang w:val="es-PE"/>
              </w:rPr>
              <w:t xml:space="preserve">Consulta de extensión propia y secreto protegido para registro </w:t>
            </w:r>
            <w:proofErr w:type="spellStart"/>
            <w:r w:rsidRPr="002E7556">
              <w:rPr>
                <w:sz w:val="16"/>
                <w:lang w:val="es-PE"/>
              </w:rPr>
              <w:t>WebRTC</w:t>
            </w:r>
            <w:proofErr w:type="spellEnd"/>
            <w:r w:rsidRPr="002E7556">
              <w:rPr>
                <w:sz w:val="16"/>
                <w:lang w:val="es-PE"/>
              </w:rPr>
              <w:t>.</w:t>
            </w:r>
          </w:p>
        </w:tc>
        <w:tc>
          <w:tcPr>
            <w:tcW w:w="2016" w:type="dxa"/>
            <w:vAlign w:val="center"/>
          </w:tcPr>
          <w:p w14:paraId="682A0B38" w14:textId="77777777" w:rsidR="00A52FB4" w:rsidRPr="002E7556" w:rsidRDefault="00000000">
            <w:proofErr w:type="spellStart"/>
            <w:r w:rsidRPr="002E7556">
              <w:rPr>
                <w:sz w:val="16"/>
              </w:rPr>
              <w:t>Implementado</w:t>
            </w:r>
            <w:proofErr w:type="spellEnd"/>
          </w:p>
        </w:tc>
      </w:tr>
      <w:tr w:rsidR="00A52FB4" w:rsidRPr="002E7556" w14:paraId="657D55AB" w14:textId="77777777">
        <w:trPr>
          <w:jc w:val="center"/>
        </w:trPr>
        <w:tc>
          <w:tcPr>
            <w:tcW w:w="2016" w:type="dxa"/>
            <w:vAlign w:val="center"/>
          </w:tcPr>
          <w:p w14:paraId="23BBE7BF" w14:textId="77777777" w:rsidR="00A52FB4" w:rsidRPr="002E7556" w:rsidRDefault="00000000">
            <w:r w:rsidRPr="002E7556">
              <w:rPr>
                <w:sz w:val="16"/>
              </w:rPr>
              <w:t>CU-03</w:t>
            </w:r>
          </w:p>
        </w:tc>
        <w:tc>
          <w:tcPr>
            <w:tcW w:w="2016" w:type="dxa"/>
            <w:vAlign w:val="center"/>
          </w:tcPr>
          <w:p w14:paraId="7AB64068" w14:textId="77777777" w:rsidR="00A52FB4" w:rsidRPr="002E7556" w:rsidRDefault="00000000">
            <w:proofErr w:type="spellStart"/>
            <w:r w:rsidRPr="002E7556">
              <w:rPr>
                <w:sz w:val="16"/>
              </w:rPr>
              <w:t>Agente</w:t>
            </w:r>
            <w:proofErr w:type="spellEnd"/>
          </w:p>
        </w:tc>
        <w:tc>
          <w:tcPr>
            <w:tcW w:w="2016" w:type="dxa"/>
            <w:vAlign w:val="center"/>
          </w:tcPr>
          <w:p w14:paraId="3CD1D48F" w14:textId="77777777" w:rsidR="00A52FB4" w:rsidRPr="002E7556" w:rsidRDefault="00000000">
            <w:proofErr w:type="spellStart"/>
            <w:r w:rsidRPr="002E7556">
              <w:rPr>
                <w:sz w:val="16"/>
              </w:rPr>
              <w:t>Realizar</w:t>
            </w:r>
            <w:proofErr w:type="spellEnd"/>
            <w:r w:rsidRPr="002E7556">
              <w:rPr>
                <w:sz w:val="16"/>
              </w:rPr>
              <w:t xml:space="preserve"> </w:t>
            </w:r>
            <w:proofErr w:type="spellStart"/>
            <w:r w:rsidRPr="002E7556">
              <w:rPr>
                <w:sz w:val="16"/>
              </w:rPr>
              <w:t>llamada</w:t>
            </w:r>
            <w:proofErr w:type="spellEnd"/>
          </w:p>
        </w:tc>
        <w:tc>
          <w:tcPr>
            <w:tcW w:w="2016" w:type="dxa"/>
            <w:vAlign w:val="center"/>
          </w:tcPr>
          <w:p w14:paraId="58D458AD" w14:textId="77777777" w:rsidR="00A52FB4" w:rsidRPr="002E7556" w:rsidRDefault="00000000">
            <w:pPr>
              <w:rPr>
                <w:lang w:val="es-PE"/>
              </w:rPr>
            </w:pPr>
            <w:r w:rsidRPr="002E7556">
              <w:rPr>
                <w:sz w:val="16"/>
                <w:lang w:val="es-PE"/>
              </w:rPr>
              <w:t xml:space="preserve">Uso de SIP.js/Asterisk </w:t>
            </w:r>
            <w:r w:rsidRPr="002E7556">
              <w:rPr>
                <w:sz w:val="16"/>
                <w:lang w:val="es-PE"/>
              </w:rPr>
              <w:lastRenderedPageBreak/>
              <w:t>para comunicación con otra extensión.</w:t>
            </w:r>
          </w:p>
        </w:tc>
        <w:tc>
          <w:tcPr>
            <w:tcW w:w="2016" w:type="dxa"/>
            <w:vAlign w:val="center"/>
          </w:tcPr>
          <w:p w14:paraId="655ABFCF" w14:textId="77777777" w:rsidR="00A52FB4" w:rsidRPr="002E7556" w:rsidRDefault="00000000">
            <w:proofErr w:type="spellStart"/>
            <w:r w:rsidRPr="002E7556">
              <w:rPr>
                <w:sz w:val="16"/>
              </w:rPr>
              <w:lastRenderedPageBreak/>
              <w:t>Implementado</w:t>
            </w:r>
            <w:proofErr w:type="spellEnd"/>
          </w:p>
        </w:tc>
      </w:tr>
      <w:tr w:rsidR="00A52FB4" w:rsidRPr="002E7556" w14:paraId="19282390" w14:textId="77777777">
        <w:trPr>
          <w:jc w:val="center"/>
        </w:trPr>
        <w:tc>
          <w:tcPr>
            <w:tcW w:w="2016" w:type="dxa"/>
            <w:vAlign w:val="center"/>
          </w:tcPr>
          <w:p w14:paraId="144C696D" w14:textId="77777777" w:rsidR="00A52FB4" w:rsidRPr="002E7556" w:rsidRDefault="00000000">
            <w:r w:rsidRPr="002E7556">
              <w:rPr>
                <w:sz w:val="16"/>
              </w:rPr>
              <w:t>CU-04</w:t>
            </w:r>
          </w:p>
        </w:tc>
        <w:tc>
          <w:tcPr>
            <w:tcW w:w="2016" w:type="dxa"/>
            <w:vAlign w:val="center"/>
          </w:tcPr>
          <w:p w14:paraId="52752814" w14:textId="77777777" w:rsidR="00A52FB4" w:rsidRPr="002E7556" w:rsidRDefault="00000000">
            <w:proofErr w:type="spellStart"/>
            <w:r w:rsidRPr="002E7556">
              <w:rPr>
                <w:sz w:val="16"/>
              </w:rPr>
              <w:t>Agente</w:t>
            </w:r>
            <w:proofErr w:type="spellEnd"/>
          </w:p>
        </w:tc>
        <w:tc>
          <w:tcPr>
            <w:tcW w:w="2016" w:type="dxa"/>
            <w:vAlign w:val="center"/>
          </w:tcPr>
          <w:p w14:paraId="738F6AEB" w14:textId="77777777" w:rsidR="00A52FB4" w:rsidRPr="002E7556" w:rsidRDefault="00000000">
            <w:proofErr w:type="spellStart"/>
            <w:r w:rsidRPr="002E7556">
              <w:rPr>
                <w:sz w:val="16"/>
              </w:rPr>
              <w:t>Controlar</w:t>
            </w:r>
            <w:proofErr w:type="spellEnd"/>
            <w:r w:rsidRPr="002E7556">
              <w:rPr>
                <w:sz w:val="16"/>
              </w:rPr>
              <w:t xml:space="preserve"> </w:t>
            </w:r>
            <w:proofErr w:type="spellStart"/>
            <w:r w:rsidRPr="002E7556">
              <w:rPr>
                <w:sz w:val="16"/>
              </w:rPr>
              <w:t>llamada</w:t>
            </w:r>
            <w:proofErr w:type="spellEnd"/>
          </w:p>
        </w:tc>
        <w:tc>
          <w:tcPr>
            <w:tcW w:w="2016" w:type="dxa"/>
            <w:vAlign w:val="center"/>
          </w:tcPr>
          <w:p w14:paraId="6005A98A" w14:textId="77777777" w:rsidR="00A52FB4" w:rsidRPr="002E7556" w:rsidRDefault="00000000">
            <w:pPr>
              <w:rPr>
                <w:lang w:val="es-PE"/>
              </w:rPr>
            </w:pPr>
            <w:r w:rsidRPr="002E7556">
              <w:rPr>
                <w:sz w:val="16"/>
                <w:lang w:val="es-PE"/>
              </w:rPr>
              <w:t xml:space="preserve">DND, mute, </w:t>
            </w:r>
            <w:proofErr w:type="spellStart"/>
            <w:r w:rsidRPr="002E7556">
              <w:rPr>
                <w:sz w:val="16"/>
                <w:lang w:val="es-PE"/>
              </w:rPr>
              <w:t>hold</w:t>
            </w:r>
            <w:proofErr w:type="spellEnd"/>
            <w:r w:rsidRPr="002E7556">
              <w:rPr>
                <w:sz w:val="16"/>
                <w:lang w:val="es-PE"/>
              </w:rPr>
              <w:t>, DTMF, transferencia y conferencia según interfaz/telefonía.</w:t>
            </w:r>
          </w:p>
        </w:tc>
        <w:tc>
          <w:tcPr>
            <w:tcW w:w="2016" w:type="dxa"/>
            <w:vAlign w:val="center"/>
          </w:tcPr>
          <w:p w14:paraId="5445E9D3" w14:textId="77777777" w:rsidR="00A52FB4" w:rsidRPr="002E7556" w:rsidRDefault="00000000">
            <w:proofErr w:type="spellStart"/>
            <w:r w:rsidRPr="002E7556">
              <w:rPr>
                <w:sz w:val="16"/>
              </w:rPr>
              <w:t>Implementado</w:t>
            </w:r>
            <w:proofErr w:type="spellEnd"/>
            <w:r w:rsidRPr="002E7556">
              <w:rPr>
                <w:sz w:val="16"/>
              </w:rPr>
              <w:t xml:space="preserve"> </w:t>
            </w:r>
            <w:proofErr w:type="spellStart"/>
            <w:r w:rsidRPr="002E7556">
              <w:rPr>
                <w:sz w:val="16"/>
              </w:rPr>
              <w:t>según</w:t>
            </w:r>
            <w:proofErr w:type="spellEnd"/>
            <w:r w:rsidRPr="002E7556">
              <w:rPr>
                <w:sz w:val="16"/>
              </w:rPr>
              <w:t xml:space="preserve"> QA</w:t>
            </w:r>
          </w:p>
        </w:tc>
      </w:tr>
      <w:tr w:rsidR="00A52FB4" w:rsidRPr="002E7556" w14:paraId="64BB160F" w14:textId="77777777">
        <w:trPr>
          <w:jc w:val="center"/>
        </w:trPr>
        <w:tc>
          <w:tcPr>
            <w:tcW w:w="2016" w:type="dxa"/>
            <w:vAlign w:val="center"/>
          </w:tcPr>
          <w:p w14:paraId="33E911F9" w14:textId="77777777" w:rsidR="00A52FB4" w:rsidRPr="002E7556" w:rsidRDefault="00000000">
            <w:r w:rsidRPr="002E7556">
              <w:rPr>
                <w:sz w:val="16"/>
              </w:rPr>
              <w:t>CU-05</w:t>
            </w:r>
          </w:p>
        </w:tc>
        <w:tc>
          <w:tcPr>
            <w:tcW w:w="2016" w:type="dxa"/>
            <w:vAlign w:val="center"/>
          </w:tcPr>
          <w:p w14:paraId="0F633BF3" w14:textId="77777777" w:rsidR="00A52FB4" w:rsidRPr="002E7556" w:rsidRDefault="00000000">
            <w:r w:rsidRPr="002E7556">
              <w:rPr>
                <w:sz w:val="16"/>
              </w:rPr>
              <w:t>Supervisor/Admin</w:t>
            </w:r>
          </w:p>
        </w:tc>
        <w:tc>
          <w:tcPr>
            <w:tcW w:w="2016" w:type="dxa"/>
            <w:vAlign w:val="center"/>
          </w:tcPr>
          <w:p w14:paraId="6CFF9F7C" w14:textId="77777777" w:rsidR="00A52FB4" w:rsidRPr="002E7556" w:rsidRDefault="00000000">
            <w:proofErr w:type="spellStart"/>
            <w:r w:rsidRPr="002E7556">
              <w:rPr>
                <w:sz w:val="16"/>
              </w:rPr>
              <w:t>Consultar</w:t>
            </w:r>
            <w:proofErr w:type="spellEnd"/>
            <w:r w:rsidRPr="002E7556">
              <w:rPr>
                <w:sz w:val="16"/>
              </w:rPr>
              <w:t xml:space="preserve"> CDR</w:t>
            </w:r>
          </w:p>
        </w:tc>
        <w:tc>
          <w:tcPr>
            <w:tcW w:w="2016" w:type="dxa"/>
            <w:vAlign w:val="center"/>
          </w:tcPr>
          <w:p w14:paraId="25963975" w14:textId="77777777" w:rsidR="00A52FB4" w:rsidRPr="002E7556" w:rsidRDefault="00000000">
            <w:pPr>
              <w:rPr>
                <w:lang w:val="es-PE"/>
              </w:rPr>
            </w:pPr>
            <w:r w:rsidRPr="002E7556">
              <w:rPr>
                <w:sz w:val="16"/>
                <w:lang w:val="es-PE"/>
              </w:rPr>
              <w:t>Listado, filtros y paginación de llamadas.</w:t>
            </w:r>
          </w:p>
        </w:tc>
        <w:tc>
          <w:tcPr>
            <w:tcW w:w="2016" w:type="dxa"/>
            <w:vAlign w:val="center"/>
          </w:tcPr>
          <w:p w14:paraId="0F26F614" w14:textId="77777777" w:rsidR="00A52FB4" w:rsidRPr="002E7556" w:rsidRDefault="00000000">
            <w:proofErr w:type="spellStart"/>
            <w:r w:rsidRPr="002E7556">
              <w:rPr>
                <w:sz w:val="16"/>
              </w:rPr>
              <w:t>Implementado</w:t>
            </w:r>
            <w:proofErr w:type="spellEnd"/>
          </w:p>
        </w:tc>
      </w:tr>
      <w:tr w:rsidR="00A52FB4" w:rsidRPr="002E7556" w14:paraId="3D2955C4" w14:textId="77777777">
        <w:trPr>
          <w:jc w:val="center"/>
        </w:trPr>
        <w:tc>
          <w:tcPr>
            <w:tcW w:w="2016" w:type="dxa"/>
            <w:vAlign w:val="center"/>
          </w:tcPr>
          <w:p w14:paraId="784A3183" w14:textId="77777777" w:rsidR="00A52FB4" w:rsidRPr="002E7556" w:rsidRDefault="00000000">
            <w:r w:rsidRPr="002E7556">
              <w:rPr>
                <w:sz w:val="16"/>
              </w:rPr>
              <w:t>CU-06</w:t>
            </w:r>
          </w:p>
        </w:tc>
        <w:tc>
          <w:tcPr>
            <w:tcW w:w="2016" w:type="dxa"/>
            <w:vAlign w:val="center"/>
          </w:tcPr>
          <w:p w14:paraId="515A564A" w14:textId="77777777" w:rsidR="00A52FB4" w:rsidRPr="002E7556" w:rsidRDefault="00000000">
            <w:r w:rsidRPr="002E7556">
              <w:rPr>
                <w:sz w:val="16"/>
              </w:rPr>
              <w:t>Supervisor/Admin</w:t>
            </w:r>
          </w:p>
        </w:tc>
        <w:tc>
          <w:tcPr>
            <w:tcW w:w="2016" w:type="dxa"/>
            <w:vAlign w:val="center"/>
          </w:tcPr>
          <w:p w14:paraId="11AD3DB6" w14:textId="77777777" w:rsidR="00A52FB4" w:rsidRPr="002E7556" w:rsidRDefault="00000000">
            <w:proofErr w:type="spellStart"/>
            <w:r w:rsidRPr="002E7556">
              <w:rPr>
                <w:sz w:val="16"/>
              </w:rPr>
              <w:t>Evaluar</w:t>
            </w:r>
            <w:proofErr w:type="spellEnd"/>
            <w:r w:rsidRPr="002E7556">
              <w:rPr>
                <w:sz w:val="16"/>
              </w:rPr>
              <w:t xml:space="preserve"> </w:t>
            </w:r>
            <w:proofErr w:type="spellStart"/>
            <w:r w:rsidRPr="002E7556">
              <w:rPr>
                <w:sz w:val="16"/>
              </w:rPr>
              <w:t>calidad</w:t>
            </w:r>
            <w:proofErr w:type="spellEnd"/>
          </w:p>
        </w:tc>
        <w:tc>
          <w:tcPr>
            <w:tcW w:w="2016" w:type="dxa"/>
            <w:vAlign w:val="center"/>
          </w:tcPr>
          <w:p w14:paraId="3E252704" w14:textId="77777777" w:rsidR="00A52FB4" w:rsidRPr="002E7556" w:rsidRDefault="00000000">
            <w:pPr>
              <w:rPr>
                <w:lang w:val="es-PE"/>
              </w:rPr>
            </w:pPr>
            <w:r w:rsidRPr="002E7556">
              <w:rPr>
                <w:sz w:val="16"/>
                <w:lang w:val="es-PE"/>
              </w:rPr>
              <w:t>Registro de evaluación QA sobre llamada.</w:t>
            </w:r>
          </w:p>
        </w:tc>
        <w:tc>
          <w:tcPr>
            <w:tcW w:w="2016" w:type="dxa"/>
            <w:vAlign w:val="center"/>
          </w:tcPr>
          <w:p w14:paraId="32568B43" w14:textId="77777777" w:rsidR="00A52FB4" w:rsidRPr="002E7556" w:rsidRDefault="00000000">
            <w:proofErr w:type="spellStart"/>
            <w:r w:rsidRPr="002E7556">
              <w:rPr>
                <w:sz w:val="16"/>
              </w:rPr>
              <w:t>Implementado</w:t>
            </w:r>
            <w:proofErr w:type="spellEnd"/>
          </w:p>
        </w:tc>
      </w:tr>
      <w:tr w:rsidR="00A52FB4" w:rsidRPr="002E7556" w14:paraId="6B751C3C" w14:textId="77777777">
        <w:trPr>
          <w:jc w:val="center"/>
        </w:trPr>
        <w:tc>
          <w:tcPr>
            <w:tcW w:w="2016" w:type="dxa"/>
            <w:vAlign w:val="center"/>
          </w:tcPr>
          <w:p w14:paraId="75CC2487" w14:textId="77777777" w:rsidR="00A52FB4" w:rsidRPr="002E7556" w:rsidRDefault="00000000">
            <w:r w:rsidRPr="002E7556">
              <w:rPr>
                <w:sz w:val="16"/>
              </w:rPr>
              <w:t>CU-07</w:t>
            </w:r>
          </w:p>
        </w:tc>
        <w:tc>
          <w:tcPr>
            <w:tcW w:w="2016" w:type="dxa"/>
            <w:vAlign w:val="center"/>
          </w:tcPr>
          <w:p w14:paraId="33A25790" w14:textId="77777777" w:rsidR="00A52FB4" w:rsidRPr="002E7556" w:rsidRDefault="00000000">
            <w:r w:rsidRPr="002E7556">
              <w:rPr>
                <w:sz w:val="16"/>
              </w:rPr>
              <w:t>Supervisor/Admin</w:t>
            </w:r>
          </w:p>
        </w:tc>
        <w:tc>
          <w:tcPr>
            <w:tcW w:w="2016" w:type="dxa"/>
            <w:vAlign w:val="center"/>
          </w:tcPr>
          <w:p w14:paraId="7606075A" w14:textId="77777777" w:rsidR="00A52FB4" w:rsidRPr="002E7556" w:rsidRDefault="00000000">
            <w:proofErr w:type="spellStart"/>
            <w:r w:rsidRPr="002E7556">
              <w:rPr>
                <w:sz w:val="16"/>
              </w:rPr>
              <w:t>Generar</w:t>
            </w:r>
            <w:proofErr w:type="spellEnd"/>
            <w:r w:rsidRPr="002E7556">
              <w:rPr>
                <w:sz w:val="16"/>
              </w:rPr>
              <w:t xml:space="preserve"> </w:t>
            </w:r>
            <w:proofErr w:type="spellStart"/>
            <w:r w:rsidRPr="002E7556">
              <w:rPr>
                <w:sz w:val="16"/>
              </w:rPr>
              <w:t>reporte</w:t>
            </w:r>
            <w:proofErr w:type="spellEnd"/>
          </w:p>
        </w:tc>
        <w:tc>
          <w:tcPr>
            <w:tcW w:w="2016" w:type="dxa"/>
            <w:vAlign w:val="center"/>
          </w:tcPr>
          <w:p w14:paraId="6054F1F1" w14:textId="77777777" w:rsidR="00A52FB4" w:rsidRPr="002E7556" w:rsidRDefault="00000000">
            <w:pPr>
              <w:rPr>
                <w:lang w:val="es-PE"/>
              </w:rPr>
            </w:pPr>
            <w:r w:rsidRPr="002E7556">
              <w:rPr>
                <w:sz w:val="16"/>
                <w:lang w:val="es-PE"/>
              </w:rPr>
              <w:t>Resumen y PDF con auditoría de descarga.</w:t>
            </w:r>
          </w:p>
        </w:tc>
        <w:tc>
          <w:tcPr>
            <w:tcW w:w="2016" w:type="dxa"/>
            <w:vAlign w:val="center"/>
          </w:tcPr>
          <w:p w14:paraId="35D29A45" w14:textId="77777777" w:rsidR="00A52FB4" w:rsidRPr="002E7556" w:rsidRDefault="00000000">
            <w:proofErr w:type="spellStart"/>
            <w:r w:rsidRPr="002E7556">
              <w:rPr>
                <w:sz w:val="16"/>
              </w:rPr>
              <w:t>Implementado</w:t>
            </w:r>
            <w:proofErr w:type="spellEnd"/>
          </w:p>
        </w:tc>
      </w:tr>
      <w:tr w:rsidR="00A52FB4" w:rsidRPr="002E7556" w14:paraId="1594DA66" w14:textId="77777777">
        <w:trPr>
          <w:jc w:val="center"/>
        </w:trPr>
        <w:tc>
          <w:tcPr>
            <w:tcW w:w="2016" w:type="dxa"/>
            <w:vAlign w:val="center"/>
          </w:tcPr>
          <w:p w14:paraId="06C91B78" w14:textId="77777777" w:rsidR="00A52FB4" w:rsidRPr="002E7556" w:rsidRDefault="00000000">
            <w:r w:rsidRPr="002E7556">
              <w:rPr>
                <w:sz w:val="16"/>
              </w:rPr>
              <w:t>CU-08</w:t>
            </w:r>
          </w:p>
        </w:tc>
        <w:tc>
          <w:tcPr>
            <w:tcW w:w="2016" w:type="dxa"/>
            <w:vAlign w:val="center"/>
          </w:tcPr>
          <w:p w14:paraId="6C2F6CD5" w14:textId="77777777" w:rsidR="00A52FB4" w:rsidRPr="002E7556" w:rsidRDefault="00000000">
            <w:r w:rsidRPr="002E7556">
              <w:rPr>
                <w:sz w:val="16"/>
              </w:rPr>
              <w:t>Admin QA</w:t>
            </w:r>
          </w:p>
        </w:tc>
        <w:tc>
          <w:tcPr>
            <w:tcW w:w="2016" w:type="dxa"/>
            <w:vAlign w:val="center"/>
          </w:tcPr>
          <w:p w14:paraId="726F27F4" w14:textId="77777777" w:rsidR="00A52FB4" w:rsidRPr="002E7556" w:rsidRDefault="00000000">
            <w:proofErr w:type="spellStart"/>
            <w:r w:rsidRPr="002E7556">
              <w:rPr>
                <w:sz w:val="16"/>
              </w:rPr>
              <w:t>Revisar</w:t>
            </w:r>
            <w:proofErr w:type="spellEnd"/>
            <w:r w:rsidRPr="002E7556">
              <w:rPr>
                <w:sz w:val="16"/>
              </w:rPr>
              <w:t xml:space="preserve"> </w:t>
            </w:r>
            <w:proofErr w:type="spellStart"/>
            <w:r w:rsidRPr="002E7556">
              <w:rPr>
                <w:sz w:val="16"/>
              </w:rPr>
              <w:t>auditoría</w:t>
            </w:r>
            <w:proofErr w:type="spellEnd"/>
          </w:p>
        </w:tc>
        <w:tc>
          <w:tcPr>
            <w:tcW w:w="2016" w:type="dxa"/>
            <w:vAlign w:val="center"/>
          </w:tcPr>
          <w:p w14:paraId="2D5CB028" w14:textId="77777777" w:rsidR="00A52FB4" w:rsidRPr="002E7556" w:rsidRDefault="00000000">
            <w:pPr>
              <w:rPr>
                <w:lang w:val="es-PE"/>
              </w:rPr>
            </w:pPr>
            <w:r w:rsidRPr="002E7556">
              <w:rPr>
                <w:sz w:val="16"/>
                <w:lang w:val="es-PE"/>
              </w:rPr>
              <w:t xml:space="preserve">Consulta de eventos: </w:t>
            </w:r>
            <w:proofErr w:type="spellStart"/>
            <w:r w:rsidRPr="002E7556">
              <w:rPr>
                <w:sz w:val="16"/>
                <w:lang w:val="es-PE"/>
              </w:rPr>
              <w:t>login</w:t>
            </w:r>
            <w:proofErr w:type="spellEnd"/>
            <w:r w:rsidRPr="002E7556">
              <w:rPr>
                <w:sz w:val="16"/>
                <w:lang w:val="es-PE"/>
              </w:rPr>
              <w:t xml:space="preserve">, acciones, llamadas, </w:t>
            </w:r>
            <w:proofErr w:type="spellStart"/>
            <w:r w:rsidRPr="002E7556">
              <w:rPr>
                <w:sz w:val="16"/>
                <w:lang w:val="es-PE"/>
              </w:rPr>
              <w:t>provisioning</w:t>
            </w:r>
            <w:proofErr w:type="spellEnd"/>
            <w:r w:rsidRPr="002E7556">
              <w:rPr>
                <w:sz w:val="16"/>
                <w:lang w:val="es-PE"/>
              </w:rPr>
              <w:t>.</w:t>
            </w:r>
          </w:p>
        </w:tc>
        <w:tc>
          <w:tcPr>
            <w:tcW w:w="2016" w:type="dxa"/>
            <w:vAlign w:val="center"/>
          </w:tcPr>
          <w:p w14:paraId="57DEB364" w14:textId="77777777" w:rsidR="00A52FB4" w:rsidRPr="002E7556" w:rsidRDefault="00000000">
            <w:proofErr w:type="spellStart"/>
            <w:r w:rsidRPr="002E7556">
              <w:rPr>
                <w:sz w:val="16"/>
              </w:rPr>
              <w:t>Implementado</w:t>
            </w:r>
            <w:proofErr w:type="spellEnd"/>
          </w:p>
        </w:tc>
      </w:tr>
      <w:tr w:rsidR="00A52FB4" w:rsidRPr="002E7556" w14:paraId="1C66CBCF" w14:textId="77777777">
        <w:trPr>
          <w:jc w:val="center"/>
        </w:trPr>
        <w:tc>
          <w:tcPr>
            <w:tcW w:w="2016" w:type="dxa"/>
            <w:vAlign w:val="center"/>
          </w:tcPr>
          <w:p w14:paraId="0A8B3115" w14:textId="77777777" w:rsidR="00A52FB4" w:rsidRPr="002E7556" w:rsidRDefault="00000000">
            <w:r w:rsidRPr="002E7556">
              <w:rPr>
                <w:sz w:val="16"/>
              </w:rPr>
              <w:t>CU-09</w:t>
            </w:r>
          </w:p>
        </w:tc>
        <w:tc>
          <w:tcPr>
            <w:tcW w:w="2016" w:type="dxa"/>
            <w:vAlign w:val="center"/>
          </w:tcPr>
          <w:p w14:paraId="18E6A4AF" w14:textId="77777777" w:rsidR="00A52FB4" w:rsidRPr="002E7556" w:rsidRDefault="00000000">
            <w:r w:rsidRPr="002E7556">
              <w:rPr>
                <w:sz w:val="16"/>
              </w:rPr>
              <w:t xml:space="preserve">Admin QA / </w:t>
            </w:r>
            <w:proofErr w:type="spellStart"/>
            <w:r w:rsidRPr="002E7556">
              <w:rPr>
                <w:sz w:val="16"/>
              </w:rPr>
              <w:t>midPoint</w:t>
            </w:r>
            <w:proofErr w:type="spellEnd"/>
          </w:p>
        </w:tc>
        <w:tc>
          <w:tcPr>
            <w:tcW w:w="2016" w:type="dxa"/>
            <w:vAlign w:val="center"/>
          </w:tcPr>
          <w:p w14:paraId="63488DF0" w14:textId="77777777" w:rsidR="00A52FB4" w:rsidRPr="002E7556" w:rsidRDefault="00000000">
            <w:proofErr w:type="spellStart"/>
            <w:r w:rsidRPr="002E7556">
              <w:rPr>
                <w:sz w:val="16"/>
              </w:rPr>
              <w:t>Sincronizar</w:t>
            </w:r>
            <w:proofErr w:type="spellEnd"/>
            <w:r w:rsidRPr="002E7556">
              <w:rPr>
                <w:sz w:val="16"/>
              </w:rPr>
              <w:t xml:space="preserve"> </w:t>
            </w:r>
            <w:proofErr w:type="spellStart"/>
            <w:r w:rsidRPr="002E7556">
              <w:rPr>
                <w:sz w:val="16"/>
              </w:rPr>
              <w:t>usuarios</w:t>
            </w:r>
            <w:proofErr w:type="spellEnd"/>
          </w:p>
        </w:tc>
        <w:tc>
          <w:tcPr>
            <w:tcW w:w="2016" w:type="dxa"/>
            <w:vAlign w:val="center"/>
          </w:tcPr>
          <w:p w14:paraId="717A0B26" w14:textId="77777777" w:rsidR="00A52FB4" w:rsidRPr="002E7556" w:rsidRDefault="00000000">
            <w:pPr>
              <w:rPr>
                <w:lang w:val="es-PE"/>
              </w:rPr>
            </w:pPr>
            <w:r w:rsidRPr="002E7556">
              <w:rPr>
                <w:sz w:val="16"/>
                <w:lang w:val="es-PE"/>
              </w:rPr>
              <w:t xml:space="preserve">Alta/cambio/baja idempotente hacia </w:t>
            </w:r>
            <w:proofErr w:type="spellStart"/>
            <w:r w:rsidRPr="002E7556">
              <w:rPr>
                <w:sz w:val="16"/>
                <w:lang w:val="es-PE"/>
              </w:rPr>
              <w:t>backend</w:t>
            </w:r>
            <w:proofErr w:type="spellEnd"/>
            <w:r w:rsidRPr="002E7556">
              <w:rPr>
                <w:sz w:val="16"/>
                <w:lang w:val="es-PE"/>
              </w:rPr>
              <w:t>/Asterisk.</w:t>
            </w:r>
          </w:p>
        </w:tc>
        <w:tc>
          <w:tcPr>
            <w:tcW w:w="2016" w:type="dxa"/>
            <w:vAlign w:val="center"/>
          </w:tcPr>
          <w:p w14:paraId="720A9E46" w14:textId="77777777" w:rsidR="00A52FB4" w:rsidRPr="002E7556" w:rsidRDefault="00000000">
            <w:proofErr w:type="spellStart"/>
            <w:r w:rsidRPr="002E7556">
              <w:rPr>
                <w:sz w:val="16"/>
              </w:rPr>
              <w:t>Implementado</w:t>
            </w:r>
            <w:proofErr w:type="spellEnd"/>
          </w:p>
        </w:tc>
      </w:tr>
    </w:tbl>
    <w:p w14:paraId="2EA578BA" w14:textId="77777777" w:rsidR="00A52FB4" w:rsidRPr="002E7556" w:rsidRDefault="00A52FB4"/>
    <w:p w14:paraId="1D1537B6" w14:textId="77777777" w:rsidR="00A52FB4" w:rsidRPr="002E7556" w:rsidRDefault="00000000">
      <w:pPr>
        <w:pStyle w:val="Ttulo1"/>
        <w:rPr>
          <w:color w:val="auto"/>
        </w:rPr>
      </w:pPr>
      <w:r w:rsidRPr="002E7556">
        <w:rPr>
          <w:rFonts w:ascii="Arial" w:eastAsia="Arial" w:hAnsi="Arial"/>
          <w:color w:val="auto"/>
        </w:rPr>
        <w:t xml:space="preserve">8. </w:t>
      </w:r>
      <w:proofErr w:type="spellStart"/>
      <w:r w:rsidRPr="002E7556">
        <w:rPr>
          <w:rFonts w:ascii="Arial" w:eastAsia="Arial" w:hAnsi="Arial"/>
          <w:color w:val="auto"/>
        </w:rPr>
        <w:t>Requisitos</w:t>
      </w:r>
      <w:proofErr w:type="spellEnd"/>
      <w:r w:rsidRPr="002E7556">
        <w:rPr>
          <w:rFonts w:ascii="Arial" w:eastAsia="Arial" w:hAnsi="Arial"/>
          <w:color w:val="auto"/>
        </w:rPr>
        <w:t xml:space="preserve"> y </w:t>
      </w:r>
      <w:proofErr w:type="spellStart"/>
      <w:r w:rsidRPr="002E7556">
        <w:rPr>
          <w:rFonts w:ascii="Arial" w:eastAsia="Arial" w:hAnsi="Arial"/>
          <w:color w:val="auto"/>
        </w:rPr>
        <w:t>trazabilidad</w:t>
      </w:r>
      <w:proofErr w:type="spellEnd"/>
    </w:p>
    <w:p w14:paraId="5207072D" w14:textId="77777777" w:rsidR="00A52FB4" w:rsidRPr="002E7556" w:rsidRDefault="00000000">
      <w:pPr>
        <w:jc w:val="both"/>
        <w:rPr>
          <w:lang w:val="es-PE"/>
        </w:rPr>
      </w:pPr>
      <w:r w:rsidRPr="002E7556">
        <w:rPr>
          <w:lang w:val="es-PE"/>
        </w:rPr>
        <w:t>Los requisitos provienen del SRS, historias de usuario y matriz de trazabilidad presentes en la carpeta docs. Para reforzar el documento ante jurado, se consolida una matriz requisito → implementación → evidencia.</w:t>
      </w:r>
    </w:p>
    <w:tbl>
      <w:tblPr>
        <w:tblStyle w:val="Tablaconcuadrcula"/>
        <w:tblW w:w="0" w:type="auto"/>
        <w:jc w:val="center"/>
        <w:tblLook w:val="04A0" w:firstRow="1" w:lastRow="0" w:firstColumn="1" w:lastColumn="0" w:noHBand="0" w:noVBand="1"/>
      </w:tblPr>
      <w:tblGrid>
        <w:gridCol w:w="1625"/>
        <w:gridCol w:w="1838"/>
        <w:gridCol w:w="2769"/>
        <w:gridCol w:w="2022"/>
        <w:gridCol w:w="1816"/>
      </w:tblGrid>
      <w:tr w:rsidR="00A52FB4" w:rsidRPr="002E7556" w14:paraId="479AE1AC" w14:textId="77777777">
        <w:trPr>
          <w:jc w:val="center"/>
        </w:trPr>
        <w:tc>
          <w:tcPr>
            <w:tcW w:w="2016" w:type="dxa"/>
            <w:shd w:val="clear" w:color="auto" w:fill="D9EAF7"/>
            <w:vAlign w:val="center"/>
          </w:tcPr>
          <w:p w14:paraId="72AB1CD1" w14:textId="77777777" w:rsidR="00A52FB4" w:rsidRPr="002E7556" w:rsidRDefault="00000000">
            <w:r w:rsidRPr="002E7556">
              <w:rPr>
                <w:b/>
                <w:sz w:val="16"/>
              </w:rPr>
              <w:t>ID</w:t>
            </w:r>
          </w:p>
        </w:tc>
        <w:tc>
          <w:tcPr>
            <w:tcW w:w="2016" w:type="dxa"/>
            <w:shd w:val="clear" w:color="auto" w:fill="D9EAF7"/>
            <w:vAlign w:val="center"/>
          </w:tcPr>
          <w:p w14:paraId="297D651B" w14:textId="77777777" w:rsidR="00A52FB4" w:rsidRPr="002E7556" w:rsidRDefault="00000000">
            <w:proofErr w:type="spellStart"/>
            <w:r w:rsidRPr="002E7556">
              <w:rPr>
                <w:b/>
                <w:sz w:val="16"/>
              </w:rPr>
              <w:t>Requisito</w:t>
            </w:r>
            <w:proofErr w:type="spellEnd"/>
          </w:p>
        </w:tc>
        <w:tc>
          <w:tcPr>
            <w:tcW w:w="2016" w:type="dxa"/>
            <w:shd w:val="clear" w:color="auto" w:fill="D9EAF7"/>
            <w:vAlign w:val="center"/>
          </w:tcPr>
          <w:p w14:paraId="4A9C74EE" w14:textId="77777777" w:rsidR="00A52FB4" w:rsidRPr="002E7556" w:rsidRDefault="00000000">
            <w:proofErr w:type="spellStart"/>
            <w:r w:rsidRPr="002E7556">
              <w:rPr>
                <w:b/>
                <w:sz w:val="16"/>
              </w:rPr>
              <w:t>Archivo</w:t>
            </w:r>
            <w:proofErr w:type="spellEnd"/>
            <w:r w:rsidRPr="002E7556">
              <w:rPr>
                <w:b/>
                <w:sz w:val="16"/>
              </w:rPr>
              <w:t>/</w:t>
            </w:r>
            <w:proofErr w:type="spellStart"/>
            <w:r w:rsidRPr="002E7556">
              <w:rPr>
                <w:b/>
                <w:sz w:val="16"/>
              </w:rPr>
              <w:t>módulo</w:t>
            </w:r>
            <w:proofErr w:type="spellEnd"/>
          </w:p>
        </w:tc>
        <w:tc>
          <w:tcPr>
            <w:tcW w:w="2016" w:type="dxa"/>
            <w:shd w:val="clear" w:color="auto" w:fill="D9EAF7"/>
            <w:vAlign w:val="center"/>
          </w:tcPr>
          <w:p w14:paraId="6F3EAA2C" w14:textId="77777777" w:rsidR="00A52FB4" w:rsidRPr="002E7556" w:rsidRDefault="00000000">
            <w:proofErr w:type="spellStart"/>
            <w:r w:rsidRPr="002E7556">
              <w:rPr>
                <w:b/>
                <w:sz w:val="16"/>
              </w:rPr>
              <w:t>Evidencia</w:t>
            </w:r>
            <w:proofErr w:type="spellEnd"/>
            <w:r w:rsidRPr="002E7556">
              <w:rPr>
                <w:b/>
                <w:sz w:val="16"/>
              </w:rPr>
              <w:t xml:space="preserve"> </w:t>
            </w:r>
            <w:proofErr w:type="spellStart"/>
            <w:r w:rsidRPr="002E7556">
              <w:rPr>
                <w:b/>
                <w:sz w:val="16"/>
              </w:rPr>
              <w:t>técnica</w:t>
            </w:r>
            <w:proofErr w:type="spellEnd"/>
          </w:p>
        </w:tc>
        <w:tc>
          <w:tcPr>
            <w:tcW w:w="2016" w:type="dxa"/>
            <w:shd w:val="clear" w:color="auto" w:fill="D9EAF7"/>
            <w:vAlign w:val="center"/>
          </w:tcPr>
          <w:p w14:paraId="52134069" w14:textId="77777777" w:rsidR="00A52FB4" w:rsidRPr="002E7556" w:rsidRDefault="00000000">
            <w:r w:rsidRPr="002E7556">
              <w:rPr>
                <w:b/>
                <w:sz w:val="16"/>
              </w:rPr>
              <w:t>Estado</w:t>
            </w:r>
          </w:p>
        </w:tc>
      </w:tr>
      <w:tr w:rsidR="00A52FB4" w:rsidRPr="002E7556" w14:paraId="745FC5F3" w14:textId="77777777">
        <w:trPr>
          <w:jc w:val="center"/>
        </w:trPr>
        <w:tc>
          <w:tcPr>
            <w:tcW w:w="2016" w:type="dxa"/>
            <w:vAlign w:val="center"/>
          </w:tcPr>
          <w:p w14:paraId="1BD0620C" w14:textId="77777777" w:rsidR="00A52FB4" w:rsidRPr="002E7556" w:rsidRDefault="00000000">
            <w:r w:rsidRPr="002E7556">
              <w:rPr>
                <w:sz w:val="16"/>
              </w:rPr>
              <w:t>RF-01</w:t>
            </w:r>
          </w:p>
        </w:tc>
        <w:tc>
          <w:tcPr>
            <w:tcW w:w="2016" w:type="dxa"/>
            <w:vAlign w:val="center"/>
          </w:tcPr>
          <w:p w14:paraId="244E22AE" w14:textId="77777777" w:rsidR="00A52FB4" w:rsidRPr="002E7556" w:rsidRDefault="00000000">
            <w:proofErr w:type="spellStart"/>
            <w:r w:rsidRPr="002E7556">
              <w:rPr>
                <w:sz w:val="16"/>
              </w:rPr>
              <w:t>Autenticación</w:t>
            </w:r>
            <w:proofErr w:type="spellEnd"/>
            <w:r w:rsidRPr="002E7556">
              <w:rPr>
                <w:sz w:val="16"/>
              </w:rPr>
              <w:t xml:space="preserve"> </w:t>
            </w:r>
            <w:proofErr w:type="spellStart"/>
            <w:r w:rsidRPr="002E7556">
              <w:rPr>
                <w:sz w:val="16"/>
              </w:rPr>
              <w:t>segura</w:t>
            </w:r>
            <w:proofErr w:type="spellEnd"/>
          </w:p>
        </w:tc>
        <w:tc>
          <w:tcPr>
            <w:tcW w:w="2016" w:type="dxa"/>
            <w:vAlign w:val="center"/>
          </w:tcPr>
          <w:p w14:paraId="64952927" w14:textId="77777777" w:rsidR="00A52FB4" w:rsidRPr="002E7556" w:rsidRDefault="00000000">
            <w:r w:rsidRPr="002E7556">
              <w:rPr>
                <w:sz w:val="16"/>
              </w:rPr>
              <w:t>backend/app/routers/auth.py</w:t>
            </w:r>
          </w:p>
        </w:tc>
        <w:tc>
          <w:tcPr>
            <w:tcW w:w="2016" w:type="dxa"/>
            <w:vAlign w:val="center"/>
          </w:tcPr>
          <w:p w14:paraId="4958A2FF" w14:textId="77777777" w:rsidR="00A52FB4" w:rsidRPr="002E7556" w:rsidRDefault="00000000">
            <w:r w:rsidRPr="002E7556">
              <w:rPr>
                <w:sz w:val="16"/>
              </w:rPr>
              <w:t>POST /</w:t>
            </w:r>
            <w:proofErr w:type="spellStart"/>
            <w:r w:rsidRPr="002E7556">
              <w:rPr>
                <w:sz w:val="16"/>
              </w:rPr>
              <w:t>api</w:t>
            </w:r>
            <w:proofErr w:type="spellEnd"/>
            <w:r w:rsidRPr="002E7556">
              <w:rPr>
                <w:sz w:val="16"/>
              </w:rPr>
              <w:t>/auth/login; Argon2 + JWT</w:t>
            </w:r>
          </w:p>
        </w:tc>
        <w:tc>
          <w:tcPr>
            <w:tcW w:w="2016" w:type="dxa"/>
            <w:vAlign w:val="center"/>
          </w:tcPr>
          <w:p w14:paraId="6871E4B4" w14:textId="77777777" w:rsidR="00A52FB4" w:rsidRPr="002E7556" w:rsidRDefault="00000000">
            <w:proofErr w:type="spellStart"/>
            <w:r w:rsidRPr="002E7556">
              <w:rPr>
                <w:sz w:val="16"/>
              </w:rPr>
              <w:t>Implementado</w:t>
            </w:r>
            <w:proofErr w:type="spellEnd"/>
          </w:p>
        </w:tc>
      </w:tr>
      <w:tr w:rsidR="00A52FB4" w:rsidRPr="002E7556" w14:paraId="45ED0C56" w14:textId="77777777">
        <w:trPr>
          <w:jc w:val="center"/>
        </w:trPr>
        <w:tc>
          <w:tcPr>
            <w:tcW w:w="2016" w:type="dxa"/>
            <w:vAlign w:val="center"/>
          </w:tcPr>
          <w:p w14:paraId="1939DF16" w14:textId="77777777" w:rsidR="00A52FB4" w:rsidRPr="002E7556" w:rsidRDefault="00000000">
            <w:r w:rsidRPr="002E7556">
              <w:rPr>
                <w:sz w:val="16"/>
              </w:rPr>
              <w:t>RF-02</w:t>
            </w:r>
          </w:p>
        </w:tc>
        <w:tc>
          <w:tcPr>
            <w:tcW w:w="2016" w:type="dxa"/>
            <w:vAlign w:val="center"/>
          </w:tcPr>
          <w:p w14:paraId="5C30005E" w14:textId="77777777" w:rsidR="00A52FB4" w:rsidRPr="002E7556" w:rsidRDefault="00000000">
            <w:r w:rsidRPr="002E7556">
              <w:rPr>
                <w:sz w:val="16"/>
              </w:rPr>
              <w:t xml:space="preserve">Consulta del </w:t>
            </w:r>
            <w:proofErr w:type="spellStart"/>
            <w:r w:rsidRPr="002E7556">
              <w:rPr>
                <w:sz w:val="16"/>
              </w:rPr>
              <w:t>usuario</w:t>
            </w:r>
            <w:proofErr w:type="spellEnd"/>
            <w:r w:rsidRPr="002E7556">
              <w:rPr>
                <w:sz w:val="16"/>
              </w:rPr>
              <w:t xml:space="preserve"> actual</w:t>
            </w:r>
          </w:p>
        </w:tc>
        <w:tc>
          <w:tcPr>
            <w:tcW w:w="2016" w:type="dxa"/>
            <w:vAlign w:val="center"/>
          </w:tcPr>
          <w:p w14:paraId="388B0AE3" w14:textId="77777777" w:rsidR="00A52FB4" w:rsidRPr="002E7556" w:rsidRDefault="00000000">
            <w:r w:rsidRPr="002E7556">
              <w:rPr>
                <w:sz w:val="16"/>
              </w:rPr>
              <w:t>backend/app/routers/auth.py</w:t>
            </w:r>
          </w:p>
        </w:tc>
        <w:tc>
          <w:tcPr>
            <w:tcW w:w="2016" w:type="dxa"/>
            <w:vAlign w:val="center"/>
          </w:tcPr>
          <w:p w14:paraId="492D8027" w14:textId="77777777" w:rsidR="00A52FB4" w:rsidRPr="002E7556" w:rsidRDefault="00000000">
            <w:r w:rsidRPr="002E7556">
              <w:rPr>
                <w:sz w:val="16"/>
              </w:rPr>
              <w:t>GET /</w:t>
            </w:r>
            <w:proofErr w:type="spellStart"/>
            <w:r w:rsidRPr="002E7556">
              <w:rPr>
                <w:sz w:val="16"/>
              </w:rPr>
              <w:t>api</w:t>
            </w:r>
            <w:proofErr w:type="spellEnd"/>
            <w:r w:rsidRPr="002E7556">
              <w:rPr>
                <w:sz w:val="16"/>
              </w:rPr>
              <w:t>/auth/me</w:t>
            </w:r>
          </w:p>
        </w:tc>
        <w:tc>
          <w:tcPr>
            <w:tcW w:w="2016" w:type="dxa"/>
            <w:vAlign w:val="center"/>
          </w:tcPr>
          <w:p w14:paraId="719A4244" w14:textId="77777777" w:rsidR="00A52FB4" w:rsidRPr="002E7556" w:rsidRDefault="00000000">
            <w:proofErr w:type="spellStart"/>
            <w:r w:rsidRPr="002E7556">
              <w:rPr>
                <w:sz w:val="16"/>
              </w:rPr>
              <w:t>Implementado</w:t>
            </w:r>
            <w:proofErr w:type="spellEnd"/>
          </w:p>
        </w:tc>
      </w:tr>
      <w:tr w:rsidR="00A52FB4" w:rsidRPr="002E7556" w14:paraId="7CB4BCC9" w14:textId="77777777">
        <w:trPr>
          <w:jc w:val="center"/>
        </w:trPr>
        <w:tc>
          <w:tcPr>
            <w:tcW w:w="2016" w:type="dxa"/>
            <w:vAlign w:val="center"/>
          </w:tcPr>
          <w:p w14:paraId="31FF0CCB" w14:textId="77777777" w:rsidR="00A52FB4" w:rsidRPr="002E7556" w:rsidRDefault="00000000">
            <w:r w:rsidRPr="002E7556">
              <w:rPr>
                <w:sz w:val="16"/>
              </w:rPr>
              <w:t>RF-03</w:t>
            </w:r>
          </w:p>
        </w:tc>
        <w:tc>
          <w:tcPr>
            <w:tcW w:w="2016" w:type="dxa"/>
            <w:vAlign w:val="center"/>
          </w:tcPr>
          <w:p w14:paraId="209AA183" w14:textId="77777777" w:rsidR="00A52FB4" w:rsidRPr="002E7556" w:rsidRDefault="00000000">
            <w:proofErr w:type="spellStart"/>
            <w:r w:rsidRPr="002E7556">
              <w:rPr>
                <w:sz w:val="16"/>
              </w:rPr>
              <w:t>Configuración</w:t>
            </w:r>
            <w:proofErr w:type="spellEnd"/>
            <w:r w:rsidRPr="002E7556">
              <w:rPr>
                <w:sz w:val="16"/>
              </w:rPr>
              <w:t xml:space="preserve"> SIP </w:t>
            </w:r>
            <w:proofErr w:type="spellStart"/>
            <w:r w:rsidRPr="002E7556">
              <w:rPr>
                <w:sz w:val="16"/>
              </w:rPr>
              <w:t>propia</w:t>
            </w:r>
            <w:proofErr w:type="spellEnd"/>
          </w:p>
        </w:tc>
        <w:tc>
          <w:tcPr>
            <w:tcW w:w="2016" w:type="dxa"/>
            <w:vAlign w:val="center"/>
          </w:tcPr>
          <w:p w14:paraId="6732E94B" w14:textId="77777777" w:rsidR="00A52FB4" w:rsidRPr="002E7556" w:rsidRDefault="00000000">
            <w:r w:rsidRPr="002E7556">
              <w:rPr>
                <w:sz w:val="16"/>
              </w:rPr>
              <w:t>backend/app/routers/calls.py</w:t>
            </w:r>
          </w:p>
        </w:tc>
        <w:tc>
          <w:tcPr>
            <w:tcW w:w="2016" w:type="dxa"/>
            <w:vAlign w:val="center"/>
          </w:tcPr>
          <w:p w14:paraId="272CBFC2" w14:textId="77777777" w:rsidR="00A52FB4" w:rsidRPr="002E7556" w:rsidRDefault="00000000">
            <w:r w:rsidRPr="002E7556">
              <w:rPr>
                <w:sz w:val="16"/>
              </w:rPr>
              <w:t>GET /</w:t>
            </w:r>
            <w:proofErr w:type="spellStart"/>
            <w:r w:rsidRPr="002E7556">
              <w:rPr>
                <w:sz w:val="16"/>
              </w:rPr>
              <w:t>api</w:t>
            </w:r>
            <w:proofErr w:type="spellEnd"/>
            <w:r w:rsidRPr="002E7556">
              <w:rPr>
                <w:sz w:val="16"/>
              </w:rPr>
              <w:t>/extensions/me/sip-config</w:t>
            </w:r>
          </w:p>
        </w:tc>
        <w:tc>
          <w:tcPr>
            <w:tcW w:w="2016" w:type="dxa"/>
            <w:vAlign w:val="center"/>
          </w:tcPr>
          <w:p w14:paraId="7AC54353" w14:textId="77777777" w:rsidR="00A52FB4" w:rsidRPr="002E7556" w:rsidRDefault="00000000">
            <w:proofErr w:type="spellStart"/>
            <w:r w:rsidRPr="002E7556">
              <w:rPr>
                <w:sz w:val="16"/>
              </w:rPr>
              <w:t>Implementado</w:t>
            </w:r>
            <w:proofErr w:type="spellEnd"/>
          </w:p>
        </w:tc>
      </w:tr>
      <w:tr w:rsidR="00A52FB4" w:rsidRPr="002E7556" w14:paraId="7B47CB50" w14:textId="77777777">
        <w:trPr>
          <w:jc w:val="center"/>
        </w:trPr>
        <w:tc>
          <w:tcPr>
            <w:tcW w:w="2016" w:type="dxa"/>
            <w:vAlign w:val="center"/>
          </w:tcPr>
          <w:p w14:paraId="3CBB721E" w14:textId="77777777" w:rsidR="00A52FB4" w:rsidRPr="002E7556" w:rsidRDefault="00000000">
            <w:r w:rsidRPr="002E7556">
              <w:rPr>
                <w:sz w:val="16"/>
              </w:rPr>
              <w:t>RF-04</w:t>
            </w:r>
          </w:p>
        </w:tc>
        <w:tc>
          <w:tcPr>
            <w:tcW w:w="2016" w:type="dxa"/>
            <w:vAlign w:val="center"/>
          </w:tcPr>
          <w:p w14:paraId="7E15AF8D" w14:textId="77777777" w:rsidR="00A52FB4" w:rsidRPr="002E7556" w:rsidRDefault="00000000">
            <w:proofErr w:type="spellStart"/>
            <w:r w:rsidRPr="002E7556">
              <w:rPr>
                <w:sz w:val="16"/>
              </w:rPr>
              <w:t>Listado</w:t>
            </w:r>
            <w:proofErr w:type="spellEnd"/>
            <w:r w:rsidRPr="002E7556">
              <w:rPr>
                <w:sz w:val="16"/>
              </w:rPr>
              <w:t xml:space="preserve"> y </w:t>
            </w:r>
            <w:proofErr w:type="spellStart"/>
            <w:r w:rsidRPr="002E7556">
              <w:rPr>
                <w:sz w:val="16"/>
              </w:rPr>
              <w:t>paginación</w:t>
            </w:r>
            <w:proofErr w:type="spellEnd"/>
            <w:r w:rsidRPr="002E7556">
              <w:rPr>
                <w:sz w:val="16"/>
              </w:rPr>
              <w:t xml:space="preserve"> CDR</w:t>
            </w:r>
          </w:p>
        </w:tc>
        <w:tc>
          <w:tcPr>
            <w:tcW w:w="2016" w:type="dxa"/>
            <w:vAlign w:val="center"/>
          </w:tcPr>
          <w:p w14:paraId="20FCBF71" w14:textId="77777777" w:rsidR="00A52FB4" w:rsidRPr="002E7556" w:rsidRDefault="00000000">
            <w:r w:rsidRPr="002E7556">
              <w:rPr>
                <w:sz w:val="16"/>
              </w:rPr>
              <w:t>backend/app/routers/calls.py</w:t>
            </w:r>
          </w:p>
        </w:tc>
        <w:tc>
          <w:tcPr>
            <w:tcW w:w="2016" w:type="dxa"/>
            <w:vAlign w:val="center"/>
          </w:tcPr>
          <w:p w14:paraId="1B491869" w14:textId="77777777" w:rsidR="00A52FB4" w:rsidRPr="002E7556" w:rsidRDefault="00000000">
            <w:r w:rsidRPr="002E7556">
              <w:rPr>
                <w:sz w:val="16"/>
              </w:rPr>
              <w:t>GET /</w:t>
            </w:r>
            <w:proofErr w:type="spellStart"/>
            <w:r w:rsidRPr="002E7556">
              <w:rPr>
                <w:sz w:val="16"/>
              </w:rPr>
              <w:t>api</w:t>
            </w:r>
            <w:proofErr w:type="spellEnd"/>
            <w:r w:rsidRPr="002E7556">
              <w:rPr>
                <w:sz w:val="16"/>
              </w:rPr>
              <w:t>/calls y /</w:t>
            </w:r>
            <w:proofErr w:type="spellStart"/>
            <w:r w:rsidRPr="002E7556">
              <w:rPr>
                <w:sz w:val="16"/>
              </w:rPr>
              <w:t>api</w:t>
            </w:r>
            <w:proofErr w:type="spellEnd"/>
            <w:r w:rsidRPr="002E7556">
              <w:rPr>
                <w:sz w:val="16"/>
              </w:rPr>
              <w:t>/calls/page</w:t>
            </w:r>
          </w:p>
        </w:tc>
        <w:tc>
          <w:tcPr>
            <w:tcW w:w="2016" w:type="dxa"/>
            <w:vAlign w:val="center"/>
          </w:tcPr>
          <w:p w14:paraId="5E3A3D20" w14:textId="77777777" w:rsidR="00A52FB4" w:rsidRPr="002E7556" w:rsidRDefault="00000000">
            <w:proofErr w:type="spellStart"/>
            <w:r w:rsidRPr="002E7556">
              <w:rPr>
                <w:sz w:val="16"/>
              </w:rPr>
              <w:t>Implementado</w:t>
            </w:r>
            <w:proofErr w:type="spellEnd"/>
          </w:p>
        </w:tc>
      </w:tr>
      <w:tr w:rsidR="00A52FB4" w:rsidRPr="002E7556" w14:paraId="508F2F29" w14:textId="77777777">
        <w:trPr>
          <w:jc w:val="center"/>
        </w:trPr>
        <w:tc>
          <w:tcPr>
            <w:tcW w:w="2016" w:type="dxa"/>
            <w:vAlign w:val="center"/>
          </w:tcPr>
          <w:p w14:paraId="0C4FC256" w14:textId="77777777" w:rsidR="00A52FB4" w:rsidRPr="002E7556" w:rsidRDefault="00000000">
            <w:r w:rsidRPr="002E7556">
              <w:rPr>
                <w:sz w:val="16"/>
              </w:rPr>
              <w:t>RF-05</w:t>
            </w:r>
          </w:p>
        </w:tc>
        <w:tc>
          <w:tcPr>
            <w:tcW w:w="2016" w:type="dxa"/>
            <w:vAlign w:val="center"/>
          </w:tcPr>
          <w:p w14:paraId="6ADF23E6" w14:textId="77777777" w:rsidR="00A52FB4" w:rsidRPr="002E7556" w:rsidRDefault="00000000">
            <w:proofErr w:type="spellStart"/>
            <w:r w:rsidRPr="002E7556">
              <w:rPr>
                <w:sz w:val="16"/>
              </w:rPr>
              <w:t>Eventos</w:t>
            </w:r>
            <w:proofErr w:type="spellEnd"/>
            <w:r w:rsidRPr="002E7556">
              <w:rPr>
                <w:sz w:val="16"/>
              </w:rPr>
              <w:t xml:space="preserve"> de </w:t>
            </w:r>
            <w:proofErr w:type="spellStart"/>
            <w:r w:rsidRPr="002E7556">
              <w:rPr>
                <w:sz w:val="16"/>
              </w:rPr>
              <w:t>llamada</w:t>
            </w:r>
            <w:proofErr w:type="spellEnd"/>
          </w:p>
        </w:tc>
        <w:tc>
          <w:tcPr>
            <w:tcW w:w="2016" w:type="dxa"/>
            <w:vAlign w:val="center"/>
          </w:tcPr>
          <w:p w14:paraId="0D711369" w14:textId="77777777" w:rsidR="00A52FB4" w:rsidRPr="002E7556" w:rsidRDefault="00000000">
            <w:r w:rsidRPr="002E7556">
              <w:rPr>
                <w:sz w:val="16"/>
              </w:rPr>
              <w:t>backend/app/routers/calls.py</w:t>
            </w:r>
          </w:p>
        </w:tc>
        <w:tc>
          <w:tcPr>
            <w:tcW w:w="2016" w:type="dxa"/>
            <w:vAlign w:val="center"/>
          </w:tcPr>
          <w:p w14:paraId="46026981" w14:textId="77777777" w:rsidR="00A52FB4" w:rsidRPr="002E7556" w:rsidRDefault="00000000">
            <w:r w:rsidRPr="002E7556">
              <w:rPr>
                <w:sz w:val="16"/>
              </w:rPr>
              <w:t>POST /</w:t>
            </w:r>
            <w:proofErr w:type="spellStart"/>
            <w:r w:rsidRPr="002E7556">
              <w:rPr>
                <w:sz w:val="16"/>
              </w:rPr>
              <w:t>api</w:t>
            </w:r>
            <w:proofErr w:type="spellEnd"/>
            <w:r w:rsidRPr="002E7556">
              <w:rPr>
                <w:sz w:val="16"/>
              </w:rPr>
              <w:t>/calls/events</w:t>
            </w:r>
          </w:p>
        </w:tc>
        <w:tc>
          <w:tcPr>
            <w:tcW w:w="2016" w:type="dxa"/>
            <w:vAlign w:val="center"/>
          </w:tcPr>
          <w:p w14:paraId="659642D7" w14:textId="77777777" w:rsidR="00A52FB4" w:rsidRPr="002E7556" w:rsidRDefault="00000000">
            <w:proofErr w:type="spellStart"/>
            <w:r w:rsidRPr="002E7556">
              <w:rPr>
                <w:sz w:val="16"/>
              </w:rPr>
              <w:t>Implementado</w:t>
            </w:r>
            <w:proofErr w:type="spellEnd"/>
          </w:p>
        </w:tc>
      </w:tr>
      <w:tr w:rsidR="00A52FB4" w:rsidRPr="002E7556" w14:paraId="48529B79" w14:textId="77777777">
        <w:trPr>
          <w:jc w:val="center"/>
        </w:trPr>
        <w:tc>
          <w:tcPr>
            <w:tcW w:w="2016" w:type="dxa"/>
            <w:vAlign w:val="center"/>
          </w:tcPr>
          <w:p w14:paraId="201117CE" w14:textId="77777777" w:rsidR="00A52FB4" w:rsidRPr="002E7556" w:rsidRDefault="00000000">
            <w:r w:rsidRPr="002E7556">
              <w:rPr>
                <w:sz w:val="16"/>
              </w:rPr>
              <w:t>RF-06</w:t>
            </w:r>
          </w:p>
        </w:tc>
        <w:tc>
          <w:tcPr>
            <w:tcW w:w="2016" w:type="dxa"/>
            <w:vAlign w:val="center"/>
          </w:tcPr>
          <w:p w14:paraId="4ACB007E" w14:textId="77777777" w:rsidR="00A52FB4" w:rsidRPr="002E7556" w:rsidRDefault="00000000">
            <w:r w:rsidRPr="002E7556">
              <w:rPr>
                <w:sz w:val="16"/>
              </w:rPr>
              <w:t>Calidad WebRTC/MOS</w:t>
            </w:r>
          </w:p>
        </w:tc>
        <w:tc>
          <w:tcPr>
            <w:tcW w:w="2016" w:type="dxa"/>
            <w:vAlign w:val="center"/>
          </w:tcPr>
          <w:p w14:paraId="68DEC6A0" w14:textId="77777777" w:rsidR="00A52FB4" w:rsidRPr="002E7556" w:rsidRDefault="00000000">
            <w:r w:rsidRPr="002E7556">
              <w:rPr>
                <w:sz w:val="16"/>
              </w:rPr>
              <w:t>backend/app/routers/calls.py</w:t>
            </w:r>
          </w:p>
        </w:tc>
        <w:tc>
          <w:tcPr>
            <w:tcW w:w="2016" w:type="dxa"/>
            <w:vAlign w:val="center"/>
          </w:tcPr>
          <w:p w14:paraId="4576D4B2" w14:textId="77777777" w:rsidR="00A52FB4" w:rsidRPr="002E7556" w:rsidRDefault="00000000">
            <w:r w:rsidRPr="002E7556">
              <w:rPr>
                <w:sz w:val="16"/>
              </w:rPr>
              <w:t>POST /</w:t>
            </w:r>
            <w:proofErr w:type="spellStart"/>
            <w:r w:rsidRPr="002E7556">
              <w:rPr>
                <w:sz w:val="16"/>
              </w:rPr>
              <w:t>api</w:t>
            </w:r>
            <w:proofErr w:type="spellEnd"/>
            <w:r w:rsidRPr="002E7556">
              <w:rPr>
                <w:sz w:val="16"/>
              </w:rPr>
              <w:t>/calls/quality</w:t>
            </w:r>
          </w:p>
        </w:tc>
        <w:tc>
          <w:tcPr>
            <w:tcW w:w="2016" w:type="dxa"/>
            <w:vAlign w:val="center"/>
          </w:tcPr>
          <w:p w14:paraId="7ACA9211" w14:textId="77777777" w:rsidR="00A52FB4" w:rsidRPr="002E7556" w:rsidRDefault="00000000">
            <w:proofErr w:type="spellStart"/>
            <w:r w:rsidRPr="002E7556">
              <w:rPr>
                <w:sz w:val="16"/>
              </w:rPr>
              <w:t>Implementado</w:t>
            </w:r>
            <w:proofErr w:type="spellEnd"/>
          </w:p>
        </w:tc>
      </w:tr>
      <w:tr w:rsidR="00A52FB4" w:rsidRPr="002E7556" w14:paraId="2AA73F05" w14:textId="77777777">
        <w:trPr>
          <w:jc w:val="center"/>
        </w:trPr>
        <w:tc>
          <w:tcPr>
            <w:tcW w:w="2016" w:type="dxa"/>
            <w:vAlign w:val="center"/>
          </w:tcPr>
          <w:p w14:paraId="24235031" w14:textId="77777777" w:rsidR="00A52FB4" w:rsidRPr="002E7556" w:rsidRDefault="00000000">
            <w:r w:rsidRPr="002E7556">
              <w:rPr>
                <w:sz w:val="16"/>
              </w:rPr>
              <w:t>RF-07</w:t>
            </w:r>
          </w:p>
        </w:tc>
        <w:tc>
          <w:tcPr>
            <w:tcW w:w="2016" w:type="dxa"/>
            <w:vAlign w:val="center"/>
          </w:tcPr>
          <w:p w14:paraId="79C83C77" w14:textId="77777777" w:rsidR="00A52FB4" w:rsidRPr="002E7556" w:rsidRDefault="00000000">
            <w:r w:rsidRPr="002E7556">
              <w:rPr>
                <w:sz w:val="16"/>
              </w:rPr>
              <w:t>Presencia/DND</w:t>
            </w:r>
          </w:p>
        </w:tc>
        <w:tc>
          <w:tcPr>
            <w:tcW w:w="2016" w:type="dxa"/>
            <w:vAlign w:val="center"/>
          </w:tcPr>
          <w:p w14:paraId="11C4AB2D" w14:textId="77777777" w:rsidR="00A52FB4" w:rsidRPr="002E7556" w:rsidRDefault="00000000">
            <w:r w:rsidRPr="002E7556">
              <w:rPr>
                <w:sz w:val="16"/>
              </w:rPr>
              <w:t>backend/app/routers/calls.py</w:t>
            </w:r>
          </w:p>
        </w:tc>
        <w:tc>
          <w:tcPr>
            <w:tcW w:w="2016" w:type="dxa"/>
            <w:vAlign w:val="center"/>
          </w:tcPr>
          <w:p w14:paraId="40E7A042" w14:textId="77777777" w:rsidR="00A52FB4" w:rsidRPr="002E7556" w:rsidRDefault="00000000">
            <w:r w:rsidRPr="002E7556">
              <w:rPr>
                <w:sz w:val="16"/>
              </w:rPr>
              <w:t>GET/POST /</w:t>
            </w:r>
            <w:proofErr w:type="spellStart"/>
            <w:r w:rsidRPr="002E7556">
              <w:rPr>
                <w:sz w:val="16"/>
              </w:rPr>
              <w:t>api</w:t>
            </w:r>
            <w:proofErr w:type="spellEnd"/>
            <w:r w:rsidRPr="002E7556">
              <w:rPr>
                <w:sz w:val="16"/>
              </w:rPr>
              <w:t>/presence</w:t>
            </w:r>
          </w:p>
        </w:tc>
        <w:tc>
          <w:tcPr>
            <w:tcW w:w="2016" w:type="dxa"/>
            <w:vAlign w:val="center"/>
          </w:tcPr>
          <w:p w14:paraId="10FBE5B0" w14:textId="77777777" w:rsidR="00A52FB4" w:rsidRPr="002E7556" w:rsidRDefault="00000000">
            <w:proofErr w:type="spellStart"/>
            <w:r w:rsidRPr="002E7556">
              <w:rPr>
                <w:sz w:val="16"/>
              </w:rPr>
              <w:t>Implementado</w:t>
            </w:r>
            <w:proofErr w:type="spellEnd"/>
          </w:p>
        </w:tc>
      </w:tr>
      <w:tr w:rsidR="00A52FB4" w:rsidRPr="002E7556" w14:paraId="26471BAE" w14:textId="77777777">
        <w:trPr>
          <w:jc w:val="center"/>
        </w:trPr>
        <w:tc>
          <w:tcPr>
            <w:tcW w:w="2016" w:type="dxa"/>
            <w:vAlign w:val="center"/>
          </w:tcPr>
          <w:p w14:paraId="6D29717D" w14:textId="77777777" w:rsidR="00A52FB4" w:rsidRPr="002E7556" w:rsidRDefault="00000000">
            <w:r w:rsidRPr="002E7556">
              <w:rPr>
                <w:sz w:val="16"/>
              </w:rPr>
              <w:t>RF-08</w:t>
            </w:r>
          </w:p>
        </w:tc>
        <w:tc>
          <w:tcPr>
            <w:tcW w:w="2016" w:type="dxa"/>
            <w:vAlign w:val="center"/>
          </w:tcPr>
          <w:p w14:paraId="69F3BDF8" w14:textId="77777777" w:rsidR="00A52FB4" w:rsidRPr="002E7556" w:rsidRDefault="00000000">
            <w:proofErr w:type="spellStart"/>
            <w:r w:rsidRPr="002E7556">
              <w:rPr>
                <w:sz w:val="16"/>
              </w:rPr>
              <w:t>Grabaciones</w:t>
            </w:r>
            <w:proofErr w:type="spellEnd"/>
            <w:r w:rsidRPr="002E7556">
              <w:rPr>
                <w:sz w:val="16"/>
              </w:rPr>
              <w:t xml:space="preserve"> </w:t>
            </w:r>
            <w:proofErr w:type="spellStart"/>
            <w:r w:rsidRPr="002E7556">
              <w:rPr>
                <w:sz w:val="16"/>
              </w:rPr>
              <w:t>protegidas</w:t>
            </w:r>
            <w:proofErr w:type="spellEnd"/>
          </w:p>
        </w:tc>
        <w:tc>
          <w:tcPr>
            <w:tcW w:w="2016" w:type="dxa"/>
            <w:vAlign w:val="center"/>
          </w:tcPr>
          <w:p w14:paraId="46CBD325" w14:textId="77777777" w:rsidR="00A52FB4" w:rsidRPr="002E7556" w:rsidRDefault="00000000">
            <w:r w:rsidRPr="002E7556">
              <w:rPr>
                <w:sz w:val="16"/>
              </w:rPr>
              <w:t>backend/app/routers/calls.py</w:t>
            </w:r>
          </w:p>
        </w:tc>
        <w:tc>
          <w:tcPr>
            <w:tcW w:w="2016" w:type="dxa"/>
            <w:vAlign w:val="center"/>
          </w:tcPr>
          <w:p w14:paraId="14701C8B" w14:textId="77777777" w:rsidR="00A52FB4" w:rsidRPr="002E7556" w:rsidRDefault="00000000">
            <w:r w:rsidRPr="002E7556">
              <w:rPr>
                <w:sz w:val="16"/>
              </w:rPr>
              <w:t>GET /</w:t>
            </w:r>
            <w:proofErr w:type="spellStart"/>
            <w:r w:rsidRPr="002E7556">
              <w:rPr>
                <w:sz w:val="16"/>
              </w:rPr>
              <w:t>api</w:t>
            </w:r>
            <w:proofErr w:type="spellEnd"/>
            <w:r w:rsidRPr="002E7556">
              <w:rPr>
                <w:sz w:val="16"/>
              </w:rPr>
              <w:t>/</w:t>
            </w:r>
            <w:proofErr w:type="gramStart"/>
            <w:r w:rsidRPr="002E7556">
              <w:rPr>
                <w:sz w:val="16"/>
              </w:rPr>
              <w:t>recordings/{</w:t>
            </w:r>
            <w:proofErr w:type="spellStart"/>
            <w:proofErr w:type="gramEnd"/>
            <w:r w:rsidRPr="002E7556">
              <w:rPr>
                <w:sz w:val="16"/>
              </w:rPr>
              <w:t>uniqueid</w:t>
            </w:r>
            <w:proofErr w:type="spellEnd"/>
            <w:r w:rsidRPr="002E7556">
              <w:rPr>
                <w:sz w:val="16"/>
              </w:rPr>
              <w:t>}</w:t>
            </w:r>
          </w:p>
        </w:tc>
        <w:tc>
          <w:tcPr>
            <w:tcW w:w="2016" w:type="dxa"/>
            <w:vAlign w:val="center"/>
          </w:tcPr>
          <w:p w14:paraId="2C03BBC4" w14:textId="77777777" w:rsidR="00A52FB4" w:rsidRPr="002E7556" w:rsidRDefault="00000000">
            <w:proofErr w:type="spellStart"/>
            <w:r w:rsidRPr="002E7556">
              <w:rPr>
                <w:sz w:val="16"/>
              </w:rPr>
              <w:t>Implementado</w:t>
            </w:r>
            <w:proofErr w:type="spellEnd"/>
          </w:p>
        </w:tc>
      </w:tr>
      <w:tr w:rsidR="00A52FB4" w:rsidRPr="002E7556" w14:paraId="64EC71B9" w14:textId="77777777">
        <w:trPr>
          <w:jc w:val="center"/>
        </w:trPr>
        <w:tc>
          <w:tcPr>
            <w:tcW w:w="2016" w:type="dxa"/>
            <w:vAlign w:val="center"/>
          </w:tcPr>
          <w:p w14:paraId="10FDB503" w14:textId="77777777" w:rsidR="00A52FB4" w:rsidRPr="002E7556" w:rsidRDefault="00000000">
            <w:r w:rsidRPr="002E7556">
              <w:rPr>
                <w:sz w:val="16"/>
              </w:rPr>
              <w:t>RF-09</w:t>
            </w:r>
          </w:p>
        </w:tc>
        <w:tc>
          <w:tcPr>
            <w:tcW w:w="2016" w:type="dxa"/>
            <w:vAlign w:val="center"/>
          </w:tcPr>
          <w:p w14:paraId="7015DC8C" w14:textId="77777777" w:rsidR="00A52FB4" w:rsidRPr="002E7556" w:rsidRDefault="00000000">
            <w:proofErr w:type="spellStart"/>
            <w:r w:rsidRPr="002E7556">
              <w:rPr>
                <w:sz w:val="16"/>
              </w:rPr>
              <w:t>Auditoría</w:t>
            </w:r>
            <w:proofErr w:type="spellEnd"/>
          </w:p>
        </w:tc>
        <w:tc>
          <w:tcPr>
            <w:tcW w:w="2016" w:type="dxa"/>
            <w:vAlign w:val="center"/>
          </w:tcPr>
          <w:p w14:paraId="11BAEA5D" w14:textId="77777777" w:rsidR="00A52FB4" w:rsidRPr="002E7556" w:rsidRDefault="00000000">
            <w:r w:rsidRPr="002E7556">
              <w:rPr>
                <w:sz w:val="16"/>
              </w:rPr>
              <w:t>backend/app/routers/governance.py</w:t>
            </w:r>
          </w:p>
        </w:tc>
        <w:tc>
          <w:tcPr>
            <w:tcW w:w="2016" w:type="dxa"/>
            <w:vAlign w:val="center"/>
          </w:tcPr>
          <w:p w14:paraId="4ABD9CDE" w14:textId="77777777" w:rsidR="00A52FB4" w:rsidRPr="002E7556" w:rsidRDefault="00000000">
            <w:r w:rsidRPr="002E7556">
              <w:rPr>
                <w:sz w:val="16"/>
              </w:rPr>
              <w:t>GET /</w:t>
            </w:r>
            <w:proofErr w:type="spellStart"/>
            <w:r w:rsidRPr="002E7556">
              <w:rPr>
                <w:sz w:val="16"/>
              </w:rPr>
              <w:t>api</w:t>
            </w:r>
            <w:proofErr w:type="spellEnd"/>
            <w:r w:rsidRPr="002E7556">
              <w:rPr>
                <w:sz w:val="16"/>
              </w:rPr>
              <w:t>/audit</w:t>
            </w:r>
          </w:p>
        </w:tc>
        <w:tc>
          <w:tcPr>
            <w:tcW w:w="2016" w:type="dxa"/>
            <w:vAlign w:val="center"/>
          </w:tcPr>
          <w:p w14:paraId="6737DB7E" w14:textId="77777777" w:rsidR="00A52FB4" w:rsidRPr="002E7556" w:rsidRDefault="00000000">
            <w:proofErr w:type="spellStart"/>
            <w:r w:rsidRPr="002E7556">
              <w:rPr>
                <w:sz w:val="16"/>
              </w:rPr>
              <w:t>Implementado</w:t>
            </w:r>
            <w:proofErr w:type="spellEnd"/>
          </w:p>
        </w:tc>
      </w:tr>
      <w:tr w:rsidR="00A52FB4" w:rsidRPr="002E7556" w14:paraId="5B699226" w14:textId="77777777">
        <w:trPr>
          <w:jc w:val="center"/>
        </w:trPr>
        <w:tc>
          <w:tcPr>
            <w:tcW w:w="2016" w:type="dxa"/>
            <w:vAlign w:val="center"/>
          </w:tcPr>
          <w:p w14:paraId="5DD3B733" w14:textId="77777777" w:rsidR="00A52FB4" w:rsidRPr="002E7556" w:rsidRDefault="00000000">
            <w:r w:rsidRPr="002E7556">
              <w:rPr>
                <w:sz w:val="16"/>
              </w:rPr>
              <w:t>RF-10</w:t>
            </w:r>
          </w:p>
        </w:tc>
        <w:tc>
          <w:tcPr>
            <w:tcW w:w="2016" w:type="dxa"/>
            <w:vAlign w:val="center"/>
          </w:tcPr>
          <w:p w14:paraId="1E27F612" w14:textId="77777777" w:rsidR="00A52FB4" w:rsidRPr="002E7556" w:rsidRDefault="00000000">
            <w:proofErr w:type="spellStart"/>
            <w:r w:rsidRPr="002E7556">
              <w:rPr>
                <w:sz w:val="16"/>
              </w:rPr>
              <w:t>Reportes</w:t>
            </w:r>
            <w:proofErr w:type="spellEnd"/>
            <w:r w:rsidRPr="002E7556">
              <w:rPr>
                <w:sz w:val="16"/>
              </w:rPr>
              <w:t xml:space="preserve"> y PDF</w:t>
            </w:r>
          </w:p>
        </w:tc>
        <w:tc>
          <w:tcPr>
            <w:tcW w:w="2016" w:type="dxa"/>
            <w:vAlign w:val="center"/>
          </w:tcPr>
          <w:p w14:paraId="7E17E282" w14:textId="77777777" w:rsidR="00A52FB4" w:rsidRPr="002E7556" w:rsidRDefault="00000000">
            <w:r w:rsidRPr="002E7556">
              <w:rPr>
                <w:sz w:val="16"/>
              </w:rPr>
              <w:t>backend/app/routers/governance.py</w:t>
            </w:r>
          </w:p>
        </w:tc>
        <w:tc>
          <w:tcPr>
            <w:tcW w:w="2016" w:type="dxa"/>
            <w:vAlign w:val="center"/>
          </w:tcPr>
          <w:p w14:paraId="75598A7D" w14:textId="77777777" w:rsidR="00A52FB4" w:rsidRPr="002E7556" w:rsidRDefault="00000000">
            <w:r w:rsidRPr="002E7556">
              <w:rPr>
                <w:sz w:val="16"/>
              </w:rPr>
              <w:t>GET /</w:t>
            </w:r>
            <w:proofErr w:type="spellStart"/>
            <w:r w:rsidRPr="002E7556">
              <w:rPr>
                <w:sz w:val="16"/>
              </w:rPr>
              <w:t>api</w:t>
            </w:r>
            <w:proofErr w:type="spellEnd"/>
            <w:r w:rsidRPr="002E7556">
              <w:rPr>
                <w:sz w:val="16"/>
              </w:rPr>
              <w:t>/reports/summary y .pdf</w:t>
            </w:r>
          </w:p>
        </w:tc>
        <w:tc>
          <w:tcPr>
            <w:tcW w:w="2016" w:type="dxa"/>
            <w:vAlign w:val="center"/>
          </w:tcPr>
          <w:p w14:paraId="0722C198" w14:textId="77777777" w:rsidR="00A52FB4" w:rsidRPr="002E7556" w:rsidRDefault="00000000">
            <w:proofErr w:type="spellStart"/>
            <w:r w:rsidRPr="002E7556">
              <w:rPr>
                <w:sz w:val="16"/>
              </w:rPr>
              <w:t>Implementado</w:t>
            </w:r>
            <w:proofErr w:type="spellEnd"/>
          </w:p>
        </w:tc>
      </w:tr>
      <w:tr w:rsidR="00A52FB4" w:rsidRPr="002E7556" w14:paraId="7B2A3D66" w14:textId="77777777">
        <w:trPr>
          <w:jc w:val="center"/>
        </w:trPr>
        <w:tc>
          <w:tcPr>
            <w:tcW w:w="2016" w:type="dxa"/>
            <w:vAlign w:val="center"/>
          </w:tcPr>
          <w:p w14:paraId="7C18A2E7" w14:textId="77777777" w:rsidR="00A52FB4" w:rsidRPr="002E7556" w:rsidRDefault="00000000">
            <w:r w:rsidRPr="002E7556">
              <w:rPr>
                <w:sz w:val="16"/>
              </w:rPr>
              <w:t>RF-11</w:t>
            </w:r>
          </w:p>
        </w:tc>
        <w:tc>
          <w:tcPr>
            <w:tcW w:w="2016" w:type="dxa"/>
            <w:vAlign w:val="center"/>
          </w:tcPr>
          <w:p w14:paraId="582E75B9" w14:textId="77777777" w:rsidR="00A52FB4" w:rsidRPr="002E7556" w:rsidRDefault="00000000">
            <w:proofErr w:type="spellStart"/>
            <w:r w:rsidRPr="002E7556">
              <w:rPr>
                <w:sz w:val="16"/>
              </w:rPr>
              <w:t>Usuarios</w:t>
            </w:r>
            <w:proofErr w:type="spellEnd"/>
            <w:r w:rsidRPr="002E7556">
              <w:rPr>
                <w:sz w:val="16"/>
              </w:rPr>
              <w:t xml:space="preserve"> y provisioning</w:t>
            </w:r>
          </w:p>
        </w:tc>
        <w:tc>
          <w:tcPr>
            <w:tcW w:w="2016" w:type="dxa"/>
            <w:vAlign w:val="center"/>
          </w:tcPr>
          <w:p w14:paraId="09671327" w14:textId="77777777" w:rsidR="00A52FB4" w:rsidRPr="002E7556" w:rsidRDefault="00000000">
            <w:r w:rsidRPr="002E7556">
              <w:rPr>
                <w:sz w:val="16"/>
              </w:rPr>
              <w:t>backend/app/routers/governance.py</w:t>
            </w:r>
          </w:p>
        </w:tc>
        <w:tc>
          <w:tcPr>
            <w:tcW w:w="2016" w:type="dxa"/>
            <w:vAlign w:val="center"/>
          </w:tcPr>
          <w:p w14:paraId="52566395" w14:textId="77777777" w:rsidR="00A52FB4" w:rsidRPr="002E7556" w:rsidRDefault="00000000">
            <w:r w:rsidRPr="002E7556">
              <w:rPr>
                <w:sz w:val="16"/>
              </w:rPr>
              <w:t>GET/PATCH users; PUT provisioning</w:t>
            </w:r>
          </w:p>
        </w:tc>
        <w:tc>
          <w:tcPr>
            <w:tcW w:w="2016" w:type="dxa"/>
            <w:vAlign w:val="center"/>
          </w:tcPr>
          <w:p w14:paraId="57372F9B" w14:textId="77777777" w:rsidR="00A52FB4" w:rsidRPr="002E7556" w:rsidRDefault="00000000">
            <w:proofErr w:type="spellStart"/>
            <w:r w:rsidRPr="002E7556">
              <w:rPr>
                <w:sz w:val="16"/>
              </w:rPr>
              <w:t>Implementado</w:t>
            </w:r>
            <w:proofErr w:type="spellEnd"/>
          </w:p>
        </w:tc>
      </w:tr>
      <w:tr w:rsidR="00A52FB4" w:rsidRPr="002E7556" w14:paraId="63318033" w14:textId="77777777">
        <w:trPr>
          <w:jc w:val="center"/>
        </w:trPr>
        <w:tc>
          <w:tcPr>
            <w:tcW w:w="2016" w:type="dxa"/>
            <w:vAlign w:val="center"/>
          </w:tcPr>
          <w:p w14:paraId="1E826812" w14:textId="77777777" w:rsidR="00A52FB4" w:rsidRPr="002E7556" w:rsidRDefault="00000000">
            <w:r w:rsidRPr="002E7556">
              <w:rPr>
                <w:sz w:val="16"/>
              </w:rPr>
              <w:t>RF-12</w:t>
            </w:r>
          </w:p>
        </w:tc>
        <w:tc>
          <w:tcPr>
            <w:tcW w:w="2016" w:type="dxa"/>
            <w:vAlign w:val="center"/>
          </w:tcPr>
          <w:p w14:paraId="0BDF3151" w14:textId="77777777" w:rsidR="00A52FB4" w:rsidRPr="002E7556" w:rsidRDefault="00000000">
            <w:proofErr w:type="spellStart"/>
            <w:r w:rsidRPr="002E7556">
              <w:rPr>
                <w:sz w:val="16"/>
              </w:rPr>
              <w:t>Eventos</w:t>
            </w:r>
            <w:proofErr w:type="spellEnd"/>
            <w:r w:rsidRPr="002E7556">
              <w:rPr>
                <w:sz w:val="16"/>
              </w:rPr>
              <w:t xml:space="preserve"> </w:t>
            </w:r>
            <w:proofErr w:type="spellStart"/>
            <w:r w:rsidRPr="002E7556">
              <w:rPr>
                <w:sz w:val="16"/>
              </w:rPr>
              <w:t>en</w:t>
            </w:r>
            <w:proofErr w:type="spellEnd"/>
            <w:r w:rsidRPr="002E7556">
              <w:rPr>
                <w:sz w:val="16"/>
              </w:rPr>
              <w:t xml:space="preserve"> </w:t>
            </w:r>
            <w:proofErr w:type="spellStart"/>
            <w:r w:rsidRPr="002E7556">
              <w:rPr>
                <w:sz w:val="16"/>
              </w:rPr>
              <w:t>tiempo</w:t>
            </w:r>
            <w:proofErr w:type="spellEnd"/>
            <w:r w:rsidRPr="002E7556">
              <w:rPr>
                <w:sz w:val="16"/>
              </w:rPr>
              <w:t xml:space="preserve"> real</w:t>
            </w:r>
          </w:p>
        </w:tc>
        <w:tc>
          <w:tcPr>
            <w:tcW w:w="2016" w:type="dxa"/>
            <w:vAlign w:val="center"/>
          </w:tcPr>
          <w:p w14:paraId="0C739B70" w14:textId="77777777" w:rsidR="00A52FB4" w:rsidRPr="002E7556" w:rsidRDefault="00000000">
            <w:r w:rsidRPr="002E7556">
              <w:rPr>
                <w:sz w:val="16"/>
              </w:rPr>
              <w:t>backend/app/routers/events.py</w:t>
            </w:r>
          </w:p>
        </w:tc>
        <w:tc>
          <w:tcPr>
            <w:tcW w:w="2016" w:type="dxa"/>
            <w:vAlign w:val="center"/>
          </w:tcPr>
          <w:p w14:paraId="4A1ED534" w14:textId="77777777" w:rsidR="00A52FB4" w:rsidRPr="002E7556" w:rsidRDefault="00000000">
            <w:r w:rsidRPr="002E7556">
              <w:rPr>
                <w:sz w:val="16"/>
              </w:rPr>
              <w:t>WebSocket /</w:t>
            </w:r>
            <w:proofErr w:type="spellStart"/>
            <w:r w:rsidRPr="002E7556">
              <w:rPr>
                <w:sz w:val="16"/>
              </w:rPr>
              <w:t>api</w:t>
            </w:r>
            <w:proofErr w:type="spellEnd"/>
            <w:r w:rsidRPr="002E7556">
              <w:rPr>
                <w:sz w:val="16"/>
              </w:rPr>
              <w:t>/events/</w:t>
            </w:r>
            <w:proofErr w:type="spellStart"/>
            <w:r w:rsidRPr="002E7556">
              <w:rPr>
                <w:sz w:val="16"/>
              </w:rPr>
              <w:t>ws</w:t>
            </w:r>
            <w:proofErr w:type="spellEnd"/>
          </w:p>
        </w:tc>
        <w:tc>
          <w:tcPr>
            <w:tcW w:w="2016" w:type="dxa"/>
            <w:vAlign w:val="center"/>
          </w:tcPr>
          <w:p w14:paraId="1BE60A9A" w14:textId="77777777" w:rsidR="00A52FB4" w:rsidRPr="002E7556" w:rsidRDefault="00000000">
            <w:proofErr w:type="spellStart"/>
            <w:r w:rsidRPr="002E7556">
              <w:rPr>
                <w:sz w:val="16"/>
              </w:rPr>
              <w:t>Implementado</w:t>
            </w:r>
            <w:proofErr w:type="spellEnd"/>
          </w:p>
        </w:tc>
      </w:tr>
      <w:tr w:rsidR="00A52FB4" w:rsidRPr="002E7556" w14:paraId="025A92F4" w14:textId="77777777">
        <w:trPr>
          <w:jc w:val="center"/>
        </w:trPr>
        <w:tc>
          <w:tcPr>
            <w:tcW w:w="2016" w:type="dxa"/>
            <w:vAlign w:val="center"/>
          </w:tcPr>
          <w:p w14:paraId="7D0FFE96" w14:textId="77777777" w:rsidR="00A52FB4" w:rsidRPr="002E7556" w:rsidRDefault="00000000">
            <w:r w:rsidRPr="002E7556">
              <w:rPr>
                <w:sz w:val="16"/>
              </w:rPr>
              <w:t>RF-13</w:t>
            </w:r>
          </w:p>
        </w:tc>
        <w:tc>
          <w:tcPr>
            <w:tcW w:w="2016" w:type="dxa"/>
            <w:vAlign w:val="center"/>
          </w:tcPr>
          <w:p w14:paraId="69A6CD6E" w14:textId="77777777" w:rsidR="00A52FB4" w:rsidRPr="002E7556" w:rsidRDefault="00000000">
            <w:proofErr w:type="spellStart"/>
            <w:r w:rsidRPr="002E7556">
              <w:rPr>
                <w:sz w:val="16"/>
              </w:rPr>
              <w:t>Resiliencia</w:t>
            </w:r>
            <w:proofErr w:type="spellEnd"/>
            <w:r w:rsidRPr="002E7556">
              <w:rPr>
                <w:sz w:val="16"/>
              </w:rPr>
              <w:t xml:space="preserve"> BD</w:t>
            </w:r>
          </w:p>
        </w:tc>
        <w:tc>
          <w:tcPr>
            <w:tcW w:w="2016" w:type="dxa"/>
            <w:vAlign w:val="center"/>
          </w:tcPr>
          <w:p w14:paraId="3F23E86D" w14:textId="77777777" w:rsidR="00A52FB4" w:rsidRPr="002E7556" w:rsidRDefault="00000000">
            <w:r w:rsidRPr="002E7556">
              <w:rPr>
                <w:sz w:val="16"/>
              </w:rPr>
              <w:t xml:space="preserve">No </w:t>
            </w:r>
            <w:proofErr w:type="spellStart"/>
            <w:r w:rsidRPr="002E7556">
              <w:rPr>
                <w:sz w:val="16"/>
              </w:rPr>
              <w:t>existe</w:t>
            </w:r>
            <w:proofErr w:type="spellEnd"/>
            <w:r w:rsidRPr="002E7556">
              <w:rPr>
                <w:sz w:val="16"/>
              </w:rPr>
              <w:t xml:space="preserve"> </w:t>
            </w:r>
            <w:proofErr w:type="spellStart"/>
            <w:r w:rsidRPr="002E7556">
              <w:rPr>
                <w:sz w:val="16"/>
              </w:rPr>
              <w:t>configuración</w:t>
            </w:r>
            <w:proofErr w:type="spellEnd"/>
            <w:r w:rsidRPr="002E7556">
              <w:rPr>
                <w:sz w:val="16"/>
              </w:rPr>
              <w:t xml:space="preserve"> real</w:t>
            </w:r>
          </w:p>
        </w:tc>
        <w:tc>
          <w:tcPr>
            <w:tcW w:w="2016" w:type="dxa"/>
            <w:vAlign w:val="center"/>
          </w:tcPr>
          <w:p w14:paraId="5F9873EA" w14:textId="77777777" w:rsidR="00A52FB4" w:rsidRPr="002E7556" w:rsidRDefault="00000000">
            <w:r w:rsidRPr="002E7556">
              <w:rPr>
                <w:sz w:val="16"/>
              </w:rPr>
              <w:t xml:space="preserve">Sin PostgreSQL </w:t>
            </w:r>
            <w:proofErr w:type="spellStart"/>
            <w:r w:rsidRPr="002E7556">
              <w:rPr>
                <w:sz w:val="16"/>
              </w:rPr>
              <w:t>réplica</w:t>
            </w:r>
            <w:proofErr w:type="spellEnd"/>
            <w:r w:rsidRPr="002E7556">
              <w:rPr>
                <w:sz w:val="16"/>
              </w:rPr>
              <w:t>/failover</w:t>
            </w:r>
          </w:p>
        </w:tc>
        <w:tc>
          <w:tcPr>
            <w:tcW w:w="2016" w:type="dxa"/>
            <w:vAlign w:val="center"/>
          </w:tcPr>
          <w:p w14:paraId="76A3BB6F" w14:textId="77777777" w:rsidR="00A52FB4" w:rsidRPr="002E7556" w:rsidRDefault="00000000">
            <w:proofErr w:type="spellStart"/>
            <w:r w:rsidRPr="002E7556">
              <w:rPr>
                <w:sz w:val="16"/>
              </w:rPr>
              <w:t>Pendiente</w:t>
            </w:r>
            <w:proofErr w:type="spellEnd"/>
          </w:p>
        </w:tc>
      </w:tr>
    </w:tbl>
    <w:p w14:paraId="67C45768" w14:textId="77777777" w:rsidR="00A52FB4" w:rsidRPr="002E7556" w:rsidRDefault="00A52FB4"/>
    <w:p w14:paraId="725A1689" w14:textId="77777777" w:rsidR="00A52FB4" w:rsidRPr="002E7556" w:rsidRDefault="00000000">
      <w:pPr>
        <w:pStyle w:val="Ttulo1"/>
        <w:rPr>
          <w:color w:val="auto"/>
        </w:rPr>
      </w:pPr>
      <w:r w:rsidRPr="002E7556">
        <w:rPr>
          <w:rFonts w:ascii="Arial" w:eastAsia="Arial" w:hAnsi="Arial"/>
          <w:color w:val="auto"/>
        </w:rPr>
        <w:t xml:space="preserve">9. </w:t>
      </w:r>
      <w:proofErr w:type="spellStart"/>
      <w:r w:rsidRPr="002E7556">
        <w:rPr>
          <w:rFonts w:ascii="Arial" w:eastAsia="Arial" w:hAnsi="Arial"/>
          <w:color w:val="auto"/>
        </w:rPr>
        <w:t>Inventario</w:t>
      </w:r>
      <w:proofErr w:type="spellEnd"/>
      <w:r w:rsidRPr="002E7556">
        <w:rPr>
          <w:rFonts w:ascii="Arial" w:eastAsia="Arial" w:hAnsi="Arial"/>
          <w:color w:val="auto"/>
        </w:rPr>
        <w:t xml:space="preserve"> real de API</w:t>
      </w:r>
    </w:p>
    <w:tbl>
      <w:tblPr>
        <w:tblStyle w:val="Tablaconcuadrcula"/>
        <w:tblW w:w="0" w:type="auto"/>
        <w:jc w:val="center"/>
        <w:tblLook w:val="04A0" w:firstRow="1" w:lastRow="0" w:firstColumn="1" w:lastColumn="0" w:noHBand="0" w:noVBand="1"/>
      </w:tblPr>
      <w:tblGrid>
        <w:gridCol w:w="2516"/>
        <w:gridCol w:w="2516"/>
        <w:gridCol w:w="2520"/>
        <w:gridCol w:w="2518"/>
      </w:tblGrid>
      <w:tr w:rsidR="00A52FB4" w:rsidRPr="002E7556" w14:paraId="5BFC629C" w14:textId="77777777">
        <w:trPr>
          <w:jc w:val="center"/>
        </w:trPr>
        <w:tc>
          <w:tcPr>
            <w:tcW w:w="2520" w:type="dxa"/>
            <w:shd w:val="clear" w:color="auto" w:fill="D9EAF7"/>
            <w:vAlign w:val="center"/>
          </w:tcPr>
          <w:p w14:paraId="051F69E1" w14:textId="77777777" w:rsidR="00A52FB4" w:rsidRPr="002E7556" w:rsidRDefault="00000000">
            <w:proofErr w:type="spellStart"/>
            <w:r w:rsidRPr="002E7556">
              <w:rPr>
                <w:b/>
                <w:sz w:val="16"/>
              </w:rPr>
              <w:t>Archivo</w:t>
            </w:r>
            <w:proofErr w:type="spellEnd"/>
          </w:p>
        </w:tc>
        <w:tc>
          <w:tcPr>
            <w:tcW w:w="2520" w:type="dxa"/>
            <w:shd w:val="clear" w:color="auto" w:fill="D9EAF7"/>
            <w:vAlign w:val="center"/>
          </w:tcPr>
          <w:p w14:paraId="212D83A1" w14:textId="77777777" w:rsidR="00A52FB4" w:rsidRPr="002E7556" w:rsidRDefault="00000000">
            <w:proofErr w:type="spellStart"/>
            <w:r w:rsidRPr="002E7556">
              <w:rPr>
                <w:b/>
                <w:sz w:val="16"/>
              </w:rPr>
              <w:t>Método</w:t>
            </w:r>
            <w:proofErr w:type="spellEnd"/>
          </w:p>
        </w:tc>
        <w:tc>
          <w:tcPr>
            <w:tcW w:w="2520" w:type="dxa"/>
            <w:shd w:val="clear" w:color="auto" w:fill="D9EAF7"/>
            <w:vAlign w:val="center"/>
          </w:tcPr>
          <w:p w14:paraId="6A1F7560" w14:textId="77777777" w:rsidR="00A52FB4" w:rsidRPr="002E7556" w:rsidRDefault="00000000">
            <w:r w:rsidRPr="002E7556">
              <w:rPr>
                <w:b/>
                <w:sz w:val="16"/>
              </w:rPr>
              <w:t>Ruta</w:t>
            </w:r>
          </w:p>
        </w:tc>
        <w:tc>
          <w:tcPr>
            <w:tcW w:w="2520" w:type="dxa"/>
            <w:shd w:val="clear" w:color="auto" w:fill="D9EAF7"/>
            <w:vAlign w:val="center"/>
          </w:tcPr>
          <w:p w14:paraId="53E6E56D" w14:textId="77777777" w:rsidR="00A52FB4" w:rsidRPr="002E7556" w:rsidRDefault="00000000">
            <w:proofErr w:type="spellStart"/>
            <w:r w:rsidRPr="002E7556">
              <w:rPr>
                <w:b/>
                <w:sz w:val="16"/>
              </w:rPr>
              <w:t>Función</w:t>
            </w:r>
            <w:proofErr w:type="spellEnd"/>
          </w:p>
        </w:tc>
      </w:tr>
      <w:tr w:rsidR="00A52FB4" w:rsidRPr="002E7556" w14:paraId="6915E4C2" w14:textId="77777777">
        <w:trPr>
          <w:jc w:val="center"/>
        </w:trPr>
        <w:tc>
          <w:tcPr>
            <w:tcW w:w="2520" w:type="dxa"/>
            <w:vAlign w:val="center"/>
          </w:tcPr>
          <w:p w14:paraId="7C5FD69B" w14:textId="77777777" w:rsidR="00A52FB4" w:rsidRPr="002E7556" w:rsidRDefault="00000000">
            <w:r w:rsidRPr="002E7556">
              <w:rPr>
                <w:sz w:val="16"/>
              </w:rPr>
              <w:t>auth.py</w:t>
            </w:r>
          </w:p>
        </w:tc>
        <w:tc>
          <w:tcPr>
            <w:tcW w:w="2520" w:type="dxa"/>
            <w:vAlign w:val="center"/>
          </w:tcPr>
          <w:p w14:paraId="03B8F3A5" w14:textId="77777777" w:rsidR="00A52FB4" w:rsidRPr="002E7556" w:rsidRDefault="00000000">
            <w:r w:rsidRPr="002E7556">
              <w:rPr>
                <w:sz w:val="16"/>
              </w:rPr>
              <w:t>POST</w:t>
            </w:r>
          </w:p>
        </w:tc>
        <w:tc>
          <w:tcPr>
            <w:tcW w:w="2520" w:type="dxa"/>
            <w:vAlign w:val="center"/>
          </w:tcPr>
          <w:p w14:paraId="6967B3D1" w14:textId="77777777" w:rsidR="00A52FB4" w:rsidRPr="002E7556" w:rsidRDefault="00000000">
            <w:r w:rsidRPr="002E7556">
              <w:rPr>
                <w:sz w:val="16"/>
              </w:rPr>
              <w:t>/</w:t>
            </w:r>
            <w:proofErr w:type="gramStart"/>
            <w:r w:rsidRPr="002E7556">
              <w:rPr>
                <w:sz w:val="16"/>
              </w:rPr>
              <w:t>login</w:t>
            </w:r>
            <w:proofErr w:type="gramEnd"/>
          </w:p>
        </w:tc>
        <w:tc>
          <w:tcPr>
            <w:tcW w:w="2520" w:type="dxa"/>
            <w:vAlign w:val="center"/>
          </w:tcPr>
          <w:p w14:paraId="4A6A3F94" w14:textId="77777777" w:rsidR="00A52FB4" w:rsidRPr="002E7556" w:rsidRDefault="00000000">
            <w:r w:rsidRPr="002E7556">
              <w:rPr>
                <w:sz w:val="16"/>
              </w:rPr>
              <w:t>login</w:t>
            </w:r>
          </w:p>
        </w:tc>
      </w:tr>
      <w:tr w:rsidR="00A52FB4" w:rsidRPr="002E7556" w14:paraId="0027578B" w14:textId="77777777">
        <w:trPr>
          <w:jc w:val="center"/>
        </w:trPr>
        <w:tc>
          <w:tcPr>
            <w:tcW w:w="2520" w:type="dxa"/>
            <w:vAlign w:val="center"/>
          </w:tcPr>
          <w:p w14:paraId="07F5D812" w14:textId="77777777" w:rsidR="00A52FB4" w:rsidRPr="002E7556" w:rsidRDefault="00000000">
            <w:r w:rsidRPr="002E7556">
              <w:rPr>
                <w:sz w:val="16"/>
              </w:rPr>
              <w:t>auth.py</w:t>
            </w:r>
          </w:p>
        </w:tc>
        <w:tc>
          <w:tcPr>
            <w:tcW w:w="2520" w:type="dxa"/>
            <w:vAlign w:val="center"/>
          </w:tcPr>
          <w:p w14:paraId="7D6EEC19" w14:textId="77777777" w:rsidR="00A52FB4" w:rsidRPr="002E7556" w:rsidRDefault="00000000">
            <w:r w:rsidRPr="002E7556">
              <w:rPr>
                <w:sz w:val="16"/>
              </w:rPr>
              <w:t>GET</w:t>
            </w:r>
          </w:p>
        </w:tc>
        <w:tc>
          <w:tcPr>
            <w:tcW w:w="2520" w:type="dxa"/>
            <w:vAlign w:val="center"/>
          </w:tcPr>
          <w:p w14:paraId="236478D0" w14:textId="77777777" w:rsidR="00A52FB4" w:rsidRPr="002E7556" w:rsidRDefault="00000000">
            <w:r w:rsidRPr="002E7556">
              <w:rPr>
                <w:sz w:val="16"/>
              </w:rPr>
              <w:t>/</w:t>
            </w:r>
            <w:proofErr w:type="gramStart"/>
            <w:r w:rsidRPr="002E7556">
              <w:rPr>
                <w:sz w:val="16"/>
              </w:rPr>
              <w:t>me</w:t>
            </w:r>
            <w:proofErr w:type="gramEnd"/>
          </w:p>
        </w:tc>
        <w:tc>
          <w:tcPr>
            <w:tcW w:w="2520" w:type="dxa"/>
            <w:vAlign w:val="center"/>
          </w:tcPr>
          <w:p w14:paraId="607B959B" w14:textId="77777777" w:rsidR="00A52FB4" w:rsidRPr="002E7556" w:rsidRDefault="00000000">
            <w:r w:rsidRPr="002E7556">
              <w:rPr>
                <w:sz w:val="16"/>
              </w:rPr>
              <w:t>me</w:t>
            </w:r>
          </w:p>
        </w:tc>
      </w:tr>
      <w:tr w:rsidR="00A52FB4" w:rsidRPr="002E7556" w14:paraId="0495EAA6" w14:textId="77777777">
        <w:trPr>
          <w:jc w:val="center"/>
        </w:trPr>
        <w:tc>
          <w:tcPr>
            <w:tcW w:w="2520" w:type="dxa"/>
            <w:vAlign w:val="center"/>
          </w:tcPr>
          <w:p w14:paraId="0056291F" w14:textId="77777777" w:rsidR="00A52FB4" w:rsidRPr="002E7556" w:rsidRDefault="00000000">
            <w:r w:rsidRPr="002E7556">
              <w:rPr>
                <w:sz w:val="16"/>
              </w:rPr>
              <w:t>calls.py</w:t>
            </w:r>
          </w:p>
        </w:tc>
        <w:tc>
          <w:tcPr>
            <w:tcW w:w="2520" w:type="dxa"/>
            <w:vAlign w:val="center"/>
          </w:tcPr>
          <w:p w14:paraId="04743188" w14:textId="77777777" w:rsidR="00A52FB4" w:rsidRPr="002E7556" w:rsidRDefault="00000000">
            <w:r w:rsidRPr="002E7556">
              <w:rPr>
                <w:sz w:val="16"/>
              </w:rPr>
              <w:t>GET</w:t>
            </w:r>
          </w:p>
        </w:tc>
        <w:tc>
          <w:tcPr>
            <w:tcW w:w="2520" w:type="dxa"/>
            <w:vAlign w:val="center"/>
          </w:tcPr>
          <w:p w14:paraId="789CD0C8" w14:textId="77777777" w:rsidR="00A52FB4" w:rsidRPr="002E7556" w:rsidRDefault="00000000">
            <w:r w:rsidRPr="002E7556">
              <w:rPr>
                <w:sz w:val="16"/>
              </w:rPr>
              <w:t>/extensions/me/sip-config</w:t>
            </w:r>
          </w:p>
        </w:tc>
        <w:tc>
          <w:tcPr>
            <w:tcW w:w="2520" w:type="dxa"/>
            <w:vAlign w:val="center"/>
          </w:tcPr>
          <w:p w14:paraId="33029188" w14:textId="77777777" w:rsidR="00A52FB4" w:rsidRPr="002E7556" w:rsidRDefault="00000000">
            <w:proofErr w:type="spellStart"/>
            <w:r w:rsidRPr="002E7556">
              <w:rPr>
                <w:sz w:val="16"/>
              </w:rPr>
              <w:t>sip_config</w:t>
            </w:r>
            <w:proofErr w:type="spellEnd"/>
          </w:p>
        </w:tc>
      </w:tr>
      <w:tr w:rsidR="00A52FB4" w:rsidRPr="002E7556" w14:paraId="194C9856" w14:textId="77777777">
        <w:trPr>
          <w:jc w:val="center"/>
        </w:trPr>
        <w:tc>
          <w:tcPr>
            <w:tcW w:w="2520" w:type="dxa"/>
            <w:vAlign w:val="center"/>
          </w:tcPr>
          <w:p w14:paraId="0657866D" w14:textId="77777777" w:rsidR="00A52FB4" w:rsidRPr="002E7556" w:rsidRDefault="00000000">
            <w:r w:rsidRPr="002E7556">
              <w:rPr>
                <w:sz w:val="16"/>
              </w:rPr>
              <w:t>calls.py</w:t>
            </w:r>
          </w:p>
        </w:tc>
        <w:tc>
          <w:tcPr>
            <w:tcW w:w="2520" w:type="dxa"/>
            <w:vAlign w:val="center"/>
          </w:tcPr>
          <w:p w14:paraId="66CCA5D6" w14:textId="77777777" w:rsidR="00A52FB4" w:rsidRPr="002E7556" w:rsidRDefault="00000000">
            <w:r w:rsidRPr="002E7556">
              <w:rPr>
                <w:sz w:val="16"/>
              </w:rPr>
              <w:t>GET</w:t>
            </w:r>
          </w:p>
        </w:tc>
        <w:tc>
          <w:tcPr>
            <w:tcW w:w="2520" w:type="dxa"/>
            <w:vAlign w:val="center"/>
          </w:tcPr>
          <w:p w14:paraId="54030351" w14:textId="77777777" w:rsidR="00A52FB4" w:rsidRPr="002E7556" w:rsidRDefault="00000000">
            <w:r w:rsidRPr="002E7556">
              <w:rPr>
                <w:sz w:val="16"/>
              </w:rPr>
              <w:t>/</w:t>
            </w:r>
            <w:proofErr w:type="gramStart"/>
            <w:r w:rsidRPr="002E7556">
              <w:rPr>
                <w:sz w:val="16"/>
              </w:rPr>
              <w:t>calls</w:t>
            </w:r>
            <w:proofErr w:type="gramEnd"/>
          </w:p>
        </w:tc>
        <w:tc>
          <w:tcPr>
            <w:tcW w:w="2520" w:type="dxa"/>
            <w:vAlign w:val="center"/>
          </w:tcPr>
          <w:p w14:paraId="12A32EF1" w14:textId="77777777" w:rsidR="00A52FB4" w:rsidRPr="002E7556" w:rsidRDefault="00000000">
            <w:proofErr w:type="spellStart"/>
            <w:r w:rsidRPr="002E7556">
              <w:rPr>
                <w:sz w:val="16"/>
              </w:rPr>
              <w:t>list_calls</w:t>
            </w:r>
            <w:proofErr w:type="spellEnd"/>
          </w:p>
        </w:tc>
      </w:tr>
      <w:tr w:rsidR="00A52FB4" w:rsidRPr="002E7556" w14:paraId="5E6679DF" w14:textId="77777777">
        <w:trPr>
          <w:jc w:val="center"/>
        </w:trPr>
        <w:tc>
          <w:tcPr>
            <w:tcW w:w="2520" w:type="dxa"/>
            <w:vAlign w:val="center"/>
          </w:tcPr>
          <w:p w14:paraId="2A7CEB58" w14:textId="77777777" w:rsidR="00A52FB4" w:rsidRPr="002E7556" w:rsidRDefault="00000000">
            <w:r w:rsidRPr="002E7556">
              <w:rPr>
                <w:sz w:val="16"/>
              </w:rPr>
              <w:t>calls.py</w:t>
            </w:r>
          </w:p>
        </w:tc>
        <w:tc>
          <w:tcPr>
            <w:tcW w:w="2520" w:type="dxa"/>
            <w:vAlign w:val="center"/>
          </w:tcPr>
          <w:p w14:paraId="155D491E" w14:textId="77777777" w:rsidR="00A52FB4" w:rsidRPr="002E7556" w:rsidRDefault="00000000">
            <w:r w:rsidRPr="002E7556">
              <w:rPr>
                <w:sz w:val="16"/>
              </w:rPr>
              <w:t>GET</w:t>
            </w:r>
          </w:p>
        </w:tc>
        <w:tc>
          <w:tcPr>
            <w:tcW w:w="2520" w:type="dxa"/>
            <w:vAlign w:val="center"/>
          </w:tcPr>
          <w:p w14:paraId="36CAB594" w14:textId="77777777" w:rsidR="00A52FB4" w:rsidRPr="002E7556" w:rsidRDefault="00000000">
            <w:r w:rsidRPr="002E7556">
              <w:rPr>
                <w:sz w:val="16"/>
              </w:rPr>
              <w:t>/calls/page</w:t>
            </w:r>
          </w:p>
        </w:tc>
        <w:tc>
          <w:tcPr>
            <w:tcW w:w="2520" w:type="dxa"/>
            <w:vAlign w:val="center"/>
          </w:tcPr>
          <w:p w14:paraId="19A4B2A7" w14:textId="77777777" w:rsidR="00A52FB4" w:rsidRPr="002E7556" w:rsidRDefault="00000000">
            <w:proofErr w:type="spellStart"/>
            <w:r w:rsidRPr="002E7556">
              <w:rPr>
                <w:sz w:val="16"/>
              </w:rPr>
              <w:t>call_page</w:t>
            </w:r>
            <w:proofErr w:type="spellEnd"/>
          </w:p>
        </w:tc>
      </w:tr>
      <w:tr w:rsidR="00A52FB4" w:rsidRPr="002E7556" w14:paraId="6DAFA220" w14:textId="77777777">
        <w:trPr>
          <w:jc w:val="center"/>
        </w:trPr>
        <w:tc>
          <w:tcPr>
            <w:tcW w:w="2520" w:type="dxa"/>
            <w:vAlign w:val="center"/>
          </w:tcPr>
          <w:p w14:paraId="1C5E4B9C" w14:textId="77777777" w:rsidR="00A52FB4" w:rsidRPr="002E7556" w:rsidRDefault="00000000">
            <w:r w:rsidRPr="002E7556">
              <w:rPr>
                <w:sz w:val="16"/>
              </w:rPr>
              <w:t>calls.py</w:t>
            </w:r>
          </w:p>
        </w:tc>
        <w:tc>
          <w:tcPr>
            <w:tcW w:w="2520" w:type="dxa"/>
            <w:vAlign w:val="center"/>
          </w:tcPr>
          <w:p w14:paraId="68877337" w14:textId="77777777" w:rsidR="00A52FB4" w:rsidRPr="002E7556" w:rsidRDefault="00000000">
            <w:r w:rsidRPr="002E7556">
              <w:rPr>
                <w:sz w:val="16"/>
              </w:rPr>
              <w:t>POST</w:t>
            </w:r>
          </w:p>
        </w:tc>
        <w:tc>
          <w:tcPr>
            <w:tcW w:w="2520" w:type="dxa"/>
            <w:vAlign w:val="center"/>
          </w:tcPr>
          <w:p w14:paraId="2F5BF320" w14:textId="77777777" w:rsidR="00A52FB4" w:rsidRPr="002E7556" w:rsidRDefault="00000000">
            <w:r w:rsidRPr="002E7556">
              <w:rPr>
                <w:sz w:val="16"/>
              </w:rPr>
              <w:t>/calls/events</w:t>
            </w:r>
          </w:p>
        </w:tc>
        <w:tc>
          <w:tcPr>
            <w:tcW w:w="2520" w:type="dxa"/>
            <w:vAlign w:val="center"/>
          </w:tcPr>
          <w:p w14:paraId="758AECE9" w14:textId="77777777" w:rsidR="00A52FB4" w:rsidRPr="002E7556" w:rsidRDefault="00000000">
            <w:proofErr w:type="spellStart"/>
            <w:r w:rsidRPr="002E7556">
              <w:rPr>
                <w:sz w:val="16"/>
              </w:rPr>
              <w:t>call_event</w:t>
            </w:r>
            <w:proofErr w:type="spellEnd"/>
          </w:p>
        </w:tc>
      </w:tr>
      <w:tr w:rsidR="00A52FB4" w:rsidRPr="002E7556" w14:paraId="1A20A100" w14:textId="77777777">
        <w:trPr>
          <w:jc w:val="center"/>
        </w:trPr>
        <w:tc>
          <w:tcPr>
            <w:tcW w:w="2520" w:type="dxa"/>
            <w:vAlign w:val="center"/>
          </w:tcPr>
          <w:p w14:paraId="05EB8CA8" w14:textId="77777777" w:rsidR="00A52FB4" w:rsidRPr="002E7556" w:rsidRDefault="00000000">
            <w:r w:rsidRPr="002E7556">
              <w:rPr>
                <w:sz w:val="16"/>
              </w:rPr>
              <w:t>calls.py</w:t>
            </w:r>
          </w:p>
        </w:tc>
        <w:tc>
          <w:tcPr>
            <w:tcW w:w="2520" w:type="dxa"/>
            <w:vAlign w:val="center"/>
          </w:tcPr>
          <w:p w14:paraId="387FB337" w14:textId="77777777" w:rsidR="00A52FB4" w:rsidRPr="002E7556" w:rsidRDefault="00000000">
            <w:r w:rsidRPr="002E7556">
              <w:rPr>
                <w:sz w:val="16"/>
              </w:rPr>
              <w:t>POST</w:t>
            </w:r>
          </w:p>
        </w:tc>
        <w:tc>
          <w:tcPr>
            <w:tcW w:w="2520" w:type="dxa"/>
            <w:vAlign w:val="center"/>
          </w:tcPr>
          <w:p w14:paraId="160B28F0" w14:textId="77777777" w:rsidR="00A52FB4" w:rsidRPr="002E7556" w:rsidRDefault="00000000">
            <w:r w:rsidRPr="002E7556">
              <w:rPr>
                <w:sz w:val="16"/>
              </w:rPr>
              <w:t>/calls/quality</w:t>
            </w:r>
          </w:p>
        </w:tc>
        <w:tc>
          <w:tcPr>
            <w:tcW w:w="2520" w:type="dxa"/>
            <w:vAlign w:val="center"/>
          </w:tcPr>
          <w:p w14:paraId="452E3E80" w14:textId="77777777" w:rsidR="00A52FB4" w:rsidRPr="002E7556" w:rsidRDefault="00000000">
            <w:proofErr w:type="spellStart"/>
            <w:r w:rsidRPr="002E7556">
              <w:rPr>
                <w:sz w:val="16"/>
              </w:rPr>
              <w:t>call_quality</w:t>
            </w:r>
            <w:proofErr w:type="spellEnd"/>
          </w:p>
        </w:tc>
      </w:tr>
      <w:tr w:rsidR="00A52FB4" w:rsidRPr="002E7556" w14:paraId="142D8709" w14:textId="77777777">
        <w:trPr>
          <w:jc w:val="center"/>
        </w:trPr>
        <w:tc>
          <w:tcPr>
            <w:tcW w:w="2520" w:type="dxa"/>
            <w:vAlign w:val="center"/>
          </w:tcPr>
          <w:p w14:paraId="70CD3113" w14:textId="77777777" w:rsidR="00A52FB4" w:rsidRPr="002E7556" w:rsidRDefault="00000000">
            <w:r w:rsidRPr="002E7556">
              <w:rPr>
                <w:sz w:val="16"/>
              </w:rPr>
              <w:t>calls.py</w:t>
            </w:r>
          </w:p>
        </w:tc>
        <w:tc>
          <w:tcPr>
            <w:tcW w:w="2520" w:type="dxa"/>
            <w:vAlign w:val="center"/>
          </w:tcPr>
          <w:p w14:paraId="0AE088F6" w14:textId="77777777" w:rsidR="00A52FB4" w:rsidRPr="002E7556" w:rsidRDefault="00000000">
            <w:r w:rsidRPr="002E7556">
              <w:rPr>
                <w:sz w:val="16"/>
              </w:rPr>
              <w:t>GET</w:t>
            </w:r>
          </w:p>
        </w:tc>
        <w:tc>
          <w:tcPr>
            <w:tcW w:w="2520" w:type="dxa"/>
            <w:vAlign w:val="center"/>
          </w:tcPr>
          <w:p w14:paraId="62F2FDF0" w14:textId="77777777" w:rsidR="00A52FB4" w:rsidRPr="002E7556" w:rsidRDefault="00000000">
            <w:r w:rsidRPr="002E7556">
              <w:rPr>
                <w:sz w:val="16"/>
              </w:rPr>
              <w:t>/</w:t>
            </w:r>
            <w:proofErr w:type="gramStart"/>
            <w:r w:rsidRPr="002E7556">
              <w:rPr>
                <w:sz w:val="16"/>
              </w:rPr>
              <w:t>presence</w:t>
            </w:r>
            <w:proofErr w:type="gramEnd"/>
          </w:p>
        </w:tc>
        <w:tc>
          <w:tcPr>
            <w:tcW w:w="2520" w:type="dxa"/>
            <w:vAlign w:val="center"/>
          </w:tcPr>
          <w:p w14:paraId="1F04BF59" w14:textId="77777777" w:rsidR="00A52FB4" w:rsidRPr="002E7556" w:rsidRDefault="00000000">
            <w:proofErr w:type="spellStart"/>
            <w:r w:rsidRPr="002E7556">
              <w:rPr>
                <w:sz w:val="16"/>
              </w:rPr>
              <w:t>current_presence</w:t>
            </w:r>
            <w:proofErr w:type="spellEnd"/>
          </w:p>
        </w:tc>
      </w:tr>
      <w:tr w:rsidR="00A52FB4" w:rsidRPr="002E7556" w14:paraId="66D32DE5" w14:textId="77777777">
        <w:trPr>
          <w:jc w:val="center"/>
        </w:trPr>
        <w:tc>
          <w:tcPr>
            <w:tcW w:w="2520" w:type="dxa"/>
            <w:vAlign w:val="center"/>
          </w:tcPr>
          <w:p w14:paraId="31A2259C" w14:textId="77777777" w:rsidR="00A52FB4" w:rsidRPr="002E7556" w:rsidRDefault="00000000">
            <w:r w:rsidRPr="002E7556">
              <w:rPr>
                <w:sz w:val="16"/>
              </w:rPr>
              <w:t>calls.py</w:t>
            </w:r>
          </w:p>
        </w:tc>
        <w:tc>
          <w:tcPr>
            <w:tcW w:w="2520" w:type="dxa"/>
            <w:vAlign w:val="center"/>
          </w:tcPr>
          <w:p w14:paraId="34899422" w14:textId="77777777" w:rsidR="00A52FB4" w:rsidRPr="002E7556" w:rsidRDefault="00000000">
            <w:r w:rsidRPr="002E7556">
              <w:rPr>
                <w:sz w:val="16"/>
              </w:rPr>
              <w:t>POST</w:t>
            </w:r>
          </w:p>
        </w:tc>
        <w:tc>
          <w:tcPr>
            <w:tcW w:w="2520" w:type="dxa"/>
            <w:vAlign w:val="center"/>
          </w:tcPr>
          <w:p w14:paraId="1D04BA9D" w14:textId="77777777" w:rsidR="00A52FB4" w:rsidRPr="002E7556" w:rsidRDefault="00000000">
            <w:r w:rsidRPr="002E7556">
              <w:rPr>
                <w:sz w:val="16"/>
              </w:rPr>
              <w:t>/</w:t>
            </w:r>
            <w:proofErr w:type="gramStart"/>
            <w:r w:rsidRPr="002E7556">
              <w:rPr>
                <w:sz w:val="16"/>
              </w:rPr>
              <w:t>presence</w:t>
            </w:r>
            <w:proofErr w:type="gramEnd"/>
          </w:p>
        </w:tc>
        <w:tc>
          <w:tcPr>
            <w:tcW w:w="2520" w:type="dxa"/>
            <w:vAlign w:val="center"/>
          </w:tcPr>
          <w:p w14:paraId="5977DFD7" w14:textId="77777777" w:rsidR="00A52FB4" w:rsidRPr="002E7556" w:rsidRDefault="00000000">
            <w:r w:rsidRPr="002E7556">
              <w:rPr>
                <w:sz w:val="16"/>
              </w:rPr>
              <w:t>presence</w:t>
            </w:r>
          </w:p>
        </w:tc>
      </w:tr>
      <w:tr w:rsidR="00A52FB4" w:rsidRPr="002E7556" w14:paraId="6DA918E3" w14:textId="77777777">
        <w:trPr>
          <w:jc w:val="center"/>
        </w:trPr>
        <w:tc>
          <w:tcPr>
            <w:tcW w:w="2520" w:type="dxa"/>
            <w:vAlign w:val="center"/>
          </w:tcPr>
          <w:p w14:paraId="4E948E85" w14:textId="77777777" w:rsidR="00A52FB4" w:rsidRPr="002E7556" w:rsidRDefault="00000000">
            <w:r w:rsidRPr="002E7556">
              <w:rPr>
                <w:sz w:val="16"/>
              </w:rPr>
              <w:lastRenderedPageBreak/>
              <w:t>calls.py</w:t>
            </w:r>
          </w:p>
        </w:tc>
        <w:tc>
          <w:tcPr>
            <w:tcW w:w="2520" w:type="dxa"/>
            <w:vAlign w:val="center"/>
          </w:tcPr>
          <w:p w14:paraId="342C6679" w14:textId="77777777" w:rsidR="00A52FB4" w:rsidRPr="002E7556" w:rsidRDefault="00000000">
            <w:r w:rsidRPr="002E7556">
              <w:rPr>
                <w:sz w:val="16"/>
              </w:rPr>
              <w:t>GET</w:t>
            </w:r>
          </w:p>
        </w:tc>
        <w:tc>
          <w:tcPr>
            <w:tcW w:w="2520" w:type="dxa"/>
            <w:vAlign w:val="center"/>
          </w:tcPr>
          <w:p w14:paraId="266407DA" w14:textId="77777777" w:rsidR="00A52FB4" w:rsidRPr="002E7556" w:rsidRDefault="00000000">
            <w:r w:rsidRPr="002E7556">
              <w:rPr>
                <w:sz w:val="16"/>
              </w:rPr>
              <w:t>/</w:t>
            </w:r>
            <w:proofErr w:type="gramStart"/>
            <w:r w:rsidRPr="002E7556">
              <w:rPr>
                <w:sz w:val="16"/>
              </w:rPr>
              <w:t>recordings/{</w:t>
            </w:r>
            <w:proofErr w:type="spellStart"/>
            <w:proofErr w:type="gramEnd"/>
            <w:r w:rsidRPr="002E7556">
              <w:rPr>
                <w:sz w:val="16"/>
              </w:rPr>
              <w:t>uniqueid</w:t>
            </w:r>
            <w:proofErr w:type="spellEnd"/>
            <w:r w:rsidRPr="002E7556">
              <w:rPr>
                <w:sz w:val="16"/>
              </w:rPr>
              <w:t>}</w:t>
            </w:r>
          </w:p>
        </w:tc>
        <w:tc>
          <w:tcPr>
            <w:tcW w:w="2520" w:type="dxa"/>
            <w:vAlign w:val="center"/>
          </w:tcPr>
          <w:p w14:paraId="668DEC24" w14:textId="77777777" w:rsidR="00A52FB4" w:rsidRPr="002E7556" w:rsidRDefault="00000000">
            <w:r w:rsidRPr="002E7556">
              <w:rPr>
                <w:sz w:val="16"/>
              </w:rPr>
              <w:t>recording</w:t>
            </w:r>
          </w:p>
        </w:tc>
      </w:tr>
      <w:tr w:rsidR="00A52FB4" w:rsidRPr="002E7556" w14:paraId="582BFF9E" w14:textId="77777777">
        <w:trPr>
          <w:jc w:val="center"/>
        </w:trPr>
        <w:tc>
          <w:tcPr>
            <w:tcW w:w="2520" w:type="dxa"/>
            <w:vAlign w:val="center"/>
          </w:tcPr>
          <w:p w14:paraId="0B2CA751" w14:textId="77777777" w:rsidR="00A52FB4" w:rsidRPr="002E7556" w:rsidRDefault="00000000">
            <w:r w:rsidRPr="002E7556">
              <w:rPr>
                <w:sz w:val="16"/>
              </w:rPr>
              <w:t>governance.py</w:t>
            </w:r>
          </w:p>
        </w:tc>
        <w:tc>
          <w:tcPr>
            <w:tcW w:w="2520" w:type="dxa"/>
            <w:vAlign w:val="center"/>
          </w:tcPr>
          <w:p w14:paraId="4B1B82CD" w14:textId="77777777" w:rsidR="00A52FB4" w:rsidRPr="002E7556" w:rsidRDefault="00000000">
            <w:r w:rsidRPr="002E7556">
              <w:rPr>
                <w:sz w:val="16"/>
              </w:rPr>
              <w:t>GET</w:t>
            </w:r>
          </w:p>
        </w:tc>
        <w:tc>
          <w:tcPr>
            <w:tcW w:w="2520" w:type="dxa"/>
            <w:vAlign w:val="center"/>
          </w:tcPr>
          <w:p w14:paraId="7975CB09" w14:textId="77777777" w:rsidR="00A52FB4" w:rsidRPr="002E7556" w:rsidRDefault="00000000">
            <w:r w:rsidRPr="002E7556">
              <w:rPr>
                <w:sz w:val="16"/>
              </w:rPr>
              <w:t>/</w:t>
            </w:r>
            <w:proofErr w:type="gramStart"/>
            <w:r w:rsidRPr="002E7556">
              <w:rPr>
                <w:sz w:val="16"/>
              </w:rPr>
              <w:t>audit</w:t>
            </w:r>
            <w:proofErr w:type="gramEnd"/>
          </w:p>
        </w:tc>
        <w:tc>
          <w:tcPr>
            <w:tcW w:w="2520" w:type="dxa"/>
            <w:vAlign w:val="center"/>
          </w:tcPr>
          <w:p w14:paraId="36FB0CEF" w14:textId="77777777" w:rsidR="00A52FB4" w:rsidRPr="002E7556" w:rsidRDefault="00000000">
            <w:proofErr w:type="spellStart"/>
            <w:r w:rsidRPr="002E7556">
              <w:rPr>
                <w:sz w:val="16"/>
              </w:rPr>
              <w:t>audit_events</w:t>
            </w:r>
            <w:proofErr w:type="spellEnd"/>
          </w:p>
        </w:tc>
      </w:tr>
      <w:tr w:rsidR="00A52FB4" w:rsidRPr="002E7556" w14:paraId="6F02672E" w14:textId="77777777">
        <w:trPr>
          <w:jc w:val="center"/>
        </w:trPr>
        <w:tc>
          <w:tcPr>
            <w:tcW w:w="2520" w:type="dxa"/>
            <w:vAlign w:val="center"/>
          </w:tcPr>
          <w:p w14:paraId="2AFA4597" w14:textId="77777777" w:rsidR="00A52FB4" w:rsidRPr="002E7556" w:rsidRDefault="00000000">
            <w:r w:rsidRPr="002E7556">
              <w:rPr>
                <w:sz w:val="16"/>
              </w:rPr>
              <w:t>governance.py</w:t>
            </w:r>
          </w:p>
        </w:tc>
        <w:tc>
          <w:tcPr>
            <w:tcW w:w="2520" w:type="dxa"/>
            <w:vAlign w:val="center"/>
          </w:tcPr>
          <w:p w14:paraId="5E4C68A0" w14:textId="77777777" w:rsidR="00A52FB4" w:rsidRPr="002E7556" w:rsidRDefault="00000000">
            <w:r w:rsidRPr="002E7556">
              <w:rPr>
                <w:sz w:val="16"/>
              </w:rPr>
              <w:t>GET</w:t>
            </w:r>
          </w:p>
        </w:tc>
        <w:tc>
          <w:tcPr>
            <w:tcW w:w="2520" w:type="dxa"/>
            <w:vAlign w:val="center"/>
          </w:tcPr>
          <w:p w14:paraId="3456B9DD" w14:textId="77777777" w:rsidR="00A52FB4" w:rsidRPr="002E7556" w:rsidRDefault="00000000">
            <w:r w:rsidRPr="002E7556">
              <w:rPr>
                <w:sz w:val="16"/>
              </w:rPr>
              <w:t>/metrics/quality</w:t>
            </w:r>
          </w:p>
        </w:tc>
        <w:tc>
          <w:tcPr>
            <w:tcW w:w="2520" w:type="dxa"/>
            <w:vAlign w:val="center"/>
          </w:tcPr>
          <w:p w14:paraId="7E2510CC" w14:textId="77777777" w:rsidR="00A52FB4" w:rsidRPr="002E7556" w:rsidRDefault="00000000">
            <w:proofErr w:type="spellStart"/>
            <w:r w:rsidRPr="002E7556">
              <w:rPr>
                <w:sz w:val="16"/>
              </w:rPr>
              <w:t>quality_metrics</w:t>
            </w:r>
            <w:proofErr w:type="spellEnd"/>
          </w:p>
        </w:tc>
      </w:tr>
      <w:tr w:rsidR="00A52FB4" w:rsidRPr="002E7556" w14:paraId="6A670643" w14:textId="77777777">
        <w:trPr>
          <w:jc w:val="center"/>
        </w:trPr>
        <w:tc>
          <w:tcPr>
            <w:tcW w:w="2520" w:type="dxa"/>
            <w:vAlign w:val="center"/>
          </w:tcPr>
          <w:p w14:paraId="4A3D4054" w14:textId="77777777" w:rsidR="00A52FB4" w:rsidRPr="002E7556" w:rsidRDefault="00000000">
            <w:r w:rsidRPr="002E7556">
              <w:rPr>
                <w:sz w:val="16"/>
              </w:rPr>
              <w:t>governance.py</w:t>
            </w:r>
          </w:p>
        </w:tc>
        <w:tc>
          <w:tcPr>
            <w:tcW w:w="2520" w:type="dxa"/>
            <w:vAlign w:val="center"/>
          </w:tcPr>
          <w:p w14:paraId="2AD9B0A8" w14:textId="77777777" w:rsidR="00A52FB4" w:rsidRPr="002E7556" w:rsidRDefault="00000000">
            <w:r w:rsidRPr="002E7556">
              <w:rPr>
                <w:sz w:val="16"/>
              </w:rPr>
              <w:t>GET</w:t>
            </w:r>
          </w:p>
        </w:tc>
        <w:tc>
          <w:tcPr>
            <w:tcW w:w="2520" w:type="dxa"/>
            <w:vAlign w:val="center"/>
          </w:tcPr>
          <w:p w14:paraId="7C5AE436" w14:textId="77777777" w:rsidR="00A52FB4" w:rsidRPr="002E7556" w:rsidRDefault="00000000">
            <w:r w:rsidRPr="002E7556">
              <w:rPr>
                <w:sz w:val="16"/>
              </w:rPr>
              <w:t>/metrics/quality-summary</w:t>
            </w:r>
          </w:p>
        </w:tc>
        <w:tc>
          <w:tcPr>
            <w:tcW w:w="2520" w:type="dxa"/>
            <w:vAlign w:val="center"/>
          </w:tcPr>
          <w:p w14:paraId="45F1DAE3" w14:textId="77777777" w:rsidR="00A52FB4" w:rsidRPr="002E7556" w:rsidRDefault="00000000">
            <w:proofErr w:type="spellStart"/>
            <w:r w:rsidRPr="002E7556">
              <w:rPr>
                <w:sz w:val="16"/>
              </w:rPr>
              <w:t>quality_summary</w:t>
            </w:r>
            <w:proofErr w:type="spellEnd"/>
          </w:p>
        </w:tc>
      </w:tr>
      <w:tr w:rsidR="00A52FB4" w:rsidRPr="002E7556" w14:paraId="0C420F7F" w14:textId="77777777">
        <w:trPr>
          <w:jc w:val="center"/>
        </w:trPr>
        <w:tc>
          <w:tcPr>
            <w:tcW w:w="2520" w:type="dxa"/>
            <w:vAlign w:val="center"/>
          </w:tcPr>
          <w:p w14:paraId="0D682357" w14:textId="77777777" w:rsidR="00A52FB4" w:rsidRPr="002E7556" w:rsidRDefault="00000000">
            <w:r w:rsidRPr="002E7556">
              <w:rPr>
                <w:sz w:val="16"/>
              </w:rPr>
              <w:t>governance.py</w:t>
            </w:r>
          </w:p>
        </w:tc>
        <w:tc>
          <w:tcPr>
            <w:tcW w:w="2520" w:type="dxa"/>
            <w:vAlign w:val="center"/>
          </w:tcPr>
          <w:p w14:paraId="6F2082C4" w14:textId="77777777" w:rsidR="00A52FB4" w:rsidRPr="002E7556" w:rsidRDefault="00000000">
            <w:r w:rsidRPr="002E7556">
              <w:rPr>
                <w:sz w:val="16"/>
              </w:rPr>
              <w:t>GET</w:t>
            </w:r>
          </w:p>
        </w:tc>
        <w:tc>
          <w:tcPr>
            <w:tcW w:w="2520" w:type="dxa"/>
            <w:vAlign w:val="center"/>
          </w:tcPr>
          <w:p w14:paraId="4D4581F4" w14:textId="77777777" w:rsidR="00A52FB4" w:rsidRPr="002E7556" w:rsidRDefault="00000000">
            <w:r w:rsidRPr="002E7556">
              <w:rPr>
                <w:sz w:val="16"/>
              </w:rPr>
              <w:t>/monitoring/</w:t>
            </w:r>
            <w:proofErr w:type="gramStart"/>
            <w:r w:rsidRPr="002E7556">
              <w:rPr>
                <w:sz w:val="16"/>
              </w:rPr>
              <w:t>active-calls</w:t>
            </w:r>
            <w:proofErr w:type="gramEnd"/>
          </w:p>
        </w:tc>
        <w:tc>
          <w:tcPr>
            <w:tcW w:w="2520" w:type="dxa"/>
            <w:vAlign w:val="center"/>
          </w:tcPr>
          <w:p w14:paraId="7E974514" w14:textId="77777777" w:rsidR="00A52FB4" w:rsidRPr="002E7556" w:rsidRDefault="00000000">
            <w:proofErr w:type="spellStart"/>
            <w:r w:rsidRPr="002E7556">
              <w:rPr>
                <w:sz w:val="16"/>
              </w:rPr>
              <w:t>active_calls</w:t>
            </w:r>
            <w:proofErr w:type="spellEnd"/>
          </w:p>
        </w:tc>
      </w:tr>
      <w:tr w:rsidR="00A52FB4" w:rsidRPr="002E7556" w14:paraId="443D9D0D" w14:textId="77777777">
        <w:trPr>
          <w:jc w:val="center"/>
        </w:trPr>
        <w:tc>
          <w:tcPr>
            <w:tcW w:w="2520" w:type="dxa"/>
            <w:vAlign w:val="center"/>
          </w:tcPr>
          <w:p w14:paraId="5D593F18" w14:textId="77777777" w:rsidR="00A52FB4" w:rsidRPr="002E7556" w:rsidRDefault="00000000">
            <w:r w:rsidRPr="002E7556">
              <w:rPr>
                <w:sz w:val="16"/>
              </w:rPr>
              <w:t>governance.py</w:t>
            </w:r>
          </w:p>
        </w:tc>
        <w:tc>
          <w:tcPr>
            <w:tcW w:w="2520" w:type="dxa"/>
            <w:vAlign w:val="center"/>
          </w:tcPr>
          <w:p w14:paraId="43D67241" w14:textId="77777777" w:rsidR="00A52FB4" w:rsidRPr="002E7556" w:rsidRDefault="00000000">
            <w:r w:rsidRPr="002E7556">
              <w:rPr>
                <w:sz w:val="16"/>
              </w:rPr>
              <w:t>GET</w:t>
            </w:r>
          </w:p>
        </w:tc>
        <w:tc>
          <w:tcPr>
            <w:tcW w:w="2520" w:type="dxa"/>
            <w:vAlign w:val="center"/>
          </w:tcPr>
          <w:p w14:paraId="14EA0F18" w14:textId="77777777" w:rsidR="00A52FB4" w:rsidRPr="002E7556" w:rsidRDefault="00000000">
            <w:r w:rsidRPr="002E7556">
              <w:rPr>
                <w:sz w:val="16"/>
              </w:rPr>
              <w:t>/</w:t>
            </w:r>
            <w:proofErr w:type="gramStart"/>
            <w:r w:rsidRPr="002E7556">
              <w:rPr>
                <w:sz w:val="16"/>
              </w:rPr>
              <w:t>evaluations</w:t>
            </w:r>
            <w:proofErr w:type="gramEnd"/>
          </w:p>
        </w:tc>
        <w:tc>
          <w:tcPr>
            <w:tcW w:w="2520" w:type="dxa"/>
            <w:vAlign w:val="center"/>
          </w:tcPr>
          <w:p w14:paraId="7251B946" w14:textId="77777777" w:rsidR="00A52FB4" w:rsidRPr="002E7556" w:rsidRDefault="00000000">
            <w:r w:rsidRPr="002E7556">
              <w:rPr>
                <w:sz w:val="16"/>
              </w:rPr>
              <w:t>evaluations</w:t>
            </w:r>
          </w:p>
        </w:tc>
      </w:tr>
      <w:tr w:rsidR="00A52FB4" w:rsidRPr="002E7556" w14:paraId="795ADF4B" w14:textId="77777777">
        <w:trPr>
          <w:jc w:val="center"/>
        </w:trPr>
        <w:tc>
          <w:tcPr>
            <w:tcW w:w="2520" w:type="dxa"/>
            <w:vAlign w:val="center"/>
          </w:tcPr>
          <w:p w14:paraId="0ABEE7D9" w14:textId="77777777" w:rsidR="00A52FB4" w:rsidRPr="002E7556" w:rsidRDefault="00000000">
            <w:r w:rsidRPr="002E7556">
              <w:rPr>
                <w:sz w:val="16"/>
              </w:rPr>
              <w:t>governance.py</w:t>
            </w:r>
          </w:p>
        </w:tc>
        <w:tc>
          <w:tcPr>
            <w:tcW w:w="2520" w:type="dxa"/>
            <w:vAlign w:val="center"/>
          </w:tcPr>
          <w:p w14:paraId="58D1276D" w14:textId="77777777" w:rsidR="00A52FB4" w:rsidRPr="002E7556" w:rsidRDefault="00000000">
            <w:r w:rsidRPr="002E7556">
              <w:rPr>
                <w:sz w:val="16"/>
              </w:rPr>
              <w:t>POST</w:t>
            </w:r>
          </w:p>
        </w:tc>
        <w:tc>
          <w:tcPr>
            <w:tcW w:w="2520" w:type="dxa"/>
            <w:vAlign w:val="center"/>
          </w:tcPr>
          <w:p w14:paraId="6AE27841" w14:textId="77777777" w:rsidR="00A52FB4" w:rsidRPr="002E7556" w:rsidRDefault="00000000">
            <w:r w:rsidRPr="002E7556">
              <w:rPr>
                <w:sz w:val="16"/>
              </w:rPr>
              <w:t>/</w:t>
            </w:r>
            <w:proofErr w:type="gramStart"/>
            <w:r w:rsidRPr="002E7556">
              <w:rPr>
                <w:sz w:val="16"/>
              </w:rPr>
              <w:t>evaluations</w:t>
            </w:r>
            <w:proofErr w:type="gramEnd"/>
          </w:p>
        </w:tc>
        <w:tc>
          <w:tcPr>
            <w:tcW w:w="2520" w:type="dxa"/>
            <w:vAlign w:val="center"/>
          </w:tcPr>
          <w:p w14:paraId="0D2C58E4" w14:textId="77777777" w:rsidR="00A52FB4" w:rsidRPr="002E7556" w:rsidRDefault="00000000">
            <w:proofErr w:type="spellStart"/>
            <w:r w:rsidRPr="002E7556">
              <w:rPr>
                <w:sz w:val="16"/>
              </w:rPr>
              <w:t>create_evaluation</w:t>
            </w:r>
            <w:proofErr w:type="spellEnd"/>
          </w:p>
        </w:tc>
      </w:tr>
      <w:tr w:rsidR="00A52FB4" w:rsidRPr="002E7556" w14:paraId="5961A065" w14:textId="77777777">
        <w:trPr>
          <w:jc w:val="center"/>
        </w:trPr>
        <w:tc>
          <w:tcPr>
            <w:tcW w:w="2520" w:type="dxa"/>
            <w:vAlign w:val="center"/>
          </w:tcPr>
          <w:p w14:paraId="2E35307D" w14:textId="77777777" w:rsidR="00A52FB4" w:rsidRPr="002E7556" w:rsidRDefault="00000000">
            <w:r w:rsidRPr="002E7556">
              <w:rPr>
                <w:sz w:val="16"/>
              </w:rPr>
              <w:t>governance.py</w:t>
            </w:r>
          </w:p>
        </w:tc>
        <w:tc>
          <w:tcPr>
            <w:tcW w:w="2520" w:type="dxa"/>
            <w:vAlign w:val="center"/>
          </w:tcPr>
          <w:p w14:paraId="49920925" w14:textId="77777777" w:rsidR="00A52FB4" w:rsidRPr="002E7556" w:rsidRDefault="00000000">
            <w:r w:rsidRPr="002E7556">
              <w:rPr>
                <w:sz w:val="16"/>
              </w:rPr>
              <w:t>GET</w:t>
            </w:r>
          </w:p>
        </w:tc>
        <w:tc>
          <w:tcPr>
            <w:tcW w:w="2520" w:type="dxa"/>
            <w:vAlign w:val="center"/>
          </w:tcPr>
          <w:p w14:paraId="0275B333" w14:textId="77777777" w:rsidR="00A52FB4" w:rsidRPr="002E7556" w:rsidRDefault="00000000">
            <w:r w:rsidRPr="002E7556">
              <w:rPr>
                <w:sz w:val="16"/>
              </w:rPr>
              <w:t>/reports/summary</w:t>
            </w:r>
          </w:p>
        </w:tc>
        <w:tc>
          <w:tcPr>
            <w:tcW w:w="2520" w:type="dxa"/>
            <w:vAlign w:val="center"/>
          </w:tcPr>
          <w:p w14:paraId="78686E6F" w14:textId="77777777" w:rsidR="00A52FB4" w:rsidRPr="002E7556" w:rsidRDefault="00000000">
            <w:proofErr w:type="spellStart"/>
            <w:r w:rsidRPr="002E7556">
              <w:rPr>
                <w:sz w:val="16"/>
              </w:rPr>
              <w:t>report_summary</w:t>
            </w:r>
            <w:proofErr w:type="spellEnd"/>
          </w:p>
        </w:tc>
      </w:tr>
      <w:tr w:rsidR="00A52FB4" w:rsidRPr="002E7556" w14:paraId="66EFDCCF" w14:textId="77777777">
        <w:trPr>
          <w:jc w:val="center"/>
        </w:trPr>
        <w:tc>
          <w:tcPr>
            <w:tcW w:w="2520" w:type="dxa"/>
            <w:vAlign w:val="center"/>
          </w:tcPr>
          <w:p w14:paraId="11532E37" w14:textId="77777777" w:rsidR="00A52FB4" w:rsidRPr="002E7556" w:rsidRDefault="00000000">
            <w:r w:rsidRPr="002E7556">
              <w:rPr>
                <w:sz w:val="16"/>
              </w:rPr>
              <w:t>governance.py</w:t>
            </w:r>
          </w:p>
        </w:tc>
        <w:tc>
          <w:tcPr>
            <w:tcW w:w="2520" w:type="dxa"/>
            <w:vAlign w:val="center"/>
          </w:tcPr>
          <w:p w14:paraId="3F20C08F" w14:textId="77777777" w:rsidR="00A52FB4" w:rsidRPr="002E7556" w:rsidRDefault="00000000">
            <w:r w:rsidRPr="002E7556">
              <w:rPr>
                <w:sz w:val="16"/>
              </w:rPr>
              <w:t>GET</w:t>
            </w:r>
          </w:p>
        </w:tc>
        <w:tc>
          <w:tcPr>
            <w:tcW w:w="2520" w:type="dxa"/>
            <w:vAlign w:val="center"/>
          </w:tcPr>
          <w:p w14:paraId="6687F9D9" w14:textId="77777777" w:rsidR="00A52FB4" w:rsidRPr="002E7556" w:rsidRDefault="00000000">
            <w:r w:rsidRPr="002E7556">
              <w:rPr>
                <w:sz w:val="16"/>
              </w:rPr>
              <w:t>/reports/summary.pdf</w:t>
            </w:r>
          </w:p>
        </w:tc>
        <w:tc>
          <w:tcPr>
            <w:tcW w:w="2520" w:type="dxa"/>
            <w:vAlign w:val="center"/>
          </w:tcPr>
          <w:p w14:paraId="0988FA1D" w14:textId="77777777" w:rsidR="00A52FB4" w:rsidRPr="002E7556" w:rsidRDefault="00000000">
            <w:proofErr w:type="spellStart"/>
            <w:r w:rsidRPr="002E7556">
              <w:rPr>
                <w:sz w:val="16"/>
              </w:rPr>
              <w:t>report_summary_pdf</w:t>
            </w:r>
            <w:proofErr w:type="spellEnd"/>
          </w:p>
        </w:tc>
      </w:tr>
      <w:tr w:rsidR="00A52FB4" w:rsidRPr="002E7556" w14:paraId="731C8347" w14:textId="77777777">
        <w:trPr>
          <w:jc w:val="center"/>
        </w:trPr>
        <w:tc>
          <w:tcPr>
            <w:tcW w:w="2520" w:type="dxa"/>
            <w:vAlign w:val="center"/>
          </w:tcPr>
          <w:p w14:paraId="1AF6ECD5" w14:textId="77777777" w:rsidR="00A52FB4" w:rsidRPr="002E7556" w:rsidRDefault="00000000">
            <w:r w:rsidRPr="002E7556">
              <w:rPr>
                <w:sz w:val="16"/>
              </w:rPr>
              <w:t>governance.py</w:t>
            </w:r>
          </w:p>
        </w:tc>
        <w:tc>
          <w:tcPr>
            <w:tcW w:w="2520" w:type="dxa"/>
            <w:vAlign w:val="center"/>
          </w:tcPr>
          <w:p w14:paraId="0DE875FB" w14:textId="77777777" w:rsidR="00A52FB4" w:rsidRPr="002E7556" w:rsidRDefault="00000000">
            <w:r w:rsidRPr="002E7556">
              <w:rPr>
                <w:sz w:val="16"/>
              </w:rPr>
              <w:t>GET</w:t>
            </w:r>
          </w:p>
        </w:tc>
        <w:tc>
          <w:tcPr>
            <w:tcW w:w="2520" w:type="dxa"/>
            <w:vAlign w:val="center"/>
          </w:tcPr>
          <w:p w14:paraId="2A02E66B" w14:textId="77777777" w:rsidR="00A52FB4" w:rsidRPr="002E7556" w:rsidRDefault="00000000">
            <w:r w:rsidRPr="002E7556">
              <w:rPr>
                <w:sz w:val="16"/>
              </w:rPr>
              <w:t>/</w:t>
            </w:r>
            <w:proofErr w:type="gramStart"/>
            <w:r w:rsidRPr="002E7556">
              <w:rPr>
                <w:sz w:val="16"/>
              </w:rPr>
              <w:t>users</w:t>
            </w:r>
            <w:proofErr w:type="gramEnd"/>
          </w:p>
        </w:tc>
        <w:tc>
          <w:tcPr>
            <w:tcW w:w="2520" w:type="dxa"/>
            <w:vAlign w:val="center"/>
          </w:tcPr>
          <w:p w14:paraId="4C4E4E3E" w14:textId="77777777" w:rsidR="00A52FB4" w:rsidRPr="002E7556" w:rsidRDefault="00000000">
            <w:r w:rsidRPr="002E7556">
              <w:rPr>
                <w:sz w:val="16"/>
              </w:rPr>
              <w:t>users</w:t>
            </w:r>
          </w:p>
        </w:tc>
      </w:tr>
      <w:tr w:rsidR="00A52FB4" w:rsidRPr="002E7556" w14:paraId="4BA0F32C" w14:textId="77777777">
        <w:trPr>
          <w:jc w:val="center"/>
        </w:trPr>
        <w:tc>
          <w:tcPr>
            <w:tcW w:w="2520" w:type="dxa"/>
            <w:vAlign w:val="center"/>
          </w:tcPr>
          <w:p w14:paraId="27E52412" w14:textId="77777777" w:rsidR="00A52FB4" w:rsidRPr="002E7556" w:rsidRDefault="00000000">
            <w:r w:rsidRPr="002E7556">
              <w:rPr>
                <w:sz w:val="16"/>
              </w:rPr>
              <w:t>governance.py</w:t>
            </w:r>
          </w:p>
        </w:tc>
        <w:tc>
          <w:tcPr>
            <w:tcW w:w="2520" w:type="dxa"/>
            <w:vAlign w:val="center"/>
          </w:tcPr>
          <w:p w14:paraId="1CA581F6" w14:textId="77777777" w:rsidR="00A52FB4" w:rsidRPr="002E7556" w:rsidRDefault="00000000">
            <w:r w:rsidRPr="002E7556">
              <w:rPr>
                <w:sz w:val="16"/>
              </w:rPr>
              <w:t>PATCH</w:t>
            </w:r>
          </w:p>
        </w:tc>
        <w:tc>
          <w:tcPr>
            <w:tcW w:w="2520" w:type="dxa"/>
            <w:vAlign w:val="center"/>
          </w:tcPr>
          <w:p w14:paraId="14776F6B" w14:textId="77777777" w:rsidR="00A52FB4" w:rsidRPr="002E7556" w:rsidRDefault="00000000">
            <w:r w:rsidRPr="002E7556">
              <w:rPr>
                <w:sz w:val="16"/>
              </w:rPr>
              <w:t>/</w:t>
            </w:r>
            <w:proofErr w:type="gramStart"/>
            <w:r w:rsidRPr="002E7556">
              <w:rPr>
                <w:sz w:val="16"/>
              </w:rPr>
              <w:t>users/{username}/</w:t>
            </w:r>
            <w:proofErr w:type="gramEnd"/>
            <w:r w:rsidRPr="002E7556">
              <w:rPr>
                <w:sz w:val="16"/>
              </w:rPr>
              <w:t>status</w:t>
            </w:r>
          </w:p>
        </w:tc>
        <w:tc>
          <w:tcPr>
            <w:tcW w:w="2520" w:type="dxa"/>
            <w:vAlign w:val="center"/>
          </w:tcPr>
          <w:p w14:paraId="44FA266D" w14:textId="77777777" w:rsidR="00A52FB4" w:rsidRPr="002E7556" w:rsidRDefault="00000000">
            <w:proofErr w:type="spellStart"/>
            <w:r w:rsidRPr="002E7556">
              <w:rPr>
                <w:sz w:val="16"/>
              </w:rPr>
              <w:t>update_user_status</w:t>
            </w:r>
            <w:proofErr w:type="spellEnd"/>
          </w:p>
        </w:tc>
      </w:tr>
      <w:tr w:rsidR="00A52FB4" w:rsidRPr="002E7556" w14:paraId="0EEB07AA" w14:textId="77777777">
        <w:trPr>
          <w:jc w:val="center"/>
        </w:trPr>
        <w:tc>
          <w:tcPr>
            <w:tcW w:w="2520" w:type="dxa"/>
            <w:vAlign w:val="center"/>
          </w:tcPr>
          <w:p w14:paraId="789DB513" w14:textId="77777777" w:rsidR="00A52FB4" w:rsidRPr="002E7556" w:rsidRDefault="00000000">
            <w:r w:rsidRPr="002E7556">
              <w:rPr>
                <w:sz w:val="16"/>
              </w:rPr>
              <w:t>governance.py</w:t>
            </w:r>
          </w:p>
        </w:tc>
        <w:tc>
          <w:tcPr>
            <w:tcW w:w="2520" w:type="dxa"/>
            <w:vAlign w:val="center"/>
          </w:tcPr>
          <w:p w14:paraId="55388ECA" w14:textId="77777777" w:rsidR="00A52FB4" w:rsidRPr="002E7556" w:rsidRDefault="00000000">
            <w:r w:rsidRPr="002E7556">
              <w:rPr>
                <w:sz w:val="16"/>
              </w:rPr>
              <w:t>GET</w:t>
            </w:r>
          </w:p>
        </w:tc>
        <w:tc>
          <w:tcPr>
            <w:tcW w:w="2520" w:type="dxa"/>
            <w:vAlign w:val="center"/>
          </w:tcPr>
          <w:p w14:paraId="75CAC301" w14:textId="77777777" w:rsidR="00A52FB4" w:rsidRPr="002E7556" w:rsidRDefault="00000000">
            <w:r w:rsidRPr="002E7556">
              <w:rPr>
                <w:sz w:val="16"/>
              </w:rPr>
              <w:t>/services/status</w:t>
            </w:r>
          </w:p>
        </w:tc>
        <w:tc>
          <w:tcPr>
            <w:tcW w:w="2520" w:type="dxa"/>
            <w:vAlign w:val="center"/>
          </w:tcPr>
          <w:p w14:paraId="7EA80594" w14:textId="77777777" w:rsidR="00A52FB4" w:rsidRPr="002E7556" w:rsidRDefault="00000000">
            <w:proofErr w:type="spellStart"/>
            <w:r w:rsidRPr="002E7556">
              <w:rPr>
                <w:sz w:val="16"/>
              </w:rPr>
              <w:t>services_status</w:t>
            </w:r>
            <w:proofErr w:type="spellEnd"/>
          </w:p>
        </w:tc>
      </w:tr>
      <w:tr w:rsidR="00A52FB4" w:rsidRPr="002E7556" w14:paraId="59AF491D" w14:textId="77777777">
        <w:trPr>
          <w:jc w:val="center"/>
        </w:trPr>
        <w:tc>
          <w:tcPr>
            <w:tcW w:w="2520" w:type="dxa"/>
            <w:vAlign w:val="center"/>
          </w:tcPr>
          <w:p w14:paraId="6991B2D6" w14:textId="77777777" w:rsidR="00A52FB4" w:rsidRPr="002E7556" w:rsidRDefault="00000000">
            <w:r w:rsidRPr="002E7556">
              <w:rPr>
                <w:sz w:val="16"/>
              </w:rPr>
              <w:t>governance.py</w:t>
            </w:r>
          </w:p>
        </w:tc>
        <w:tc>
          <w:tcPr>
            <w:tcW w:w="2520" w:type="dxa"/>
            <w:vAlign w:val="center"/>
          </w:tcPr>
          <w:p w14:paraId="1586B0C8" w14:textId="77777777" w:rsidR="00A52FB4" w:rsidRPr="002E7556" w:rsidRDefault="00000000">
            <w:r w:rsidRPr="002E7556">
              <w:rPr>
                <w:sz w:val="16"/>
              </w:rPr>
              <w:t>PUT</w:t>
            </w:r>
          </w:p>
        </w:tc>
        <w:tc>
          <w:tcPr>
            <w:tcW w:w="2520" w:type="dxa"/>
            <w:vAlign w:val="center"/>
          </w:tcPr>
          <w:p w14:paraId="6B38B7DA" w14:textId="77777777" w:rsidR="00A52FB4" w:rsidRPr="002E7556" w:rsidRDefault="00000000">
            <w:r w:rsidRPr="002E7556">
              <w:rPr>
                <w:sz w:val="16"/>
              </w:rPr>
              <w:t>/</w:t>
            </w:r>
            <w:proofErr w:type="gramStart"/>
            <w:r w:rsidRPr="002E7556">
              <w:rPr>
                <w:sz w:val="16"/>
              </w:rPr>
              <w:t>provisioning</w:t>
            </w:r>
            <w:proofErr w:type="gramEnd"/>
            <w:r w:rsidRPr="002E7556">
              <w:rPr>
                <w:sz w:val="16"/>
              </w:rPr>
              <w:t>/</w:t>
            </w:r>
            <w:proofErr w:type="gramStart"/>
            <w:r w:rsidRPr="002E7556">
              <w:rPr>
                <w:sz w:val="16"/>
              </w:rPr>
              <w:t>users/{</w:t>
            </w:r>
            <w:proofErr w:type="gramEnd"/>
            <w:r w:rsidRPr="002E7556">
              <w:rPr>
                <w:sz w:val="16"/>
              </w:rPr>
              <w:t>username}</w:t>
            </w:r>
          </w:p>
        </w:tc>
        <w:tc>
          <w:tcPr>
            <w:tcW w:w="2520" w:type="dxa"/>
            <w:vAlign w:val="center"/>
          </w:tcPr>
          <w:p w14:paraId="79F2262B" w14:textId="77777777" w:rsidR="00A52FB4" w:rsidRPr="002E7556" w:rsidRDefault="00000000">
            <w:proofErr w:type="spellStart"/>
            <w:r w:rsidRPr="002E7556">
              <w:rPr>
                <w:sz w:val="16"/>
              </w:rPr>
              <w:t>provision_user</w:t>
            </w:r>
            <w:proofErr w:type="spellEnd"/>
          </w:p>
        </w:tc>
      </w:tr>
      <w:tr w:rsidR="00A52FB4" w:rsidRPr="002E7556" w14:paraId="240C3F1D" w14:textId="77777777">
        <w:trPr>
          <w:jc w:val="center"/>
        </w:trPr>
        <w:tc>
          <w:tcPr>
            <w:tcW w:w="2520" w:type="dxa"/>
            <w:vAlign w:val="center"/>
          </w:tcPr>
          <w:p w14:paraId="3494C35D" w14:textId="77777777" w:rsidR="00A52FB4" w:rsidRPr="002E7556" w:rsidRDefault="00000000">
            <w:r w:rsidRPr="002E7556">
              <w:rPr>
                <w:sz w:val="16"/>
              </w:rPr>
              <w:t>events.py</w:t>
            </w:r>
          </w:p>
        </w:tc>
        <w:tc>
          <w:tcPr>
            <w:tcW w:w="2520" w:type="dxa"/>
            <w:vAlign w:val="center"/>
          </w:tcPr>
          <w:p w14:paraId="4A179ADB" w14:textId="77777777" w:rsidR="00A52FB4" w:rsidRPr="002E7556" w:rsidRDefault="00000000">
            <w:r w:rsidRPr="002E7556">
              <w:rPr>
                <w:sz w:val="16"/>
              </w:rPr>
              <w:t>WS</w:t>
            </w:r>
          </w:p>
        </w:tc>
        <w:tc>
          <w:tcPr>
            <w:tcW w:w="2520" w:type="dxa"/>
            <w:vAlign w:val="center"/>
          </w:tcPr>
          <w:p w14:paraId="069C95C2" w14:textId="77777777" w:rsidR="00A52FB4" w:rsidRPr="002E7556" w:rsidRDefault="00000000">
            <w:r w:rsidRPr="002E7556">
              <w:rPr>
                <w:sz w:val="16"/>
              </w:rPr>
              <w:t>/</w:t>
            </w:r>
            <w:proofErr w:type="spellStart"/>
            <w:r w:rsidRPr="002E7556">
              <w:rPr>
                <w:sz w:val="16"/>
              </w:rPr>
              <w:t>api</w:t>
            </w:r>
            <w:proofErr w:type="spellEnd"/>
            <w:r w:rsidRPr="002E7556">
              <w:rPr>
                <w:sz w:val="16"/>
              </w:rPr>
              <w:t>/events/</w:t>
            </w:r>
            <w:proofErr w:type="spellStart"/>
            <w:r w:rsidRPr="002E7556">
              <w:rPr>
                <w:sz w:val="16"/>
              </w:rPr>
              <w:t>ws</w:t>
            </w:r>
            <w:proofErr w:type="spellEnd"/>
          </w:p>
        </w:tc>
        <w:tc>
          <w:tcPr>
            <w:tcW w:w="2520" w:type="dxa"/>
            <w:vAlign w:val="center"/>
          </w:tcPr>
          <w:p w14:paraId="4029F0EB" w14:textId="77777777" w:rsidR="00A52FB4" w:rsidRPr="002E7556" w:rsidRDefault="00000000">
            <w:proofErr w:type="spellStart"/>
            <w:r w:rsidRPr="002E7556">
              <w:rPr>
                <w:sz w:val="16"/>
              </w:rPr>
              <w:t>realtime_events</w:t>
            </w:r>
            <w:proofErr w:type="spellEnd"/>
          </w:p>
        </w:tc>
      </w:tr>
    </w:tbl>
    <w:p w14:paraId="04DE09EA" w14:textId="77777777" w:rsidR="00A52FB4" w:rsidRPr="002E7556" w:rsidRDefault="00A52FB4"/>
    <w:p w14:paraId="552F0955" w14:textId="77777777" w:rsidR="00A52FB4" w:rsidRPr="002E7556" w:rsidRDefault="00000000">
      <w:pPr>
        <w:pStyle w:val="Ttulo1"/>
        <w:rPr>
          <w:color w:val="auto"/>
        </w:rPr>
      </w:pPr>
      <w:r w:rsidRPr="002E7556">
        <w:rPr>
          <w:rFonts w:ascii="Arial" w:eastAsia="Arial" w:hAnsi="Arial"/>
          <w:color w:val="auto"/>
        </w:rPr>
        <w:t xml:space="preserve">10. Modelo de base de </w:t>
      </w:r>
      <w:proofErr w:type="spellStart"/>
      <w:r w:rsidRPr="002E7556">
        <w:rPr>
          <w:rFonts w:ascii="Arial" w:eastAsia="Arial" w:hAnsi="Arial"/>
          <w:color w:val="auto"/>
        </w:rPr>
        <w:t>datos</w:t>
      </w:r>
      <w:proofErr w:type="spellEnd"/>
    </w:p>
    <w:p w14:paraId="0885EBFB" w14:textId="77777777" w:rsidR="00A52FB4" w:rsidRPr="002E7556" w:rsidRDefault="00000000">
      <w:pPr>
        <w:jc w:val="both"/>
        <w:rPr>
          <w:lang w:val="es-PE"/>
        </w:rPr>
      </w:pPr>
      <w:r w:rsidRPr="002E7556">
        <w:rPr>
          <w:lang w:val="es-PE"/>
        </w:rPr>
        <w:t xml:space="preserve">El modelo real se identifica en backend/app/models.py mediante </w:t>
      </w:r>
      <w:proofErr w:type="spellStart"/>
      <w:r w:rsidRPr="002E7556">
        <w:rPr>
          <w:lang w:val="es-PE"/>
        </w:rPr>
        <w:t>SQLAlchemy</w:t>
      </w:r>
      <w:proofErr w:type="spellEnd"/>
      <w:r w:rsidRPr="002E7556">
        <w:rPr>
          <w:lang w:val="es-PE"/>
        </w:rPr>
        <w:t>. La base de datos soporta usuarios, extensiones, presencia, CDR, sesiones de llamada, auditoría y evaluaciones QA, por lo que cubre la operación técnica de comunicaciones, monitoreo y calidad del laboratorio.</w:t>
      </w:r>
    </w:p>
    <w:p w14:paraId="14BAB774" w14:textId="77777777" w:rsidR="00A52FB4" w:rsidRPr="002E7556" w:rsidRDefault="00000000">
      <w:pPr>
        <w:jc w:val="center"/>
      </w:pPr>
      <w:r w:rsidRPr="002E7556">
        <w:rPr>
          <w:noProof/>
        </w:rPr>
        <w:drawing>
          <wp:inline distT="0" distB="0" distL="0" distR="0" wp14:anchorId="30C1A81A" wp14:editId="105ABB26">
            <wp:extent cx="5303520" cy="4786538"/>
            <wp:effectExtent l="0" t="0" r="0" b="0"/>
            <wp:docPr id="9" name="Picture 9" title="Arquitectura de despliegue Docker" descr="Diagrama de redes Docker edge, application, data y vo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erd_real_v2.png"/>
                    <pic:cNvPicPr/>
                  </pic:nvPicPr>
                  <pic:blipFill>
                    <a:blip r:embed="rId17"/>
                    <a:stretch>
                      <a:fillRect/>
                    </a:stretch>
                  </pic:blipFill>
                  <pic:spPr>
                    <a:xfrm>
                      <a:off x="0" y="0"/>
                      <a:ext cx="5303520" cy="4786538"/>
                    </a:xfrm>
                    <a:prstGeom prst="rect">
                      <a:avLst/>
                    </a:prstGeom>
                  </pic:spPr>
                </pic:pic>
              </a:graphicData>
            </a:graphic>
          </wp:inline>
        </w:drawing>
      </w:r>
    </w:p>
    <w:p w14:paraId="5A1CAA9D" w14:textId="77777777" w:rsidR="00A52FB4" w:rsidRPr="002E7556" w:rsidRDefault="00000000">
      <w:pPr>
        <w:jc w:val="center"/>
        <w:rPr>
          <w:lang w:val="es-PE"/>
        </w:rPr>
      </w:pPr>
      <w:r w:rsidRPr="002E7556">
        <w:rPr>
          <w:i/>
          <w:sz w:val="17"/>
          <w:lang w:val="es-PE"/>
        </w:rPr>
        <w:t xml:space="preserve">Figura 5. Modelo entidad-relación reconstruido desde </w:t>
      </w:r>
      <w:proofErr w:type="spellStart"/>
      <w:r w:rsidRPr="002E7556">
        <w:rPr>
          <w:i/>
          <w:sz w:val="17"/>
          <w:lang w:val="es-PE"/>
        </w:rPr>
        <w:t>backend</w:t>
      </w:r>
      <w:proofErr w:type="spellEnd"/>
      <w:r w:rsidRPr="002E7556">
        <w:rPr>
          <w:i/>
          <w:sz w:val="17"/>
          <w:lang w:val="es-PE"/>
        </w:rPr>
        <w:t>/app/models.py.</w:t>
      </w:r>
    </w:p>
    <w:p w14:paraId="18CA4232" w14:textId="77777777" w:rsidR="00A52FB4" w:rsidRPr="002E7556" w:rsidRDefault="00000000">
      <w:pPr>
        <w:jc w:val="center"/>
        <w:rPr>
          <w:lang w:val="es-PE"/>
        </w:rPr>
      </w:pPr>
      <w:r w:rsidRPr="002E7556">
        <w:rPr>
          <w:i/>
          <w:sz w:val="18"/>
          <w:lang w:val="es-PE"/>
        </w:rPr>
        <w:t>Tabla 2. Resumen funcional de entidades persistentes.</w:t>
      </w:r>
    </w:p>
    <w:tbl>
      <w:tblPr>
        <w:tblStyle w:val="Tablaconcuadrcula"/>
        <w:tblW w:w="0" w:type="auto"/>
        <w:jc w:val="center"/>
        <w:tblLook w:val="04A0" w:firstRow="1" w:lastRow="0" w:firstColumn="1" w:lastColumn="0" w:noHBand="0" w:noVBand="1"/>
      </w:tblPr>
      <w:tblGrid>
        <w:gridCol w:w="5035"/>
        <w:gridCol w:w="5035"/>
      </w:tblGrid>
      <w:tr w:rsidR="00A52FB4" w:rsidRPr="002E7556" w14:paraId="5E99DEBB" w14:textId="77777777">
        <w:trPr>
          <w:jc w:val="center"/>
        </w:trPr>
        <w:tc>
          <w:tcPr>
            <w:tcW w:w="5040" w:type="dxa"/>
            <w:shd w:val="clear" w:color="auto" w:fill="D9EAF7"/>
            <w:vAlign w:val="center"/>
          </w:tcPr>
          <w:p w14:paraId="225A46FE" w14:textId="77777777" w:rsidR="00A52FB4" w:rsidRPr="002E7556" w:rsidRDefault="00000000">
            <w:proofErr w:type="spellStart"/>
            <w:r w:rsidRPr="002E7556">
              <w:rPr>
                <w:b/>
                <w:sz w:val="17"/>
              </w:rPr>
              <w:t>Tabla</w:t>
            </w:r>
            <w:proofErr w:type="spellEnd"/>
          </w:p>
        </w:tc>
        <w:tc>
          <w:tcPr>
            <w:tcW w:w="5040" w:type="dxa"/>
            <w:shd w:val="clear" w:color="auto" w:fill="D9EAF7"/>
            <w:vAlign w:val="center"/>
          </w:tcPr>
          <w:p w14:paraId="7C62350B" w14:textId="77777777" w:rsidR="00A52FB4" w:rsidRPr="002E7556" w:rsidRDefault="00000000">
            <w:proofErr w:type="spellStart"/>
            <w:r w:rsidRPr="002E7556">
              <w:rPr>
                <w:b/>
                <w:sz w:val="17"/>
              </w:rPr>
              <w:t>Propósito</w:t>
            </w:r>
            <w:proofErr w:type="spellEnd"/>
            <w:r w:rsidRPr="002E7556">
              <w:rPr>
                <w:b/>
                <w:sz w:val="17"/>
              </w:rPr>
              <w:t xml:space="preserve"> </w:t>
            </w:r>
            <w:proofErr w:type="spellStart"/>
            <w:r w:rsidRPr="002E7556">
              <w:rPr>
                <w:b/>
                <w:sz w:val="17"/>
              </w:rPr>
              <w:t>dentro</w:t>
            </w:r>
            <w:proofErr w:type="spellEnd"/>
            <w:r w:rsidRPr="002E7556">
              <w:rPr>
                <w:b/>
                <w:sz w:val="17"/>
              </w:rPr>
              <w:t xml:space="preserve"> del </w:t>
            </w:r>
            <w:proofErr w:type="spellStart"/>
            <w:r w:rsidRPr="002E7556">
              <w:rPr>
                <w:b/>
                <w:sz w:val="17"/>
              </w:rPr>
              <w:t>sistema</w:t>
            </w:r>
            <w:proofErr w:type="spellEnd"/>
          </w:p>
        </w:tc>
      </w:tr>
      <w:tr w:rsidR="00A52FB4" w:rsidRPr="00272FCF" w14:paraId="46B50477" w14:textId="77777777">
        <w:trPr>
          <w:jc w:val="center"/>
        </w:trPr>
        <w:tc>
          <w:tcPr>
            <w:tcW w:w="5040" w:type="dxa"/>
            <w:vAlign w:val="center"/>
          </w:tcPr>
          <w:p w14:paraId="50028FF6" w14:textId="77777777" w:rsidR="00A52FB4" w:rsidRPr="002E7556" w:rsidRDefault="00000000">
            <w:r w:rsidRPr="002E7556">
              <w:rPr>
                <w:sz w:val="17"/>
              </w:rPr>
              <w:lastRenderedPageBreak/>
              <w:t>users</w:t>
            </w:r>
          </w:p>
        </w:tc>
        <w:tc>
          <w:tcPr>
            <w:tcW w:w="5040" w:type="dxa"/>
            <w:vAlign w:val="center"/>
          </w:tcPr>
          <w:p w14:paraId="0D59BD04" w14:textId="77777777" w:rsidR="00A52FB4" w:rsidRPr="002E7556" w:rsidRDefault="00000000">
            <w:pPr>
              <w:rPr>
                <w:lang w:val="es-PE"/>
              </w:rPr>
            </w:pPr>
            <w:r w:rsidRPr="002E7556">
              <w:rPr>
                <w:sz w:val="17"/>
                <w:lang w:val="es-PE"/>
              </w:rPr>
              <w:t xml:space="preserve">Usuarios, credenciales </w:t>
            </w:r>
            <w:proofErr w:type="spellStart"/>
            <w:r w:rsidRPr="002E7556">
              <w:rPr>
                <w:sz w:val="17"/>
                <w:lang w:val="es-PE"/>
              </w:rPr>
              <w:t>hasheadas</w:t>
            </w:r>
            <w:proofErr w:type="spellEnd"/>
            <w:r w:rsidRPr="002E7556">
              <w:rPr>
                <w:sz w:val="17"/>
                <w:lang w:val="es-PE"/>
              </w:rPr>
              <w:t xml:space="preserve">, roles y vínculo con </w:t>
            </w:r>
            <w:proofErr w:type="spellStart"/>
            <w:r w:rsidRPr="002E7556">
              <w:rPr>
                <w:sz w:val="17"/>
                <w:lang w:val="es-PE"/>
              </w:rPr>
              <w:t>midPoint</w:t>
            </w:r>
            <w:proofErr w:type="spellEnd"/>
            <w:r w:rsidRPr="002E7556">
              <w:rPr>
                <w:sz w:val="17"/>
                <w:lang w:val="es-PE"/>
              </w:rPr>
              <w:t>.</w:t>
            </w:r>
          </w:p>
        </w:tc>
      </w:tr>
      <w:tr w:rsidR="00A52FB4" w:rsidRPr="00272FCF" w14:paraId="72D6C095" w14:textId="77777777">
        <w:trPr>
          <w:jc w:val="center"/>
        </w:trPr>
        <w:tc>
          <w:tcPr>
            <w:tcW w:w="5040" w:type="dxa"/>
            <w:vAlign w:val="center"/>
          </w:tcPr>
          <w:p w14:paraId="2979240C" w14:textId="77777777" w:rsidR="00A52FB4" w:rsidRPr="002E7556" w:rsidRDefault="00000000">
            <w:proofErr w:type="spellStart"/>
            <w:r w:rsidRPr="002E7556">
              <w:rPr>
                <w:sz w:val="17"/>
              </w:rPr>
              <w:t>user_presence</w:t>
            </w:r>
            <w:proofErr w:type="spellEnd"/>
          </w:p>
        </w:tc>
        <w:tc>
          <w:tcPr>
            <w:tcW w:w="5040" w:type="dxa"/>
            <w:vAlign w:val="center"/>
          </w:tcPr>
          <w:p w14:paraId="27689988" w14:textId="77777777" w:rsidR="00A52FB4" w:rsidRPr="002E7556" w:rsidRDefault="00000000">
            <w:pPr>
              <w:rPr>
                <w:lang w:val="es-PE"/>
              </w:rPr>
            </w:pPr>
            <w:r w:rsidRPr="002E7556">
              <w:rPr>
                <w:sz w:val="17"/>
                <w:lang w:val="es-PE"/>
              </w:rPr>
              <w:t>Presencia operativa del usuario y estado DND.</w:t>
            </w:r>
          </w:p>
        </w:tc>
      </w:tr>
      <w:tr w:rsidR="00A52FB4" w:rsidRPr="00272FCF" w14:paraId="4DB2EA53" w14:textId="77777777">
        <w:trPr>
          <w:jc w:val="center"/>
        </w:trPr>
        <w:tc>
          <w:tcPr>
            <w:tcW w:w="5040" w:type="dxa"/>
            <w:vAlign w:val="center"/>
          </w:tcPr>
          <w:p w14:paraId="33A70D97" w14:textId="77777777" w:rsidR="00A52FB4" w:rsidRPr="002E7556" w:rsidRDefault="00000000">
            <w:r w:rsidRPr="002E7556">
              <w:rPr>
                <w:sz w:val="17"/>
              </w:rPr>
              <w:t>extensions</w:t>
            </w:r>
          </w:p>
        </w:tc>
        <w:tc>
          <w:tcPr>
            <w:tcW w:w="5040" w:type="dxa"/>
            <w:vAlign w:val="center"/>
          </w:tcPr>
          <w:p w14:paraId="2AC11E44" w14:textId="77777777" w:rsidR="00A52FB4" w:rsidRPr="002E7556" w:rsidRDefault="00000000">
            <w:pPr>
              <w:rPr>
                <w:lang w:val="es-PE"/>
              </w:rPr>
            </w:pPr>
            <w:r w:rsidRPr="002E7556">
              <w:rPr>
                <w:sz w:val="17"/>
                <w:lang w:val="es-PE"/>
              </w:rPr>
              <w:t>Extensiones SIP/</w:t>
            </w:r>
            <w:proofErr w:type="spellStart"/>
            <w:r w:rsidRPr="002E7556">
              <w:rPr>
                <w:sz w:val="17"/>
                <w:lang w:val="es-PE"/>
              </w:rPr>
              <w:t>WebRTC</w:t>
            </w:r>
            <w:proofErr w:type="spellEnd"/>
            <w:r w:rsidRPr="002E7556">
              <w:rPr>
                <w:sz w:val="17"/>
                <w:lang w:val="es-PE"/>
              </w:rPr>
              <w:t xml:space="preserve"> asociadas a usuarios y secretos SIP cifrados.</w:t>
            </w:r>
          </w:p>
        </w:tc>
      </w:tr>
      <w:tr w:rsidR="00A52FB4" w:rsidRPr="00272FCF" w14:paraId="5B6B857C" w14:textId="77777777">
        <w:trPr>
          <w:jc w:val="center"/>
        </w:trPr>
        <w:tc>
          <w:tcPr>
            <w:tcW w:w="5040" w:type="dxa"/>
            <w:vAlign w:val="center"/>
          </w:tcPr>
          <w:p w14:paraId="63D440E6" w14:textId="77777777" w:rsidR="00A52FB4" w:rsidRPr="002E7556" w:rsidRDefault="00000000">
            <w:proofErr w:type="spellStart"/>
            <w:r w:rsidRPr="002E7556">
              <w:rPr>
                <w:sz w:val="17"/>
              </w:rPr>
              <w:t>call_detail_records</w:t>
            </w:r>
            <w:proofErr w:type="spellEnd"/>
          </w:p>
        </w:tc>
        <w:tc>
          <w:tcPr>
            <w:tcW w:w="5040" w:type="dxa"/>
            <w:vAlign w:val="center"/>
          </w:tcPr>
          <w:p w14:paraId="60CAB415" w14:textId="77777777" w:rsidR="00A52FB4" w:rsidRPr="002E7556" w:rsidRDefault="00000000">
            <w:pPr>
              <w:rPr>
                <w:lang w:val="es-PE"/>
              </w:rPr>
            </w:pPr>
            <w:r w:rsidRPr="002E7556">
              <w:rPr>
                <w:sz w:val="17"/>
                <w:lang w:val="es-PE"/>
              </w:rPr>
              <w:t>CDR de Asterisk: origen, destino, duración, estado e identificadores de llamada.</w:t>
            </w:r>
          </w:p>
        </w:tc>
      </w:tr>
      <w:tr w:rsidR="00A52FB4" w:rsidRPr="00272FCF" w14:paraId="7A3A28FF" w14:textId="77777777">
        <w:trPr>
          <w:jc w:val="center"/>
        </w:trPr>
        <w:tc>
          <w:tcPr>
            <w:tcW w:w="5040" w:type="dxa"/>
            <w:vAlign w:val="center"/>
          </w:tcPr>
          <w:p w14:paraId="46ECC98D" w14:textId="77777777" w:rsidR="00A52FB4" w:rsidRPr="002E7556" w:rsidRDefault="00000000">
            <w:proofErr w:type="spellStart"/>
            <w:r w:rsidRPr="002E7556">
              <w:rPr>
                <w:sz w:val="17"/>
              </w:rPr>
              <w:t>call_sessions</w:t>
            </w:r>
            <w:proofErr w:type="spellEnd"/>
          </w:p>
        </w:tc>
        <w:tc>
          <w:tcPr>
            <w:tcW w:w="5040" w:type="dxa"/>
            <w:vAlign w:val="center"/>
          </w:tcPr>
          <w:p w14:paraId="04FD0875" w14:textId="77777777" w:rsidR="00A52FB4" w:rsidRPr="002E7556" w:rsidRDefault="00000000">
            <w:pPr>
              <w:rPr>
                <w:lang w:val="es-PE"/>
              </w:rPr>
            </w:pPr>
            <w:r w:rsidRPr="002E7556">
              <w:rPr>
                <w:sz w:val="17"/>
                <w:lang w:val="es-PE"/>
              </w:rPr>
              <w:t xml:space="preserve">Sesiones activas/históricas y métricas </w:t>
            </w:r>
            <w:proofErr w:type="spellStart"/>
            <w:r w:rsidRPr="002E7556">
              <w:rPr>
                <w:sz w:val="17"/>
                <w:lang w:val="es-PE"/>
              </w:rPr>
              <w:t>WebRTC</w:t>
            </w:r>
            <w:proofErr w:type="spellEnd"/>
            <w:r w:rsidRPr="002E7556">
              <w:rPr>
                <w:sz w:val="17"/>
                <w:lang w:val="es-PE"/>
              </w:rPr>
              <w:t xml:space="preserve"> como </w:t>
            </w:r>
            <w:proofErr w:type="spellStart"/>
            <w:r w:rsidRPr="002E7556">
              <w:rPr>
                <w:sz w:val="17"/>
                <w:lang w:val="es-PE"/>
              </w:rPr>
              <w:t>jitter</w:t>
            </w:r>
            <w:proofErr w:type="spellEnd"/>
            <w:r w:rsidRPr="002E7556">
              <w:rPr>
                <w:sz w:val="17"/>
                <w:lang w:val="es-PE"/>
              </w:rPr>
              <w:t>, RTT, pérdida y MOS.</w:t>
            </w:r>
          </w:p>
        </w:tc>
      </w:tr>
      <w:tr w:rsidR="00A52FB4" w:rsidRPr="00272FCF" w14:paraId="6E48E4F5" w14:textId="77777777">
        <w:trPr>
          <w:jc w:val="center"/>
        </w:trPr>
        <w:tc>
          <w:tcPr>
            <w:tcW w:w="5040" w:type="dxa"/>
            <w:vAlign w:val="center"/>
          </w:tcPr>
          <w:p w14:paraId="2443BD31" w14:textId="77777777" w:rsidR="00A52FB4" w:rsidRPr="002E7556" w:rsidRDefault="00000000">
            <w:proofErr w:type="spellStart"/>
            <w:r w:rsidRPr="002E7556">
              <w:rPr>
                <w:sz w:val="17"/>
              </w:rPr>
              <w:t>audit_events</w:t>
            </w:r>
            <w:proofErr w:type="spellEnd"/>
          </w:p>
        </w:tc>
        <w:tc>
          <w:tcPr>
            <w:tcW w:w="5040" w:type="dxa"/>
            <w:vAlign w:val="center"/>
          </w:tcPr>
          <w:p w14:paraId="55BDD2B2" w14:textId="77777777" w:rsidR="00A52FB4" w:rsidRPr="002E7556" w:rsidRDefault="00000000">
            <w:pPr>
              <w:rPr>
                <w:lang w:val="es-PE"/>
              </w:rPr>
            </w:pPr>
            <w:r w:rsidRPr="002E7556">
              <w:rPr>
                <w:sz w:val="17"/>
                <w:lang w:val="es-PE"/>
              </w:rPr>
              <w:t>Trazabilidad de acciones: actor, acción, resultado, IP y correlación.</w:t>
            </w:r>
          </w:p>
        </w:tc>
      </w:tr>
      <w:tr w:rsidR="00A52FB4" w:rsidRPr="00272FCF" w14:paraId="4B357D6C" w14:textId="77777777">
        <w:trPr>
          <w:jc w:val="center"/>
        </w:trPr>
        <w:tc>
          <w:tcPr>
            <w:tcW w:w="5040" w:type="dxa"/>
            <w:vAlign w:val="center"/>
          </w:tcPr>
          <w:p w14:paraId="7D84733A" w14:textId="77777777" w:rsidR="00A52FB4" w:rsidRPr="002E7556" w:rsidRDefault="00000000">
            <w:proofErr w:type="spellStart"/>
            <w:r w:rsidRPr="002E7556">
              <w:rPr>
                <w:sz w:val="17"/>
              </w:rPr>
              <w:t>quality_evaluations</w:t>
            </w:r>
            <w:proofErr w:type="spellEnd"/>
          </w:p>
        </w:tc>
        <w:tc>
          <w:tcPr>
            <w:tcW w:w="5040" w:type="dxa"/>
            <w:vAlign w:val="center"/>
          </w:tcPr>
          <w:p w14:paraId="5D456B62" w14:textId="77777777" w:rsidR="00A52FB4" w:rsidRPr="002E7556" w:rsidRDefault="00000000">
            <w:pPr>
              <w:rPr>
                <w:lang w:val="es-PE"/>
              </w:rPr>
            </w:pPr>
            <w:r w:rsidRPr="002E7556">
              <w:rPr>
                <w:sz w:val="17"/>
                <w:lang w:val="es-PE"/>
              </w:rPr>
              <w:t>Evaluaciones QA asociadas a llamadas registradas en CDR.</w:t>
            </w:r>
          </w:p>
        </w:tc>
      </w:tr>
    </w:tbl>
    <w:p w14:paraId="5E196483" w14:textId="77777777" w:rsidR="00A52FB4" w:rsidRPr="002E7556" w:rsidRDefault="00000000">
      <w:pPr>
        <w:pStyle w:val="Ttulo2"/>
        <w:rPr>
          <w:color w:val="auto"/>
        </w:rPr>
      </w:pPr>
      <w:r w:rsidRPr="002E7556">
        <w:rPr>
          <w:rFonts w:ascii="Arial" w:eastAsia="Arial" w:hAnsi="Arial"/>
          <w:color w:val="auto"/>
        </w:rPr>
        <w:t xml:space="preserve">10.1 </w:t>
      </w:r>
      <w:proofErr w:type="spellStart"/>
      <w:r w:rsidRPr="002E7556">
        <w:rPr>
          <w:rFonts w:ascii="Arial" w:eastAsia="Arial" w:hAnsi="Arial"/>
          <w:color w:val="auto"/>
        </w:rPr>
        <w:t>Tabla</w:t>
      </w:r>
      <w:proofErr w:type="spellEnd"/>
      <w:r w:rsidRPr="002E7556">
        <w:rPr>
          <w:rFonts w:ascii="Arial" w:eastAsia="Arial" w:hAnsi="Arial"/>
          <w:color w:val="auto"/>
        </w:rPr>
        <w:t xml:space="preserve"> users</w:t>
      </w:r>
    </w:p>
    <w:tbl>
      <w:tblPr>
        <w:tblStyle w:val="Tablaconcuadrcula"/>
        <w:tblW w:w="0" w:type="auto"/>
        <w:jc w:val="center"/>
        <w:tblLook w:val="04A0" w:firstRow="1" w:lastRow="0" w:firstColumn="1" w:lastColumn="0" w:noHBand="0" w:noVBand="1"/>
      </w:tblPr>
      <w:tblGrid>
        <w:gridCol w:w="3356"/>
        <w:gridCol w:w="3357"/>
        <w:gridCol w:w="3357"/>
      </w:tblGrid>
      <w:tr w:rsidR="00A52FB4" w:rsidRPr="002E7556" w14:paraId="1427CF6D" w14:textId="77777777">
        <w:trPr>
          <w:jc w:val="center"/>
        </w:trPr>
        <w:tc>
          <w:tcPr>
            <w:tcW w:w="3360" w:type="dxa"/>
            <w:shd w:val="clear" w:color="auto" w:fill="D9EAF7"/>
            <w:vAlign w:val="center"/>
          </w:tcPr>
          <w:p w14:paraId="0F31CBFC" w14:textId="77777777" w:rsidR="00A52FB4" w:rsidRPr="002E7556" w:rsidRDefault="00000000">
            <w:r w:rsidRPr="002E7556">
              <w:rPr>
                <w:b/>
                <w:sz w:val="15"/>
              </w:rPr>
              <w:t>Campo</w:t>
            </w:r>
          </w:p>
        </w:tc>
        <w:tc>
          <w:tcPr>
            <w:tcW w:w="3360" w:type="dxa"/>
            <w:shd w:val="clear" w:color="auto" w:fill="D9EAF7"/>
            <w:vAlign w:val="center"/>
          </w:tcPr>
          <w:p w14:paraId="046B4696" w14:textId="77777777" w:rsidR="00A52FB4" w:rsidRPr="002E7556" w:rsidRDefault="00000000">
            <w:r w:rsidRPr="002E7556">
              <w:rPr>
                <w:b/>
                <w:sz w:val="15"/>
              </w:rPr>
              <w:t>Tipo real</w:t>
            </w:r>
          </w:p>
        </w:tc>
        <w:tc>
          <w:tcPr>
            <w:tcW w:w="3360" w:type="dxa"/>
            <w:shd w:val="clear" w:color="auto" w:fill="D9EAF7"/>
            <w:vAlign w:val="center"/>
          </w:tcPr>
          <w:p w14:paraId="227F9946" w14:textId="77777777" w:rsidR="00A52FB4" w:rsidRPr="002E7556" w:rsidRDefault="00000000">
            <w:proofErr w:type="spellStart"/>
            <w:r w:rsidRPr="002E7556">
              <w:rPr>
                <w:b/>
                <w:sz w:val="15"/>
              </w:rPr>
              <w:t>Restricción</w:t>
            </w:r>
            <w:proofErr w:type="spellEnd"/>
            <w:r w:rsidRPr="002E7556">
              <w:rPr>
                <w:b/>
                <w:sz w:val="15"/>
              </w:rPr>
              <w:t xml:space="preserve"> u </w:t>
            </w:r>
            <w:proofErr w:type="spellStart"/>
            <w:r w:rsidRPr="002E7556">
              <w:rPr>
                <w:b/>
                <w:sz w:val="15"/>
              </w:rPr>
              <w:t>observación</w:t>
            </w:r>
            <w:proofErr w:type="spellEnd"/>
          </w:p>
        </w:tc>
      </w:tr>
      <w:tr w:rsidR="00A52FB4" w:rsidRPr="002E7556" w14:paraId="5038110A" w14:textId="77777777">
        <w:trPr>
          <w:jc w:val="center"/>
        </w:trPr>
        <w:tc>
          <w:tcPr>
            <w:tcW w:w="3360" w:type="dxa"/>
            <w:vAlign w:val="center"/>
          </w:tcPr>
          <w:p w14:paraId="564D3687" w14:textId="77777777" w:rsidR="00A52FB4" w:rsidRPr="002E7556" w:rsidRDefault="00000000">
            <w:r w:rsidRPr="002E7556">
              <w:rPr>
                <w:sz w:val="15"/>
              </w:rPr>
              <w:t>id</w:t>
            </w:r>
          </w:p>
        </w:tc>
        <w:tc>
          <w:tcPr>
            <w:tcW w:w="3360" w:type="dxa"/>
            <w:vAlign w:val="center"/>
          </w:tcPr>
          <w:p w14:paraId="6B31C024" w14:textId="77777777" w:rsidR="00A52FB4" w:rsidRPr="002E7556" w:rsidRDefault="00000000">
            <w:r w:rsidRPr="002E7556">
              <w:rPr>
                <w:sz w:val="15"/>
              </w:rPr>
              <w:t>INTEGER</w:t>
            </w:r>
          </w:p>
        </w:tc>
        <w:tc>
          <w:tcPr>
            <w:tcW w:w="3360" w:type="dxa"/>
            <w:vAlign w:val="center"/>
          </w:tcPr>
          <w:p w14:paraId="6EA522E1" w14:textId="77777777" w:rsidR="00A52FB4" w:rsidRPr="002E7556" w:rsidRDefault="00000000">
            <w:r w:rsidRPr="002E7556">
              <w:rPr>
                <w:sz w:val="15"/>
              </w:rPr>
              <w:t xml:space="preserve">PK, </w:t>
            </w:r>
            <w:proofErr w:type="spellStart"/>
            <w:r w:rsidRPr="002E7556">
              <w:rPr>
                <w:sz w:val="15"/>
              </w:rPr>
              <w:t>autoincremental</w:t>
            </w:r>
            <w:proofErr w:type="spellEnd"/>
          </w:p>
        </w:tc>
      </w:tr>
      <w:tr w:rsidR="00A52FB4" w:rsidRPr="002E7556" w14:paraId="2FB5233A" w14:textId="77777777">
        <w:trPr>
          <w:jc w:val="center"/>
        </w:trPr>
        <w:tc>
          <w:tcPr>
            <w:tcW w:w="3360" w:type="dxa"/>
            <w:vAlign w:val="center"/>
          </w:tcPr>
          <w:p w14:paraId="11F29DDA" w14:textId="77777777" w:rsidR="00A52FB4" w:rsidRPr="002E7556" w:rsidRDefault="00000000">
            <w:r w:rsidRPr="002E7556">
              <w:rPr>
                <w:sz w:val="15"/>
              </w:rPr>
              <w:t>username</w:t>
            </w:r>
          </w:p>
        </w:tc>
        <w:tc>
          <w:tcPr>
            <w:tcW w:w="3360" w:type="dxa"/>
            <w:vAlign w:val="center"/>
          </w:tcPr>
          <w:p w14:paraId="239E7948" w14:textId="77777777" w:rsidR="00A52FB4" w:rsidRPr="002E7556" w:rsidRDefault="00000000">
            <w:proofErr w:type="gramStart"/>
            <w:r w:rsidRPr="002E7556">
              <w:rPr>
                <w:sz w:val="15"/>
              </w:rPr>
              <w:t>VARCHAR(</w:t>
            </w:r>
            <w:proofErr w:type="gramEnd"/>
            <w:r w:rsidRPr="002E7556">
              <w:rPr>
                <w:sz w:val="15"/>
              </w:rPr>
              <w:t>80)</w:t>
            </w:r>
          </w:p>
        </w:tc>
        <w:tc>
          <w:tcPr>
            <w:tcW w:w="3360" w:type="dxa"/>
            <w:vAlign w:val="center"/>
          </w:tcPr>
          <w:p w14:paraId="119F84C5" w14:textId="77777777" w:rsidR="00A52FB4" w:rsidRPr="002E7556" w:rsidRDefault="00000000">
            <w:r w:rsidRPr="002E7556">
              <w:rPr>
                <w:sz w:val="15"/>
              </w:rPr>
              <w:t xml:space="preserve">UNIQUE, INDEX, </w:t>
            </w:r>
            <w:proofErr w:type="spellStart"/>
            <w:r w:rsidRPr="002E7556">
              <w:rPr>
                <w:sz w:val="15"/>
              </w:rPr>
              <w:t>obligatorio</w:t>
            </w:r>
            <w:proofErr w:type="spellEnd"/>
          </w:p>
        </w:tc>
      </w:tr>
      <w:tr w:rsidR="00A52FB4" w:rsidRPr="002E7556" w14:paraId="42EF4C6A" w14:textId="77777777">
        <w:trPr>
          <w:jc w:val="center"/>
        </w:trPr>
        <w:tc>
          <w:tcPr>
            <w:tcW w:w="3360" w:type="dxa"/>
            <w:vAlign w:val="center"/>
          </w:tcPr>
          <w:p w14:paraId="5315419C" w14:textId="77777777" w:rsidR="00A52FB4" w:rsidRPr="002E7556" w:rsidRDefault="00000000">
            <w:proofErr w:type="spellStart"/>
            <w:r w:rsidRPr="002E7556">
              <w:rPr>
                <w:sz w:val="15"/>
              </w:rPr>
              <w:t>display_name</w:t>
            </w:r>
            <w:proofErr w:type="spellEnd"/>
          </w:p>
        </w:tc>
        <w:tc>
          <w:tcPr>
            <w:tcW w:w="3360" w:type="dxa"/>
            <w:vAlign w:val="center"/>
          </w:tcPr>
          <w:p w14:paraId="7182D9D5" w14:textId="77777777" w:rsidR="00A52FB4" w:rsidRPr="002E7556" w:rsidRDefault="00000000">
            <w:proofErr w:type="gramStart"/>
            <w:r w:rsidRPr="002E7556">
              <w:rPr>
                <w:sz w:val="15"/>
              </w:rPr>
              <w:t>VARCHAR(</w:t>
            </w:r>
            <w:proofErr w:type="gramEnd"/>
            <w:r w:rsidRPr="002E7556">
              <w:rPr>
                <w:sz w:val="15"/>
              </w:rPr>
              <w:t>160)</w:t>
            </w:r>
          </w:p>
        </w:tc>
        <w:tc>
          <w:tcPr>
            <w:tcW w:w="3360" w:type="dxa"/>
            <w:vAlign w:val="center"/>
          </w:tcPr>
          <w:p w14:paraId="43EBAA41" w14:textId="77777777" w:rsidR="00A52FB4" w:rsidRPr="002E7556" w:rsidRDefault="00000000">
            <w:proofErr w:type="spellStart"/>
            <w:r w:rsidRPr="002E7556">
              <w:rPr>
                <w:sz w:val="15"/>
              </w:rPr>
              <w:t>obligatorio</w:t>
            </w:r>
            <w:proofErr w:type="spellEnd"/>
          </w:p>
        </w:tc>
      </w:tr>
      <w:tr w:rsidR="00A52FB4" w:rsidRPr="002E7556" w14:paraId="59EA8011" w14:textId="77777777">
        <w:trPr>
          <w:jc w:val="center"/>
        </w:trPr>
        <w:tc>
          <w:tcPr>
            <w:tcW w:w="3360" w:type="dxa"/>
            <w:vAlign w:val="center"/>
          </w:tcPr>
          <w:p w14:paraId="71535F50" w14:textId="77777777" w:rsidR="00A52FB4" w:rsidRPr="002E7556" w:rsidRDefault="00000000">
            <w:proofErr w:type="spellStart"/>
            <w:r w:rsidRPr="002E7556">
              <w:rPr>
                <w:sz w:val="15"/>
              </w:rPr>
              <w:t>password_hash</w:t>
            </w:r>
            <w:proofErr w:type="spellEnd"/>
          </w:p>
        </w:tc>
        <w:tc>
          <w:tcPr>
            <w:tcW w:w="3360" w:type="dxa"/>
            <w:vAlign w:val="center"/>
          </w:tcPr>
          <w:p w14:paraId="267C73FA" w14:textId="77777777" w:rsidR="00A52FB4" w:rsidRPr="002E7556" w:rsidRDefault="00000000">
            <w:r w:rsidRPr="002E7556">
              <w:rPr>
                <w:sz w:val="15"/>
              </w:rPr>
              <w:t>TEXT</w:t>
            </w:r>
          </w:p>
        </w:tc>
        <w:tc>
          <w:tcPr>
            <w:tcW w:w="3360" w:type="dxa"/>
            <w:vAlign w:val="center"/>
          </w:tcPr>
          <w:p w14:paraId="0F7A17AA" w14:textId="77777777" w:rsidR="00A52FB4" w:rsidRPr="002E7556" w:rsidRDefault="00000000">
            <w:proofErr w:type="spellStart"/>
            <w:r w:rsidRPr="002E7556">
              <w:rPr>
                <w:sz w:val="15"/>
              </w:rPr>
              <w:t>obligatorio</w:t>
            </w:r>
            <w:proofErr w:type="spellEnd"/>
            <w:r w:rsidRPr="002E7556">
              <w:rPr>
                <w:sz w:val="15"/>
              </w:rPr>
              <w:t xml:space="preserve">; </w:t>
            </w:r>
            <w:proofErr w:type="spellStart"/>
            <w:r w:rsidRPr="002E7556">
              <w:rPr>
                <w:sz w:val="15"/>
              </w:rPr>
              <w:t>almacena</w:t>
            </w:r>
            <w:proofErr w:type="spellEnd"/>
            <w:r w:rsidRPr="002E7556">
              <w:rPr>
                <w:sz w:val="15"/>
              </w:rPr>
              <w:t xml:space="preserve"> hash Argon2</w:t>
            </w:r>
          </w:p>
        </w:tc>
      </w:tr>
      <w:tr w:rsidR="00A52FB4" w:rsidRPr="002E7556" w14:paraId="58A1F889" w14:textId="77777777">
        <w:trPr>
          <w:jc w:val="center"/>
        </w:trPr>
        <w:tc>
          <w:tcPr>
            <w:tcW w:w="3360" w:type="dxa"/>
            <w:vAlign w:val="center"/>
          </w:tcPr>
          <w:p w14:paraId="143FE591" w14:textId="77777777" w:rsidR="00A52FB4" w:rsidRPr="002E7556" w:rsidRDefault="00000000">
            <w:r w:rsidRPr="002E7556">
              <w:rPr>
                <w:sz w:val="15"/>
              </w:rPr>
              <w:t>role</w:t>
            </w:r>
          </w:p>
        </w:tc>
        <w:tc>
          <w:tcPr>
            <w:tcW w:w="3360" w:type="dxa"/>
            <w:vAlign w:val="center"/>
          </w:tcPr>
          <w:p w14:paraId="7256B9E6" w14:textId="77777777" w:rsidR="00A52FB4" w:rsidRPr="002E7556" w:rsidRDefault="00000000">
            <w:proofErr w:type="gramStart"/>
            <w:r w:rsidRPr="002E7556">
              <w:rPr>
                <w:sz w:val="15"/>
              </w:rPr>
              <w:t>VARCHAR(</w:t>
            </w:r>
            <w:proofErr w:type="gramEnd"/>
            <w:r w:rsidRPr="002E7556">
              <w:rPr>
                <w:sz w:val="15"/>
              </w:rPr>
              <w:t>40)</w:t>
            </w:r>
          </w:p>
        </w:tc>
        <w:tc>
          <w:tcPr>
            <w:tcW w:w="3360" w:type="dxa"/>
            <w:vAlign w:val="center"/>
          </w:tcPr>
          <w:p w14:paraId="04269EAD" w14:textId="77777777" w:rsidR="00A52FB4" w:rsidRPr="002E7556" w:rsidRDefault="00000000">
            <w:r w:rsidRPr="002E7556">
              <w:rPr>
                <w:sz w:val="15"/>
              </w:rPr>
              <w:t xml:space="preserve">INDEX; </w:t>
            </w:r>
            <w:proofErr w:type="spellStart"/>
            <w:r w:rsidRPr="002E7556">
              <w:rPr>
                <w:sz w:val="15"/>
              </w:rPr>
              <w:t>rol</w:t>
            </w:r>
            <w:proofErr w:type="spellEnd"/>
            <w:r w:rsidRPr="002E7556">
              <w:rPr>
                <w:sz w:val="15"/>
              </w:rPr>
              <w:t xml:space="preserve"> RBAC</w:t>
            </w:r>
          </w:p>
        </w:tc>
      </w:tr>
      <w:tr w:rsidR="00A52FB4" w:rsidRPr="002E7556" w14:paraId="256C1191" w14:textId="77777777">
        <w:trPr>
          <w:jc w:val="center"/>
        </w:trPr>
        <w:tc>
          <w:tcPr>
            <w:tcW w:w="3360" w:type="dxa"/>
            <w:vAlign w:val="center"/>
          </w:tcPr>
          <w:p w14:paraId="58C8879E" w14:textId="77777777" w:rsidR="00A52FB4" w:rsidRPr="002E7556" w:rsidRDefault="00000000">
            <w:r w:rsidRPr="002E7556">
              <w:rPr>
                <w:sz w:val="15"/>
              </w:rPr>
              <w:t>active</w:t>
            </w:r>
          </w:p>
        </w:tc>
        <w:tc>
          <w:tcPr>
            <w:tcW w:w="3360" w:type="dxa"/>
            <w:vAlign w:val="center"/>
          </w:tcPr>
          <w:p w14:paraId="2007AF29" w14:textId="77777777" w:rsidR="00A52FB4" w:rsidRPr="002E7556" w:rsidRDefault="00000000">
            <w:r w:rsidRPr="002E7556">
              <w:rPr>
                <w:sz w:val="15"/>
              </w:rPr>
              <w:t>BOOLEAN</w:t>
            </w:r>
          </w:p>
        </w:tc>
        <w:tc>
          <w:tcPr>
            <w:tcW w:w="3360" w:type="dxa"/>
            <w:vAlign w:val="center"/>
          </w:tcPr>
          <w:p w14:paraId="61D78DE9" w14:textId="77777777" w:rsidR="00A52FB4" w:rsidRPr="002E7556" w:rsidRDefault="00000000">
            <w:r w:rsidRPr="002E7556">
              <w:rPr>
                <w:sz w:val="15"/>
              </w:rPr>
              <w:t>DEFAULT TRUE</w:t>
            </w:r>
          </w:p>
        </w:tc>
      </w:tr>
      <w:tr w:rsidR="00A52FB4" w:rsidRPr="002E7556" w14:paraId="1E5C9BD3" w14:textId="77777777">
        <w:trPr>
          <w:jc w:val="center"/>
        </w:trPr>
        <w:tc>
          <w:tcPr>
            <w:tcW w:w="3360" w:type="dxa"/>
            <w:vAlign w:val="center"/>
          </w:tcPr>
          <w:p w14:paraId="3DEAAD0F" w14:textId="77777777" w:rsidR="00A52FB4" w:rsidRPr="002E7556" w:rsidRDefault="00000000">
            <w:proofErr w:type="spellStart"/>
            <w:r w:rsidRPr="002E7556">
              <w:rPr>
                <w:sz w:val="15"/>
              </w:rPr>
              <w:t>midpoint_oid</w:t>
            </w:r>
            <w:proofErr w:type="spellEnd"/>
          </w:p>
        </w:tc>
        <w:tc>
          <w:tcPr>
            <w:tcW w:w="3360" w:type="dxa"/>
            <w:vAlign w:val="center"/>
          </w:tcPr>
          <w:p w14:paraId="6EFDF9EE" w14:textId="77777777" w:rsidR="00A52FB4" w:rsidRPr="002E7556" w:rsidRDefault="00000000">
            <w:proofErr w:type="gramStart"/>
            <w:r w:rsidRPr="002E7556">
              <w:rPr>
                <w:sz w:val="15"/>
              </w:rPr>
              <w:t>VARCHAR(</w:t>
            </w:r>
            <w:proofErr w:type="gramEnd"/>
            <w:r w:rsidRPr="002E7556">
              <w:rPr>
                <w:sz w:val="15"/>
              </w:rPr>
              <w:t>80)</w:t>
            </w:r>
          </w:p>
        </w:tc>
        <w:tc>
          <w:tcPr>
            <w:tcW w:w="3360" w:type="dxa"/>
            <w:vAlign w:val="center"/>
          </w:tcPr>
          <w:p w14:paraId="206A055E" w14:textId="77777777" w:rsidR="00A52FB4" w:rsidRPr="002E7556" w:rsidRDefault="00000000">
            <w:r w:rsidRPr="002E7556">
              <w:rPr>
                <w:sz w:val="15"/>
              </w:rPr>
              <w:t xml:space="preserve">UNIQUE, nullable; </w:t>
            </w:r>
            <w:proofErr w:type="spellStart"/>
            <w:r w:rsidRPr="002E7556">
              <w:rPr>
                <w:sz w:val="15"/>
              </w:rPr>
              <w:t>identificador</w:t>
            </w:r>
            <w:proofErr w:type="spellEnd"/>
            <w:r w:rsidRPr="002E7556">
              <w:rPr>
                <w:sz w:val="15"/>
              </w:rPr>
              <w:t xml:space="preserve"> </w:t>
            </w:r>
            <w:proofErr w:type="spellStart"/>
            <w:r w:rsidRPr="002E7556">
              <w:rPr>
                <w:sz w:val="15"/>
              </w:rPr>
              <w:t>midPoint</w:t>
            </w:r>
            <w:proofErr w:type="spellEnd"/>
          </w:p>
        </w:tc>
      </w:tr>
      <w:tr w:rsidR="00A52FB4" w:rsidRPr="002E7556" w14:paraId="3A32613A" w14:textId="77777777">
        <w:trPr>
          <w:jc w:val="center"/>
        </w:trPr>
        <w:tc>
          <w:tcPr>
            <w:tcW w:w="3360" w:type="dxa"/>
            <w:vAlign w:val="center"/>
          </w:tcPr>
          <w:p w14:paraId="61D2BBBA" w14:textId="77777777" w:rsidR="00A52FB4" w:rsidRPr="002E7556" w:rsidRDefault="00000000">
            <w:proofErr w:type="spellStart"/>
            <w:r w:rsidRPr="002E7556">
              <w:rPr>
                <w:sz w:val="15"/>
              </w:rPr>
              <w:t>created_at</w:t>
            </w:r>
            <w:proofErr w:type="spellEnd"/>
          </w:p>
        </w:tc>
        <w:tc>
          <w:tcPr>
            <w:tcW w:w="3360" w:type="dxa"/>
            <w:vAlign w:val="center"/>
          </w:tcPr>
          <w:p w14:paraId="6C78B2BF" w14:textId="77777777" w:rsidR="00A52FB4" w:rsidRPr="002E7556" w:rsidRDefault="00000000">
            <w:r w:rsidRPr="002E7556">
              <w:rPr>
                <w:sz w:val="15"/>
              </w:rPr>
              <w:t>TIMESTAMP WITH TIME ZONE</w:t>
            </w:r>
          </w:p>
        </w:tc>
        <w:tc>
          <w:tcPr>
            <w:tcW w:w="3360" w:type="dxa"/>
            <w:vAlign w:val="center"/>
          </w:tcPr>
          <w:p w14:paraId="6D6E43F8" w14:textId="77777777" w:rsidR="00A52FB4" w:rsidRPr="002E7556" w:rsidRDefault="00000000">
            <w:r w:rsidRPr="002E7556">
              <w:rPr>
                <w:sz w:val="15"/>
              </w:rPr>
              <w:t xml:space="preserve">DEFAULT </w:t>
            </w:r>
            <w:proofErr w:type="spellStart"/>
            <w:r w:rsidRPr="002E7556">
              <w:rPr>
                <w:sz w:val="15"/>
              </w:rPr>
              <w:t>utc_now</w:t>
            </w:r>
            <w:proofErr w:type="spellEnd"/>
          </w:p>
        </w:tc>
      </w:tr>
      <w:tr w:rsidR="00A52FB4" w:rsidRPr="002E7556" w14:paraId="5379B004" w14:textId="77777777">
        <w:trPr>
          <w:jc w:val="center"/>
        </w:trPr>
        <w:tc>
          <w:tcPr>
            <w:tcW w:w="3360" w:type="dxa"/>
            <w:vAlign w:val="center"/>
          </w:tcPr>
          <w:p w14:paraId="39C8C9B5" w14:textId="77777777" w:rsidR="00A52FB4" w:rsidRPr="002E7556" w:rsidRDefault="00000000">
            <w:proofErr w:type="spellStart"/>
            <w:r w:rsidRPr="002E7556">
              <w:rPr>
                <w:sz w:val="15"/>
              </w:rPr>
              <w:t>updated_at</w:t>
            </w:r>
            <w:proofErr w:type="spellEnd"/>
          </w:p>
        </w:tc>
        <w:tc>
          <w:tcPr>
            <w:tcW w:w="3360" w:type="dxa"/>
            <w:vAlign w:val="center"/>
          </w:tcPr>
          <w:p w14:paraId="66EF0436" w14:textId="77777777" w:rsidR="00A52FB4" w:rsidRPr="002E7556" w:rsidRDefault="00000000">
            <w:r w:rsidRPr="002E7556">
              <w:rPr>
                <w:sz w:val="15"/>
              </w:rPr>
              <w:t>TIMESTAMP WITH TIME ZONE</w:t>
            </w:r>
          </w:p>
        </w:tc>
        <w:tc>
          <w:tcPr>
            <w:tcW w:w="3360" w:type="dxa"/>
            <w:vAlign w:val="center"/>
          </w:tcPr>
          <w:p w14:paraId="7A817530" w14:textId="77777777" w:rsidR="00A52FB4" w:rsidRPr="002E7556" w:rsidRDefault="00000000">
            <w:r w:rsidRPr="002E7556">
              <w:rPr>
                <w:sz w:val="15"/>
              </w:rPr>
              <w:t xml:space="preserve">DEFAULT </w:t>
            </w:r>
            <w:proofErr w:type="spellStart"/>
            <w:r w:rsidRPr="002E7556">
              <w:rPr>
                <w:sz w:val="15"/>
              </w:rPr>
              <w:t>utc_now</w:t>
            </w:r>
            <w:proofErr w:type="spellEnd"/>
            <w:r w:rsidRPr="002E7556">
              <w:rPr>
                <w:sz w:val="15"/>
              </w:rPr>
              <w:t xml:space="preserve">, ON UPDATE </w:t>
            </w:r>
            <w:proofErr w:type="spellStart"/>
            <w:r w:rsidRPr="002E7556">
              <w:rPr>
                <w:sz w:val="15"/>
              </w:rPr>
              <w:t>utc_now</w:t>
            </w:r>
            <w:proofErr w:type="spellEnd"/>
          </w:p>
        </w:tc>
      </w:tr>
    </w:tbl>
    <w:p w14:paraId="7E6273C6" w14:textId="77777777" w:rsidR="00A52FB4" w:rsidRPr="002E7556" w:rsidRDefault="00000000">
      <w:pPr>
        <w:pStyle w:val="Ttulo2"/>
        <w:rPr>
          <w:color w:val="auto"/>
        </w:rPr>
      </w:pPr>
      <w:r w:rsidRPr="002E7556">
        <w:rPr>
          <w:rFonts w:ascii="Arial" w:eastAsia="Arial" w:hAnsi="Arial"/>
          <w:color w:val="auto"/>
        </w:rPr>
        <w:t xml:space="preserve">10.2 </w:t>
      </w:r>
      <w:proofErr w:type="spellStart"/>
      <w:r w:rsidRPr="002E7556">
        <w:rPr>
          <w:rFonts w:ascii="Arial" w:eastAsia="Arial" w:hAnsi="Arial"/>
          <w:color w:val="auto"/>
        </w:rPr>
        <w:t>Tabla</w:t>
      </w:r>
      <w:proofErr w:type="spellEnd"/>
      <w:r w:rsidRPr="002E7556">
        <w:rPr>
          <w:rFonts w:ascii="Arial" w:eastAsia="Arial" w:hAnsi="Arial"/>
          <w:color w:val="auto"/>
        </w:rPr>
        <w:t xml:space="preserve"> </w:t>
      </w:r>
      <w:proofErr w:type="spellStart"/>
      <w:r w:rsidRPr="002E7556">
        <w:rPr>
          <w:rFonts w:ascii="Arial" w:eastAsia="Arial" w:hAnsi="Arial"/>
          <w:color w:val="auto"/>
        </w:rPr>
        <w:t>user_presence</w:t>
      </w:r>
      <w:proofErr w:type="spellEnd"/>
    </w:p>
    <w:tbl>
      <w:tblPr>
        <w:tblStyle w:val="Tablaconcuadrcula"/>
        <w:tblW w:w="0" w:type="auto"/>
        <w:jc w:val="center"/>
        <w:tblLook w:val="04A0" w:firstRow="1" w:lastRow="0" w:firstColumn="1" w:lastColumn="0" w:noHBand="0" w:noVBand="1"/>
      </w:tblPr>
      <w:tblGrid>
        <w:gridCol w:w="3356"/>
        <w:gridCol w:w="3357"/>
        <w:gridCol w:w="3357"/>
      </w:tblGrid>
      <w:tr w:rsidR="00A52FB4" w:rsidRPr="002E7556" w14:paraId="0A4074E4" w14:textId="77777777">
        <w:trPr>
          <w:jc w:val="center"/>
        </w:trPr>
        <w:tc>
          <w:tcPr>
            <w:tcW w:w="3360" w:type="dxa"/>
            <w:shd w:val="clear" w:color="auto" w:fill="D9EAF7"/>
            <w:vAlign w:val="center"/>
          </w:tcPr>
          <w:p w14:paraId="22006978" w14:textId="77777777" w:rsidR="00A52FB4" w:rsidRPr="002E7556" w:rsidRDefault="00000000">
            <w:r w:rsidRPr="002E7556">
              <w:rPr>
                <w:b/>
                <w:sz w:val="15"/>
              </w:rPr>
              <w:t>Campo</w:t>
            </w:r>
          </w:p>
        </w:tc>
        <w:tc>
          <w:tcPr>
            <w:tcW w:w="3360" w:type="dxa"/>
            <w:shd w:val="clear" w:color="auto" w:fill="D9EAF7"/>
            <w:vAlign w:val="center"/>
          </w:tcPr>
          <w:p w14:paraId="04DAE1DC" w14:textId="77777777" w:rsidR="00A52FB4" w:rsidRPr="002E7556" w:rsidRDefault="00000000">
            <w:r w:rsidRPr="002E7556">
              <w:rPr>
                <w:b/>
                <w:sz w:val="15"/>
              </w:rPr>
              <w:t>Tipo real</w:t>
            </w:r>
          </w:p>
        </w:tc>
        <w:tc>
          <w:tcPr>
            <w:tcW w:w="3360" w:type="dxa"/>
            <w:shd w:val="clear" w:color="auto" w:fill="D9EAF7"/>
            <w:vAlign w:val="center"/>
          </w:tcPr>
          <w:p w14:paraId="5C17706A" w14:textId="77777777" w:rsidR="00A52FB4" w:rsidRPr="002E7556" w:rsidRDefault="00000000">
            <w:proofErr w:type="spellStart"/>
            <w:r w:rsidRPr="002E7556">
              <w:rPr>
                <w:b/>
                <w:sz w:val="15"/>
              </w:rPr>
              <w:t>Restricción</w:t>
            </w:r>
            <w:proofErr w:type="spellEnd"/>
            <w:r w:rsidRPr="002E7556">
              <w:rPr>
                <w:b/>
                <w:sz w:val="15"/>
              </w:rPr>
              <w:t xml:space="preserve"> u </w:t>
            </w:r>
            <w:proofErr w:type="spellStart"/>
            <w:r w:rsidRPr="002E7556">
              <w:rPr>
                <w:b/>
                <w:sz w:val="15"/>
              </w:rPr>
              <w:t>observación</w:t>
            </w:r>
            <w:proofErr w:type="spellEnd"/>
          </w:p>
        </w:tc>
      </w:tr>
      <w:tr w:rsidR="00A52FB4" w:rsidRPr="002E7556" w14:paraId="6DC47A6C" w14:textId="77777777">
        <w:trPr>
          <w:jc w:val="center"/>
        </w:trPr>
        <w:tc>
          <w:tcPr>
            <w:tcW w:w="3360" w:type="dxa"/>
            <w:vAlign w:val="center"/>
          </w:tcPr>
          <w:p w14:paraId="65D11542" w14:textId="77777777" w:rsidR="00A52FB4" w:rsidRPr="002E7556" w:rsidRDefault="00000000">
            <w:proofErr w:type="spellStart"/>
            <w:r w:rsidRPr="002E7556">
              <w:rPr>
                <w:sz w:val="15"/>
              </w:rPr>
              <w:t>user_id</w:t>
            </w:r>
            <w:proofErr w:type="spellEnd"/>
          </w:p>
        </w:tc>
        <w:tc>
          <w:tcPr>
            <w:tcW w:w="3360" w:type="dxa"/>
            <w:vAlign w:val="center"/>
          </w:tcPr>
          <w:p w14:paraId="21297B4A" w14:textId="77777777" w:rsidR="00A52FB4" w:rsidRPr="002E7556" w:rsidRDefault="00000000">
            <w:r w:rsidRPr="002E7556">
              <w:rPr>
                <w:sz w:val="15"/>
              </w:rPr>
              <w:t>INTEGER</w:t>
            </w:r>
          </w:p>
        </w:tc>
        <w:tc>
          <w:tcPr>
            <w:tcW w:w="3360" w:type="dxa"/>
            <w:vAlign w:val="center"/>
          </w:tcPr>
          <w:p w14:paraId="4F6B9874" w14:textId="77777777" w:rsidR="00A52FB4" w:rsidRPr="002E7556" w:rsidRDefault="00000000">
            <w:r w:rsidRPr="002E7556">
              <w:rPr>
                <w:sz w:val="15"/>
              </w:rPr>
              <w:t>PK, FK users.id</w:t>
            </w:r>
          </w:p>
        </w:tc>
      </w:tr>
      <w:tr w:rsidR="00A52FB4" w:rsidRPr="002E7556" w14:paraId="0749555A" w14:textId="77777777">
        <w:trPr>
          <w:jc w:val="center"/>
        </w:trPr>
        <w:tc>
          <w:tcPr>
            <w:tcW w:w="3360" w:type="dxa"/>
            <w:vAlign w:val="center"/>
          </w:tcPr>
          <w:p w14:paraId="25996ABC" w14:textId="77777777" w:rsidR="00A52FB4" w:rsidRPr="002E7556" w:rsidRDefault="00000000">
            <w:proofErr w:type="spellStart"/>
            <w:r w:rsidRPr="002E7556">
              <w:rPr>
                <w:sz w:val="15"/>
              </w:rPr>
              <w:t>do_not_disturb</w:t>
            </w:r>
            <w:proofErr w:type="spellEnd"/>
          </w:p>
        </w:tc>
        <w:tc>
          <w:tcPr>
            <w:tcW w:w="3360" w:type="dxa"/>
            <w:vAlign w:val="center"/>
          </w:tcPr>
          <w:p w14:paraId="09A07E8C" w14:textId="77777777" w:rsidR="00A52FB4" w:rsidRPr="002E7556" w:rsidRDefault="00000000">
            <w:r w:rsidRPr="002E7556">
              <w:rPr>
                <w:sz w:val="15"/>
              </w:rPr>
              <w:t>BOOLEAN</w:t>
            </w:r>
          </w:p>
        </w:tc>
        <w:tc>
          <w:tcPr>
            <w:tcW w:w="3360" w:type="dxa"/>
            <w:vAlign w:val="center"/>
          </w:tcPr>
          <w:p w14:paraId="6D2388F0" w14:textId="77777777" w:rsidR="00A52FB4" w:rsidRPr="002E7556" w:rsidRDefault="00000000">
            <w:r w:rsidRPr="002E7556">
              <w:rPr>
                <w:sz w:val="15"/>
              </w:rPr>
              <w:t xml:space="preserve">DEFAULT FALSE; </w:t>
            </w:r>
            <w:proofErr w:type="spellStart"/>
            <w:r w:rsidRPr="002E7556">
              <w:rPr>
                <w:sz w:val="15"/>
              </w:rPr>
              <w:t>estado</w:t>
            </w:r>
            <w:proofErr w:type="spellEnd"/>
            <w:r w:rsidRPr="002E7556">
              <w:rPr>
                <w:sz w:val="15"/>
              </w:rPr>
              <w:t xml:space="preserve"> DND</w:t>
            </w:r>
          </w:p>
        </w:tc>
      </w:tr>
      <w:tr w:rsidR="00A52FB4" w:rsidRPr="002E7556" w14:paraId="22380019" w14:textId="77777777">
        <w:trPr>
          <w:jc w:val="center"/>
        </w:trPr>
        <w:tc>
          <w:tcPr>
            <w:tcW w:w="3360" w:type="dxa"/>
            <w:vAlign w:val="center"/>
          </w:tcPr>
          <w:p w14:paraId="235C2268" w14:textId="77777777" w:rsidR="00A52FB4" w:rsidRPr="002E7556" w:rsidRDefault="00000000">
            <w:proofErr w:type="spellStart"/>
            <w:r w:rsidRPr="002E7556">
              <w:rPr>
                <w:sz w:val="15"/>
              </w:rPr>
              <w:t>updated_at</w:t>
            </w:r>
            <w:proofErr w:type="spellEnd"/>
          </w:p>
        </w:tc>
        <w:tc>
          <w:tcPr>
            <w:tcW w:w="3360" w:type="dxa"/>
            <w:vAlign w:val="center"/>
          </w:tcPr>
          <w:p w14:paraId="20A0B8EA" w14:textId="77777777" w:rsidR="00A52FB4" w:rsidRPr="002E7556" w:rsidRDefault="00000000">
            <w:r w:rsidRPr="002E7556">
              <w:rPr>
                <w:sz w:val="15"/>
              </w:rPr>
              <w:t>TIMESTAMP WITH TIME ZONE</w:t>
            </w:r>
          </w:p>
        </w:tc>
        <w:tc>
          <w:tcPr>
            <w:tcW w:w="3360" w:type="dxa"/>
            <w:vAlign w:val="center"/>
          </w:tcPr>
          <w:p w14:paraId="50E2A746" w14:textId="77777777" w:rsidR="00A52FB4" w:rsidRPr="002E7556" w:rsidRDefault="00000000">
            <w:r w:rsidRPr="002E7556">
              <w:rPr>
                <w:sz w:val="15"/>
              </w:rPr>
              <w:t xml:space="preserve">DEFAULT </w:t>
            </w:r>
            <w:proofErr w:type="spellStart"/>
            <w:r w:rsidRPr="002E7556">
              <w:rPr>
                <w:sz w:val="15"/>
              </w:rPr>
              <w:t>utc_now</w:t>
            </w:r>
            <w:proofErr w:type="spellEnd"/>
            <w:r w:rsidRPr="002E7556">
              <w:rPr>
                <w:sz w:val="15"/>
              </w:rPr>
              <w:t xml:space="preserve">, ON UPDATE </w:t>
            </w:r>
            <w:proofErr w:type="spellStart"/>
            <w:r w:rsidRPr="002E7556">
              <w:rPr>
                <w:sz w:val="15"/>
              </w:rPr>
              <w:t>utc_now</w:t>
            </w:r>
            <w:proofErr w:type="spellEnd"/>
          </w:p>
        </w:tc>
      </w:tr>
    </w:tbl>
    <w:p w14:paraId="5968867D" w14:textId="77777777" w:rsidR="00A52FB4" w:rsidRPr="002E7556" w:rsidRDefault="00000000">
      <w:pPr>
        <w:pStyle w:val="Ttulo2"/>
        <w:rPr>
          <w:color w:val="auto"/>
        </w:rPr>
      </w:pPr>
      <w:r w:rsidRPr="002E7556">
        <w:rPr>
          <w:rFonts w:ascii="Arial" w:eastAsia="Arial" w:hAnsi="Arial"/>
          <w:color w:val="auto"/>
        </w:rPr>
        <w:t xml:space="preserve">10.3 </w:t>
      </w:r>
      <w:proofErr w:type="spellStart"/>
      <w:r w:rsidRPr="002E7556">
        <w:rPr>
          <w:rFonts w:ascii="Arial" w:eastAsia="Arial" w:hAnsi="Arial"/>
          <w:color w:val="auto"/>
        </w:rPr>
        <w:t>Tabla</w:t>
      </w:r>
      <w:proofErr w:type="spellEnd"/>
      <w:r w:rsidRPr="002E7556">
        <w:rPr>
          <w:rFonts w:ascii="Arial" w:eastAsia="Arial" w:hAnsi="Arial"/>
          <w:color w:val="auto"/>
        </w:rPr>
        <w:t xml:space="preserve"> extensions</w:t>
      </w:r>
    </w:p>
    <w:tbl>
      <w:tblPr>
        <w:tblStyle w:val="Tablaconcuadrcula"/>
        <w:tblW w:w="0" w:type="auto"/>
        <w:jc w:val="center"/>
        <w:tblLook w:val="04A0" w:firstRow="1" w:lastRow="0" w:firstColumn="1" w:lastColumn="0" w:noHBand="0" w:noVBand="1"/>
      </w:tblPr>
      <w:tblGrid>
        <w:gridCol w:w="3357"/>
        <w:gridCol w:w="3356"/>
        <w:gridCol w:w="3357"/>
      </w:tblGrid>
      <w:tr w:rsidR="00A52FB4" w:rsidRPr="002E7556" w14:paraId="093126C0" w14:textId="77777777">
        <w:trPr>
          <w:jc w:val="center"/>
        </w:trPr>
        <w:tc>
          <w:tcPr>
            <w:tcW w:w="3360" w:type="dxa"/>
            <w:shd w:val="clear" w:color="auto" w:fill="D9EAF7"/>
            <w:vAlign w:val="center"/>
          </w:tcPr>
          <w:p w14:paraId="19FC4739" w14:textId="77777777" w:rsidR="00A52FB4" w:rsidRPr="002E7556" w:rsidRDefault="00000000">
            <w:r w:rsidRPr="002E7556">
              <w:rPr>
                <w:b/>
                <w:sz w:val="15"/>
              </w:rPr>
              <w:t>Campo</w:t>
            </w:r>
          </w:p>
        </w:tc>
        <w:tc>
          <w:tcPr>
            <w:tcW w:w="3360" w:type="dxa"/>
            <w:shd w:val="clear" w:color="auto" w:fill="D9EAF7"/>
            <w:vAlign w:val="center"/>
          </w:tcPr>
          <w:p w14:paraId="7E451910" w14:textId="77777777" w:rsidR="00A52FB4" w:rsidRPr="002E7556" w:rsidRDefault="00000000">
            <w:r w:rsidRPr="002E7556">
              <w:rPr>
                <w:b/>
                <w:sz w:val="15"/>
              </w:rPr>
              <w:t>Tipo real</w:t>
            </w:r>
          </w:p>
        </w:tc>
        <w:tc>
          <w:tcPr>
            <w:tcW w:w="3360" w:type="dxa"/>
            <w:shd w:val="clear" w:color="auto" w:fill="D9EAF7"/>
            <w:vAlign w:val="center"/>
          </w:tcPr>
          <w:p w14:paraId="3BDF8654" w14:textId="77777777" w:rsidR="00A52FB4" w:rsidRPr="002E7556" w:rsidRDefault="00000000">
            <w:proofErr w:type="spellStart"/>
            <w:r w:rsidRPr="002E7556">
              <w:rPr>
                <w:b/>
                <w:sz w:val="15"/>
              </w:rPr>
              <w:t>Restricción</w:t>
            </w:r>
            <w:proofErr w:type="spellEnd"/>
            <w:r w:rsidRPr="002E7556">
              <w:rPr>
                <w:b/>
                <w:sz w:val="15"/>
              </w:rPr>
              <w:t xml:space="preserve"> u </w:t>
            </w:r>
            <w:proofErr w:type="spellStart"/>
            <w:r w:rsidRPr="002E7556">
              <w:rPr>
                <w:b/>
                <w:sz w:val="15"/>
              </w:rPr>
              <w:t>observación</w:t>
            </w:r>
            <w:proofErr w:type="spellEnd"/>
          </w:p>
        </w:tc>
      </w:tr>
      <w:tr w:rsidR="00A52FB4" w:rsidRPr="002E7556" w14:paraId="4BE2ED51" w14:textId="77777777">
        <w:trPr>
          <w:jc w:val="center"/>
        </w:trPr>
        <w:tc>
          <w:tcPr>
            <w:tcW w:w="3360" w:type="dxa"/>
            <w:vAlign w:val="center"/>
          </w:tcPr>
          <w:p w14:paraId="3DA84C3F" w14:textId="77777777" w:rsidR="00A52FB4" w:rsidRPr="002E7556" w:rsidRDefault="00000000">
            <w:r w:rsidRPr="002E7556">
              <w:rPr>
                <w:sz w:val="15"/>
              </w:rPr>
              <w:t>id</w:t>
            </w:r>
          </w:p>
        </w:tc>
        <w:tc>
          <w:tcPr>
            <w:tcW w:w="3360" w:type="dxa"/>
            <w:vAlign w:val="center"/>
          </w:tcPr>
          <w:p w14:paraId="7C81E513" w14:textId="77777777" w:rsidR="00A52FB4" w:rsidRPr="002E7556" w:rsidRDefault="00000000">
            <w:r w:rsidRPr="002E7556">
              <w:rPr>
                <w:sz w:val="15"/>
              </w:rPr>
              <w:t>INTEGER</w:t>
            </w:r>
          </w:p>
        </w:tc>
        <w:tc>
          <w:tcPr>
            <w:tcW w:w="3360" w:type="dxa"/>
            <w:vAlign w:val="center"/>
          </w:tcPr>
          <w:p w14:paraId="1E3E0217" w14:textId="77777777" w:rsidR="00A52FB4" w:rsidRPr="002E7556" w:rsidRDefault="00000000">
            <w:r w:rsidRPr="002E7556">
              <w:rPr>
                <w:sz w:val="15"/>
              </w:rPr>
              <w:t xml:space="preserve">PK, </w:t>
            </w:r>
            <w:proofErr w:type="spellStart"/>
            <w:r w:rsidRPr="002E7556">
              <w:rPr>
                <w:sz w:val="15"/>
              </w:rPr>
              <w:t>autoincremental</w:t>
            </w:r>
            <w:proofErr w:type="spellEnd"/>
          </w:p>
        </w:tc>
      </w:tr>
      <w:tr w:rsidR="00A52FB4" w:rsidRPr="00272FCF" w14:paraId="62D32D03" w14:textId="77777777">
        <w:trPr>
          <w:jc w:val="center"/>
        </w:trPr>
        <w:tc>
          <w:tcPr>
            <w:tcW w:w="3360" w:type="dxa"/>
            <w:vAlign w:val="center"/>
          </w:tcPr>
          <w:p w14:paraId="5BB728C5" w14:textId="77777777" w:rsidR="00A52FB4" w:rsidRPr="002E7556" w:rsidRDefault="00000000">
            <w:r w:rsidRPr="002E7556">
              <w:rPr>
                <w:sz w:val="15"/>
              </w:rPr>
              <w:t>number</w:t>
            </w:r>
          </w:p>
        </w:tc>
        <w:tc>
          <w:tcPr>
            <w:tcW w:w="3360" w:type="dxa"/>
            <w:vAlign w:val="center"/>
          </w:tcPr>
          <w:p w14:paraId="1CA4006F" w14:textId="77777777" w:rsidR="00A52FB4" w:rsidRPr="002E7556" w:rsidRDefault="00000000">
            <w:proofErr w:type="gramStart"/>
            <w:r w:rsidRPr="002E7556">
              <w:rPr>
                <w:sz w:val="15"/>
              </w:rPr>
              <w:t>VARCHAR(</w:t>
            </w:r>
            <w:proofErr w:type="gramEnd"/>
            <w:r w:rsidRPr="002E7556">
              <w:rPr>
                <w:sz w:val="15"/>
              </w:rPr>
              <w:t>16)</w:t>
            </w:r>
          </w:p>
        </w:tc>
        <w:tc>
          <w:tcPr>
            <w:tcW w:w="3360" w:type="dxa"/>
            <w:vAlign w:val="center"/>
          </w:tcPr>
          <w:p w14:paraId="5AB16742" w14:textId="77777777" w:rsidR="00A52FB4" w:rsidRPr="002E7556" w:rsidRDefault="00000000">
            <w:pPr>
              <w:rPr>
                <w:lang w:val="es-PE"/>
              </w:rPr>
            </w:pPr>
            <w:r w:rsidRPr="002E7556">
              <w:rPr>
                <w:sz w:val="15"/>
                <w:lang w:val="es-PE"/>
              </w:rPr>
              <w:t>UNIQUE, INDEX; extensión SIP/</w:t>
            </w:r>
            <w:proofErr w:type="spellStart"/>
            <w:r w:rsidRPr="002E7556">
              <w:rPr>
                <w:sz w:val="15"/>
                <w:lang w:val="es-PE"/>
              </w:rPr>
              <w:t>WebRTC</w:t>
            </w:r>
            <w:proofErr w:type="spellEnd"/>
          </w:p>
        </w:tc>
      </w:tr>
      <w:tr w:rsidR="00A52FB4" w:rsidRPr="002E7556" w14:paraId="51F3D4FD" w14:textId="77777777">
        <w:trPr>
          <w:jc w:val="center"/>
        </w:trPr>
        <w:tc>
          <w:tcPr>
            <w:tcW w:w="3360" w:type="dxa"/>
            <w:vAlign w:val="center"/>
          </w:tcPr>
          <w:p w14:paraId="5A72A45B" w14:textId="77777777" w:rsidR="00A52FB4" w:rsidRPr="002E7556" w:rsidRDefault="00000000">
            <w:proofErr w:type="spellStart"/>
            <w:r w:rsidRPr="002E7556">
              <w:rPr>
                <w:sz w:val="15"/>
              </w:rPr>
              <w:t>user_id</w:t>
            </w:r>
            <w:proofErr w:type="spellEnd"/>
          </w:p>
        </w:tc>
        <w:tc>
          <w:tcPr>
            <w:tcW w:w="3360" w:type="dxa"/>
            <w:vAlign w:val="center"/>
          </w:tcPr>
          <w:p w14:paraId="7B180FD8" w14:textId="77777777" w:rsidR="00A52FB4" w:rsidRPr="002E7556" w:rsidRDefault="00000000">
            <w:r w:rsidRPr="002E7556">
              <w:rPr>
                <w:sz w:val="15"/>
              </w:rPr>
              <w:t>INTEGER</w:t>
            </w:r>
          </w:p>
        </w:tc>
        <w:tc>
          <w:tcPr>
            <w:tcW w:w="3360" w:type="dxa"/>
            <w:vAlign w:val="center"/>
          </w:tcPr>
          <w:p w14:paraId="6524DB09" w14:textId="77777777" w:rsidR="00A52FB4" w:rsidRPr="002E7556" w:rsidRDefault="00000000">
            <w:r w:rsidRPr="002E7556">
              <w:rPr>
                <w:sz w:val="15"/>
              </w:rPr>
              <w:t>FK users.id, UNIQUE</w:t>
            </w:r>
          </w:p>
        </w:tc>
      </w:tr>
      <w:tr w:rsidR="00A52FB4" w:rsidRPr="002E7556" w14:paraId="13430C8C" w14:textId="77777777">
        <w:trPr>
          <w:jc w:val="center"/>
        </w:trPr>
        <w:tc>
          <w:tcPr>
            <w:tcW w:w="3360" w:type="dxa"/>
            <w:vAlign w:val="center"/>
          </w:tcPr>
          <w:p w14:paraId="123EDD42" w14:textId="77777777" w:rsidR="00A52FB4" w:rsidRPr="002E7556" w:rsidRDefault="00000000">
            <w:proofErr w:type="spellStart"/>
            <w:r w:rsidRPr="002E7556">
              <w:rPr>
                <w:sz w:val="15"/>
              </w:rPr>
              <w:t>sip_secret_encrypted</w:t>
            </w:r>
            <w:proofErr w:type="spellEnd"/>
          </w:p>
        </w:tc>
        <w:tc>
          <w:tcPr>
            <w:tcW w:w="3360" w:type="dxa"/>
            <w:vAlign w:val="center"/>
          </w:tcPr>
          <w:p w14:paraId="10BADD4F" w14:textId="77777777" w:rsidR="00A52FB4" w:rsidRPr="002E7556" w:rsidRDefault="00000000">
            <w:r w:rsidRPr="002E7556">
              <w:rPr>
                <w:sz w:val="15"/>
              </w:rPr>
              <w:t>TEXT</w:t>
            </w:r>
          </w:p>
        </w:tc>
        <w:tc>
          <w:tcPr>
            <w:tcW w:w="3360" w:type="dxa"/>
            <w:vAlign w:val="center"/>
          </w:tcPr>
          <w:p w14:paraId="6BC8D93E" w14:textId="77777777" w:rsidR="00A52FB4" w:rsidRPr="002E7556" w:rsidRDefault="00000000">
            <w:proofErr w:type="spellStart"/>
            <w:proofErr w:type="gramStart"/>
            <w:r w:rsidRPr="002E7556">
              <w:rPr>
                <w:sz w:val="15"/>
              </w:rPr>
              <w:t>secreto</w:t>
            </w:r>
            <w:proofErr w:type="spellEnd"/>
            <w:proofErr w:type="gramEnd"/>
            <w:r w:rsidRPr="002E7556">
              <w:rPr>
                <w:sz w:val="15"/>
              </w:rPr>
              <w:t xml:space="preserve"> SIP </w:t>
            </w:r>
            <w:proofErr w:type="spellStart"/>
            <w:r w:rsidRPr="002E7556">
              <w:rPr>
                <w:sz w:val="15"/>
              </w:rPr>
              <w:t>cifrado</w:t>
            </w:r>
            <w:proofErr w:type="spellEnd"/>
          </w:p>
        </w:tc>
      </w:tr>
      <w:tr w:rsidR="00A52FB4" w:rsidRPr="002E7556" w14:paraId="0299FD4B" w14:textId="77777777">
        <w:trPr>
          <w:jc w:val="center"/>
        </w:trPr>
        <w:tc>
          <w:tcPr>
            <w:tcW w:w="3360" w:type="dxa"/>
            <w:vAlign w:val="center"/>
          </w:tcPr>
          <w:p w14:paraId="0E45156E" w14:textId="77777777" w:rsidR="00A52FB4" w:rsidRPr="002E7556" w:rsidRDefault="00000000">
            <w:r w:rsidRPr="002E7556">
              <w:rPr>
                <w:sz w:val="15"/>
              </w:rPr>
              <w:t>active</w:t>
            </w:r>
          </w:p>
        </w:tc>
        <w:tc>
          <w:tcPr>
            <w:tcW w:w="3360" w:type="dxa"/>
            <w:vAlign w:val="center"/>
          </w:tcPr>
          <w:p w14:paraId="0B53C3C7" w14:textId="77777777" w:rsidR="00A52FB4" w:rsidRPr="002E7556" w:rsidRDefault="00000000">
            <w:r w:rsidRPr="002E7556">
              <w:rPr>
                <w:sz w:val="15"/>
              </w:rPr>
              <w:t>BOOLEAN</w:t>
            </w:r>
          </w:p>
        </w:tc>
        <w:tc>
          <w:tcPr>
            <w:tcW w:w="3360" w:type="dxa"/>
            <w:vAlign w:val="center"/>
          </w:tcPr>
          <w:p w14:paraId="278A6038" w14:textId="77777777" w:rsidR="00A52FB4" w:rsidRPr="002E7556" w:rsidRDefault="00000000">
            <w:r w:rsidRPr="002E7556">
              <w:rPr>
                <w:sz w:val="15"/>
              </w:rPr>
              <w:t>DEFAULT TRUE</w:t>
            </w:r>
          </w:p>
        </w:tc>
      </w:tr>
      <w:tr w:rsidR="00A52FB4" w:rsidRPr="002E7556" w14:paraId="2D4D0161" w14:textId="77777777">
        <w:trPr>
          <w:jc w:val="center"/>
        </w:trPr>
        <w:tc>
          <w:tcPr>
            <w:tcW w:w="3360" w:type="dxa"/>
            <w:vAlign w:val="center"/>
          </w:tcPr>
          <w:p w14:paraId="6896DB85" w14:textId="77777777" w:rsidR="00A52FB4" w:rsidRPr="002E7556" w:rsidRDefault="00000000">
            <w:proofErr w:type="spellStart"/>
            <w:r w:rsidRPr="002E7556">
              <w:rPr>
                <w:sz w:val="15"/>
              </w:rPr>
              <w:t>created_at</w:t>
            </w:r>
            <w:proofErr w:type="spellEnd"/>
          </w:p>
        </w:tc>
        <w:tc>
          <w:tcPr>
            <w:tcW w:w="3360" w:type="dxa"/>
            <w:vAlign w:val="center"/>
          </w:tcPr>
          <w:p w14:paraId="7E705CC6" w14:textId="77777777" w:rsidR="00A52FB4" w:rsidRPr="002E7556" w:rsidRDefault="00000000">
            <w:r w:rsidRPr="002E7556">
              <w:rPr>
                <w:sz w:val="15"/>
              </w:rPr>
              <w:t>TIMESTAMP WITH TIME ZONE</w:t>
            </w:r>
          </w:p>
        </w:tc>
        <w:tc>
          <w:tcPr>
            <w:tcW w:w="3360" w:type="dxa"/>
            <w:vAlign w:val="center"/>
          </w:tcPr>
          <w:p w14:paraId="37A41882" w14:textId="77777777" w:rsidR="00A52FB4" w:rsidRPr="002E7556" w:rsidRDefault="00000000">
            <w:r w:rsidRPr="002E7556">
              <w:rPr>
                <w:sz w:val="15"/>
              </w:rPr>
              <w:t xml:space="preserve">DEFAULT </w:t>
            </w:r>
            <w:proofErr w:type="spellStart"/>
            <w:r w:rsidRPr="002E7556">
              <w:rPr>
                <w:sz w:val="15"/>
              </w:rPr>
              <w:t>utc_now</w:t>
            </w:r>
            <w:proofErr w:type="spellEnd"/>
          </w:p>
        </w:tc>
      </w:tr>
    </w:tbl>
    <w:p w14:paraId="7E3AAB05" w14:textId="77777777" w:rsidR="00A52FB4" w:rsidRPr="002E7556" w:rsidRDefault="00000000">
      <w:r w:rsidRPr="002E7556">
        <w:br w:type="page"/>
      </w:r>
    </w:p>
    <w:p w14:paraId="2BBFD548" w14:textId="77777777" w:rsidR="00A52FB4" w:rsidRPr="002E7556" w:rsidRDefault="00000000">
      <w:pPr>
        <w:pStyle w:val="Ttulo2"/>
        <w:rPr>
          <w:color w:val="auto"/>
        </w:rPr>
      </w:pPr>
      <w:r w:rsidRPr="002E7556">
        <w:rPr>
          <w:rFonts w:ascii="Arial" w:eastAsia="Arial" w:hAnsi="Arial"/>
          <w:color w:val="auto"/>
        </w:rPr>
        <w:lastRenderedPageBreak/>
        <w:t xml:space="preserve">10.4 </w:t>
      </w:r>
      <w:proofErr w:type="spellStart"/>
      <w:r w:rsidRPr="002E7556">
        <w:rPr>
          <w:rFonts w:ascii="Arial" w:eastAsia="Arial" w:hAnsi="Arial"/>
          <w:color w:val="auto"/>
        </w:rPr>
        <w:t>Tabla</w:t>
      </w:r>
      <w:proofErr w:type="spellEnd"/>
      <w:r w:rsidRPr="002E7556">
        <w:rPr>
          <w:rFonts w:ascii="Arial" w:eastAsia="Arial" w:hAnsi="Arial"/>
          <w:color w:val="auto"/>
        </w:rPr>
        <w:t xml:space="preserve"> </w:t>
      </w:r>
      <w:proofErr w:type="spellStart"/>
      <w:r w:rsidRPr="002E7556">
        <w:rPr>
          <w:rFonts w:ascii="Arial" w:eastAsia="Arial" w:hAnsi="Arial"/>
          <w:color w:val="auto"/>
        </w:rPr>
        <w:t>call_detail_records</w:t>
      </w:r>
      <w:proofErr w:type="spellEnd"/>
    </w:p>
    <w:tbl>
      <w:tblPr>
        <w:tblStyle w:val="Tablaconcuadrcula"/>
        <w:tblW w:w="0" w:type="auto"/>
        <w:jc w:val="center"/>
        <w:tblLook w:val="04A0" w:firstRow="1" w:lastRow="0" w:firstColumn="1" w:lastColumn="0" w:noHBand="0" w:noVBand="1"/>
      </w:tblPr>
      <w:tblGrid>
        <w:gridCol w:w="3356"/>
        <w:gridCol w:w="3357"/>
        <w:gridCol w:w="3357"/>
      </w:tblGrid>
      <w:tr w:rsidR="00A52FB4" w:rsidRPr="002E7556" w14:paraId="0B735704" w14:textId="77777777">
        <w:trPr>
          <w:jc w:val="center"/>
        </w:trPr>
        <w:tc>
          <w:tcPr>
            <w:tcW w:w="3360" w:type="dxa"/>
            <w:shd w:val="clear" w:color="auto" w:fill="D9EAF7"/>
            <w:vAlign w:val="center"/>
          </w:tcPr>
          <w:p w14:paraId="7965E55F" w14:textId="77777777" w:rsidR="00A52FB4" w:rsidRPr="002E7556" w:rsidRDefault="00000000">
            <w:r w:rsidRPr="002E7556">
              <w:rPr>
                <w:b/>
                <w:sz w:val="15"/>
              </w:rPr>
              <w:t>Campo</w:t>
            </w:r>
          </w:p>
        </w:tc>
        <w:tc>
          <w:tcPr>
            <w:tcW w:w="3360" w:type="dxa"/>
            <w:shd w:val="clear" w:color="auto" w:fill="D9EAF7"/>
            <w:vAlign w:val="center"/>
          </w:tcPr>
          <w:p w14:paraId="551D72E2" w14:textId="77777777" w:rsidR="00A52FB4" w:rsidRPr="002E7556" w:rsidRDefault="00000000">
            <w:r w:rsidRPr="002E7556">
              <w:rPr>
                <w:b/>
                <w:sz w:val="15"/>
              </w:rPr>
              <w:t>Tipo real</w:t>
            </w:r>
          </w:p>
        </w:tc>
        <w:tc>
          <w:tcPr>
            <w:tcW w:w="3360" w:type="dxa"/>
            <w:shd w:val="clear" w:color="auto" w:fill="D9EAF7"/>
            <w:vAlign w:val="center"/>
          </w:tcPr>
          <w:p w14:paraId="65CD2E3A" w14:textId="77777777" w:rsidR="00A52FB4" w:rsidRPr="002E7556" w:rsidRDefault="00000000">
            <w:proofErr w:type="spellStart"/>
            <w:r w:rsidRPr="002E7556">
              <w:rPr>
                <w:b/>
                <w:sz w:val="15"/>
              </w:rPr>
              <w:t>Restricción</w:t>
            </w:r>
            <w:proofErr w:type="spellEnd"/>
            <w:r w:rsidRPr="002E7556">
              <w:rPr>
                <w:b/>
                <w:sz w:val="15"/>
              </w:rPr>
              <w:t xml:space="preserve"> u </w:t>
            </w:r>
            <w:proofErr w:type="spellStart"/>
            <w:r w:rsidRPr="002E7556">
              <w:rPr>
                <w:b/>
                <w:sz w:val="15"/>
              </w:rPr>
              <w:t>observación</w:t>
            </w:r>
            <w:proofErr w:type="spellEnd"/>
          </w:p>
        </w:tc>
      </w:tr>
      <w:tr w:rsidR="00A52FB4" w:rsidRPr="002E7556" w14:paraId="658239D9" w14:textId="77777777">
        <w:trPr>
          <w:jc w:val="center"/>
        </w:trPr>
        <w:tc>
          <w:tcPr>
            <w:tcW w:w="3360" w:type="dxa"/>
            <w:vAlign w:val="center"/>
          </w:tcPr>
          <w:p w14:paraId="62DDF62A" w14:textId="77777777" w:rsidR="00A52FB4" w:rsidRPr="002E7556" w:rsidRDefault="00000000">
            <w:r w:rsidRPr="002E7556">
              <w:rPr>
                <w:sz w:val="15"/>
              </w:rPr>
              <w:t>id</w:t>
            </w:r>
          </w:p>
        </w:tc>
        <w:tc>
          <w:tcPr>
            <w:tcW w:w="3360" w:type="dxa"/>
            <w:vAlign w:val="center"/>
          </w:tcPr>
          <w:p w14:paraId="78398E8F" w14:textId="77777777" w:rsidR="00A52FB4" w:rsidRPr="002E7556" w:rsidRDefault="00000000">
            <w:r w:rsidRPr="002E7556">
              <w:rPr>
                <w:sz w:val="15"/>
              </w:rPr>
              <w:t>INTEGER</w:t>
            </w:r>
          </w:p>
        </w:tc>
        <w:tc>
          <w:tcPr>
            <w:tcW w:w="3360" w:type="dxa"/>
            <w:vAlign w:val="center"/>
          </w:tcPr>
          <w:p w14:paraId="531EF3F7" w14:textId="77777777" w:rsidR="00A52FB4" w:rsidRPr="002E7556" w:rsidRDefault="00000000">
            <w:r w:rsidRPr="002E7556">
              <w:rPr>
                <w:sz w:val="15"/>
              </w:rPr>
              <w:t xml:space="preserve">PK, </w:t>
            </w:r>
            <w:proofErr w:type="spellStart"/>
            <w:r w:rsidRPr="002E7556">
              <w:rPr>
                <w:sz w:val="15"/>
              </w:rPr>
              <w:t>autoincremental</w:t>
            </w:r>
            <w:proofErr w:type="spellEnd"/>
          </w:p>
        </w:tc>
      </w:tr>
      <w:tr w:rsidR="00A52FB4" w:rsidRPr="002E7556" w14:paraId="41F9D4B0" w14:textId="77777777">
        <w:trPr>
          <w:jc w:val="center"/>
        </w:trPr>
        <w:tc>
          <w:tcPr>
            <w:tcW w:w="3360" w:type="dxa"/>
            <w:vAlign w:val="center"/>
          </w:tcPr>
          <w:p w14:paraId="4FF221FB" w14:textId="77777777" w:rsidR="00A52FB4" w:rsidRPr="002E7556" w:rsidRDefault="00000000">
            <w:proofErr w:type="spellStart"/>
            <w:r w:rsidRPr="002E7556">
              <w:rPr>
                <w:sz w:val="15"/>
              </w:rPr>
              <w:t>calldate</w:t>
            </w:r>
            <w:proofErr w:type="spellEnd"/>
          </w:p>
        </w:tc>
        <w:tc>
          <w:tcPr>
            <w:tcW w:w="3360" w:type="dxa"/>
            <w:vAlign w:val="center"/>
          </w:tcPr>
          <w:p w14:paraId="170E8675" w14:textId="77777777" w:rsidR="00A52FB4" w:rsidRPr="002E7556" w:rsidRDefault="00000000">
            <w:r w:rsidRPr="002E7556">
              <w:rPr>
                <w:sz w:val="15"/>
              </w:rPr>
              <w:t>TIMESTAMP WITH TIME ZONE</w:t>
            </w:r>
          </w:p>
        </w:tc>
        <w:tc>
          <w:tcPr>
            <w:tcW w:w="3360" w:type="dxa"/>
            <w:vAlign w:val="center"/>
          </w:tcPr>
          <w:p w14:paraId="2348FC0A" w14:textId="77777777" w:rsidR="00A52FB4" w:rsidRPr="002E7556" w:rsidRDefault="00000000">
            <w:r w:rsidRPr="002E7556">
              <w:rPr>
                <w:sz w:val="15"/>
              </w:rPr>
              <w:t xml:space="preserve">INDEX; </w:t>
            </w:r>
            <w:proofErr w:type="spellStart"/>
            <w:r w:rsidRPr="002E7556">
              <w:rPr>
                <w:sz w:val="15"/>
              </w:rPr>
              <w:t>fecha</w:t>
            </w:r>
            <w:proofErr w:type="spellEnd"/>
            <w:r w:rsidRPr="002E7556">
              <w:rPr>
                <w:sz w:val="15"/>
              </w:rPr>
              <w:t xml:space="preserve"> de </w:t>
            </w:r>
            <w:proofErr w:type="spellStart"/>
            <w:r w:rsidRPr="002E7556">
              <w:rPr>
                <w:sz w:val="15"/>
              </w:rPr>
              <w:t>llamada</w:t>
            </w:r>
            <w:proofErr w:type="spellEnd"/>
          </w:p>
        </w:tc>
      </w:tr>
      <w:tr w:rsidR="00A52FB4" w:rsidRPr="002E7556" w14:paraId="7F8FE2D3" w14:textId="77777777">
        <w:trPr>
          <w:jc w:val="center"/>
        </w:trPr>
        <w:tc>
          <w:tcPr>
            <w:tcW w:w="3360" w:type="dxa"/>
            <w:vAlign w:val="center"/>
          </w:tcPr>
          <w:p w14:paraId="2861419A" w14:textId="77777777" w:rsidR="00A52FB4" w:rsidRPr="002E7556" w:rsidRDefault="00000000">
            <w:proofErr w:type="spellStart"/>
            <w:r w:rsidRPr="002E7556">
              <w:rPr>
                <w:sz w:val="15"/>
              </w:rPr>
              <w:t>clid</w:t>
            </w:r>
            <w:proofErr w:type="spellEnd"/>
          </w:p>
        </w:tc>
        <w:tc>
          <w:tcPr>
            <w:tcW w:w="3360" w:type="dxa"/>
            <w:vAlign w:val="center"/>
          </w:tcPr>
          <w:p w14:paraId="361E665F" w14:textId="77777777" w:rsidR="00A52FB4" w:rsidRPr="002E7556" w:rsidRDefault="00000000">
            <w:proofErr w:type="gramStart"/>
            <w:r w:rsidRPr="002E7556">
              <w:rPr>
                <w:sz w:val="15"/>
              </w:rPr>
              <w:t>VARCHAR(</w:t>
            </w:r>
            <w:proofErr w:type="gramEnd"/>
            <w:r w:rsidRPr="002E7556">
              <w:rPr>
                <w:sz w:val="15"/>
              </w:rPr>
              <w:t>128)</w:t>
            </w:r>
          </w:p>
        </w:tc>
        <w:tc>
          <w:tcPr>
            <w:tcW w:w="3360" w:type="dxa"/>
            <w:vAlign w:val="center"/>
          </w:tcPr>
          <w:p w14:paraId="474A118B" w14:textId="77777777" w:rsidR="00A52FB4" w:rsidRPr="002E7556" w:rsidRDefault="00000000">
            <w:r w:rsidRPr="002E7556">
              <w:rPr>
                <w:sz w:val="15"/>
              </w:rPr>
              <w:t>nullable</w:t>
            </w:r>
          </w:p>
        </w:tc>
      </w:tr>
      <w:tr w:rsidR="00A52FB4" w:rsidRPr="002E7556" w14:paraId="3F26EE97" w14:textId="77777777">
        <w:trPr>
          <w:jc w:val="center"/>
        </w:trPr>
        <w:tc>
          <w:tcPr>
            <w:tcW w:w="3360" w:type="dxa"/>
            <w:vAlign w:val="center"/>
          </w:tcPr>
          <w:p w14:paraId="4DFDB6FB" w14:textId="77777777" w:rsidR="00A52FB4" w:rsidRPr="002E7556" w:rsidRDefault="00000000">
            <w:proofErr w:type="spellStart"/>
            <w:r w:rsidRPr="002E7556">
              <w:rPr>
                <w:sz w:val="15"/>
              </w:rPr>
              <w:t>src</w:t>
            </w:r>
            <w:proofErr w:type="spellEnd"/>
          </w:p>
        </w:tc>
        <w:tc>
          <w:tcPr>
            <w:tcW w:w="3360" w:type="dxa"/>
            <w:vAlign w:val="center"/>
          </w:tcPr>
          <w:p w14:paraId="19619E9E" w14:textId="77777777" w:rsidR="00A52FB4" w:rsidRPr="002E7556" w:rsidRDefault="00000000">
            <w:proofErr w:type="gramStart"/>
            <w:r w:rsidRPr="002E7556">
              <w:rPr>
                <w:sz w:val="15"/>
              </w:rPr>
              <w:t>VARCHAR(</w:t>
            </w:r>
            <w:proofErr w:type="gramEnd"/>
            <w:r w:rsidRPr="002E7556">
              <w:rPr>
                <w:sz w:val="15"/>
              </w:rPr>
              <w:t>80)</w:t>
            </w:r>
          </w:p>
        </w:tc>
        <w:tc>
          <w:tcPr>
            <w:tcW w:w="3360" w:type="dxa"/>
            <w:vAlign w:val="center"/>
          </w:tcPr>
          <w:p w14:paraId="510EC84C" w14:textId="77777777" w:rsidR="00A52FB4" w:rsidRPr="002E7556" w:rsidRDefault="00000000">
            <w:r w:rsidRPr="002E7556">
              <w:rPr>
                <w:sz w:val="15"/>
              </w:rPr>
              <w:t xml:space="preserve">INDEX, nullable; </w:t>
            </w:r>
            <w:proofErr w:type="spellStart"/>
            <w:r w:rsidRPr="002E7556">
              <w:rPr>
                <w:sz w:val="15"/>
              </w:rPr>
              <w:t>origen</w:t>
            </w:r>
            <w:proofErr w:type="spellEnd"/>
          </w:p>
        </w:tc>
      </w:tr>
      <w:tr w:rsidR="00A52FB4" w:rsidRPr="002E7556" w14:paraId="2DED899A" w14:textId="77777777">
        <w:trPr>
          <w:jc w:val="center"/>
        </w:trPr>
        <w:tc>
          <w:tcPr>
            <w:tcW w:w="3360" w:type="dxa"/>
            <w:vAlign w:val="center"/>
          </w:tcPr>
          <w:p w14:paraId="539BEEAC" w14:textId="77777777" w:rsidR="00A52FB4" w:rsidRPr="002E7556" w:rsidRDefault="00000000">
            <w:proofErr w:type="spellStart"/>
            <w:r w:rsidRPr="002E7556">
              <w:rPr>
                <w:sz w:val="15"/>
              </w:rPr>
              <w:t>dst</w:t>
            </w:r>
            <w:proofErr w:type="spellEnd"/>
          </w:p>
        </w:tc>
        <w:tc>
          <w:tcPr>
            <w:tcW w:w="3360" w:type="dxa"/>
            <w:vAlign w:val="center"/>
          </w:tcPr>
          <w:p w14:paraId="202011D4" w14:textId="77777777" w:rsidR="00A52FB4" w:rsidRPr="002E7556" w:rsidRDefault="00000000">
            <w:proofErr w:type="gramStart"/>
            <w:r w:rsidRPr="002E7556">
              <w:rPr>
                <w:sz w:val="15"/>
              </w:rPr>
              <w:t>VARCHAR(</w:t>
            </w:r>
            <w:proofErr w:type="gramEnd"/>
            <w:r w:rsidRPr="002E7556">
              <w:rPr>
                <w:sz w:val="15"/>
              </w:rPr>
              <w:t>80)</w:t>
            </w:r>
          </w:p>
        </w:tc>
        <w:tc>
          <w:tcPr>
            <w:tcW w:w="3360" w:type="dxa"/>
            <w:vAlign w:val="center"/>
          </w:tcPr>
          <w:p w14:paraId="0958C796" w14:textId="77777777" w:rsidR="00A52FB4" w:rsidRPr="002E7556" w:rsidRDefault="00000000">
            <w:r w:rsidRPr="002E7556">
              <w:rPr>
                <w:sz w:val="15"/>
              </w:rPr>
              <w:t xml:space="preserve">INDEX, nullable; </w:t>
            </w:r>
            <w:proofErr w:type="spellStart"/>
            <w:r w:rsidRPr="002E7556">
              <w:rPr>
                <w:sz w:val="15"/>
              </w:rPr>
              <w:t>destino</w:t>
            </w:r>
            <w:proofErr w:type="spellEnd"/>
          </w:p>
        </w:tc>
      </w:tr>
      <w:tr w:rsidR="00A52FB4" w:rsidRPr="002E7556" w14:paraId="455A9D3C" w14:textId="77777777">
        <w:trPr>
          <w:jc w:val="center"/>
        </w:trPr>
        <w:tc>
          <w:tcPr>
            <w:tcW w:w="3360" w:type="dxa"/>
            <w:vAlign w:val="center"/>
          </w:tcPr>
          <w:p w14:paraId="0CC4B70F" w14:textId="77777777" w:rsidR="00A52FB4" w:rsidRPr="002E7556" w:rsidRDefault="00000000">
            <w:proofErr w:type="spellStart"/>
            <w:r w:rsidRPr="002E7556">
              <w:rPr>
                <w:sz w:val="15"/>
              </w:rPr>
              <w:t>dcontext</w:t>
            </w:r>
            <w:proofErr w:type="spellEnd"/>
          </w:p>
        </w:tc>
        <w:tc>
          <w:tcPr>
            <w:tcW w:w="3360" w:type="dxa"/>
            <w:vAlign w:val="center"/>
          </w:tcPr>
          <w:p w14:paraId="71AF7351" w14:textId="77777777" w:rsidR="00A52FB4" w:rsidRPr="002E7556" w:rsidRDefault="00000000">
            <w:proofErr w:type="gramStart"/>
            <w:r w:rsidRPr="002E7556">
              <w:rPr>
                <w:sz w:val="15"/>
              </w:rPr>
              <w:t>VARCHAR(</w:t>
            </w:r>
            <w:proofErr w:type="gramEnd"/>
            <w:r w:rsidRPr="002E7556">
              <w:rPr>
                <w:sz w:val="15"/>
              </w:rPr>
              <w:t>80)</w:t>
            </w:r>
          </w:p>
        </w:tc>
        <w:tc>
          <w:tcPr>
            <w:tcW w:w="3360" w:type="dxa"/>
            <w:vAlign w:val="center"/>
          </w:tcPr>
          <w:p w14:paraId="72E7E575" w14:textId="77777777" w:rsidR="00A52FB4" w:rsidRPr="002E7556" w:rsidRDefault="00000000">
            <w:r w:rsidRPr="002E7556">
              <w:rPr>
                <w:sz w:val="15"/>
              </w:rPr>
              <w:t xml:space="preserve">nullable; </w:t>
            </w:r>
            <w:proofErr w:type="spellStart"/>
            <w:r w:rsidRPr="002E7556">
              <w:rPr>
                <w:sz w:val="15"/>
              </w:rPr>
              <w:t>contexto</w:t>
            </w:r>
            <w:proofErr w:type="spellEnd"/>
            <w:r w:rsidRPr="002E7556">
              <w:rPr>
                <w:sz w:val="15"/>
              </w:rPr>
              <w:t xml:space="preserve"> </w:t>
            </w:r>
            <w:proofErr w:type="spellStart"/>
            <w:r w:rsidRPr="002E7556">
              <w:rPr>
                <w:sz w:val="15"/>
              </w:rPr>
              <w:t>dialplan</w:t>
            </w:r>
            <w:proofErr w:type="spellEnd"/>
          </w:p>
        </w:tc>
      </w:tr>
      <w:tr w:rsidR="00A52FB4" w:rsidRPr="002E7556" w14:paraId="75CA5E73" w14:textId="77777777">
        <w:trPr>
          <w:jc w:val="center"/>
        </w:trPr>
        <w:tc>
          <w:tcPr>
            <w:tcW w:w="3360" w:type="dxa"/>
            <w:vAlign w:val="center"/>
          </w:tcPr>
          <w:p w14:paraId="404ED7A5" w14:textId="77777777" w:rsidR="00A52FB4" w:rsidRPr="002E7556" w:rsidRDefault="00000000">
            <w:r w:rsidRPr="002E7556">
              <w:rPr>
                <w:sz w:val="15"/>
              </w:rPr>
              <w:t>channel</w:t>
            </w:r>
          </w:p>
        </w:tc>
        <w:tc>
          <w:tcPr>
            <w:tcW w:w="3360" w:type="dxa"/>
            <w:vAlign w:val="center"/>
          </w:tcPr>
          <w:p w14:paraId="2BB3AE68" w14:textId="77777777" w:rsidR="00A52FB4" w:rsidRPr="002E7556" w:rsidRDefault="00000000">
            <w:proofErr w:type="gramStart"/>
            <w:r w:rsidRPr="002E7556">
              <w:rPr>
                <w:sz w:val="15"/>
              </w:rPr>
              <w:t>VARCHAR(</w:t>
            </w:r>
            <w:proofErr w:type="gramEnd"/>
            <w:r w:rsidRPr="002E7556">
              <w:rPr>
                <w:sz w:val="15"/>
              </w:rPr>
              <w:t>160)</w:t>
            </w:r>
          </w:p>
        </w:tc>
        <w:tc>
          <w:tcPr>
            <w:tcW w:w="3360" w:type="dxa"/>
            <w:vAlign w:val="center"/>
          </w:tcPr>
          <w:p w14:paraId="2736A0FA" w14:textId="77777777" w:rsidR="00A52FB4" w:rsidRPr="002E7556" w:rsidRDefault="00000000">
            <w:r w:rsidRPr="002E7556">
              <w:rPr>
                <w:sz w:val="15"/>
              </w:rPr>
              <w:t>nullable</w:t>
            </w:r>
          </w:p>
        </w:tc>
      </w:tr>
      <w:tr w:rsidR="00A52FB4" w:rsidRPr="002E7556" w14:paraId="232B22D8" w14:textId="77777777">
        <w:trPr>
          <w:jc w:val="center"/>
        </w:trPr>
        <w:tc>
          <w:tcPr>
            <w:tcW w:w="3360" w:type="dxa"/>
            <w:vAlign w:val="center"/>
          </w:tcPr>
          <w:p w14:paraId="6F96547D" w14:textId="77777777" w:rsidR="00A52FB4" w:rsidRPr="002E7556" w:rsidRDefault="00000000">
            <w:proofErr w:type="spellStart"/>
            <w:r w:rsidRPr="002E7556">
              <w:rPr>
                <w:sz w:val="15"/>
              </w:rPr>
              <w:t>dstchannel</w:t>
            </w:r>
            <w:proofErr w:type="spellEnd"/>
          </w:p>
        </w:tc>
        <w:tc>
          <w:tcPr>
            <w:tcW w:w="3360" w:type="dxa"/>
            <w:vAlign w:val="center"/>
          </w:tcPr>
          <w:p w14:paraId="75344335" w14:textId="77777777" w:rsidR="00A52FB4" w:rsidRPr="002E7556" w:rsidRDefault="00000000">
            <w:proofErr w:type="gramStart"/>
            <w:r w:rsidRPr="002E7556">
              <w:rPr>
                <w:sz w:val="15"/>
              </w:rPr>
              <w:t>VARCHAR(</w:t>
            </w:r>
            <w:proofErr w:type="gramEnd"/>
            <w:r w:rsidRPr="002E7556">
              <w:rPr>
                <w:sz w:val="15"/>
              </w:rPr>
              <w:t>160)</w:t>
            </w:r>
          </w:p>
        </w:tc>
        <w:tc>
          <w:tcPr>
            <w:tcW w:w="3360" w:type="dxa"/>
            <w:vAlign w:val="center"/>
          </w:tcPr>
          <w:p w14:paraId="71033592" w14:textId="77777777" w:rsidR="00A52FB4" w:rsidRPr="002E7556" w:rsidRDefault="00000000">
            <w:r w:rsidRPr="002E7556">
              <w:rPr>
                <w:sz w:val="15"/>
              </w:rPr>
              <w:t>nullable</w:t>
            </w:r>
          </w:p>
        </w:tc>
      </w:tr>
      <w:tr w:rsidR="00A52FB4" w:rsidRPr="002E7556" w14:paraId="2065408C" w14:textId="77777777">
        <w:trPr>
          <w:jc w:val="center"/>
        </w:trPr>
        <w:tc>
          <w:tcPr>
            <w:tcW w:w="3360" w:type="dxa"/>
            <w:vAlign w:val="center"/>
          </w:tcPr>
          <w:p w14:paraId="48E4753C" w14:textId="77777777" w:rsidR="00A52FB4" w:rsidRPr="002E7556" w:rsidRDefault="00000000">
            <w:proofErr w:type="spellStart"/>
            <w:r w:rsidRPr="002E7556">
              <w:rPr>
                <w:sz w:val="15"/>
              </w:rPr>
              <w:t>lastapp</w:t>
            </w:r>
            <w:proofErr w:type="spellEnd"/>
          </w:p>
        </w:tc>
        <w:tc>
          <w:tcPr>
            <w:tcW w:w="3360" w:type="dxa"/>
            <w:vAlign w:val="center"/>
          </w:tcPr>
          <w:p w14:paraId="7F72648C" w14:textId="77777777" w:rsidR="00A52FB4" w:rsidRPr="002E7556" w:rsidRDefault="00000000">
            <w:proofErr w:type="gramStart"/>
            <w:r w:rsidRPr="002E7556">
              <w:rPr>
                <w:sz w:val="15"/>
              </w:rPr>
              <w:t>VARCHAR(</w:t>
            </w:r>
            <w:proofErr w:type="gramEnd"/>
            <w:r w:rsidRPr="002E7556">
              <w:rPr>
                <w:sz w:val="15"/>
              </w:rPr>
              <w:t>80)</w:t>
            </w:r>
          </w:p>
        </w:tc>
        <w:tc>
          <w:tcPr>
            <w:tcW w:w="3360" w:type="dxa"/>
            <w:vAlign w:val="center"/>
          </w:tcPr>
          <w:p w14:paraId="62884252" w14:textId="77777777" w:rsidR="00A52FB4" w:rsidRPr="002E7556" w:rsidRDefault="00000000">
            <w:r w:rsidRPr="002E7556">
              <w:rPr>
                <w:sz w:val="15"/>
              </w:rPr>
              <w:t>nullable</w:t>
            </w:r>
          </w:p>
        </w:tc>
      </w:tr>
      <w:tr w:rsidR="00A52FB4" w:rsidRPr="002E7556" w14:paraId="6F355017" w14:textId="77777777">
        <w:trPr>
          <w:jc w:val="center"/>
        </w:trPr>
        <w:tc>
          <w:tcPr>
            <w:tcW w:w="3360" w:type="dxa"/>
            <w:vAlign w:val="center"/>
          </w:tcPr>
          <w:p w14:paraId="6769FEE4" w14:textId="77777777" w:rsidR="00A52FB4" w:rsidRPr="002E7556" w:rsidRDefault="00000000">
            <w:proofErr w:type="spellStart"/>
            <w:r w:rsidRPr="002E7556">
              <w:rPr>
                <w:sz w:val="15"/>
              </w:rPr>
              <w:t>lastdata</w:t>
            </w:r>
            <w:proofErr w:type="spellEnd"/>
          </w:p>
        </w:tc>
        <w:tc>
          <w:tcPr>
            <w:tcW w:w="3360" w:type="dxa"/>
            <w:vAlign w:val="center"/>
          </w:tcPr>
          <w:p w14:paraId="68646E55" w14:textId="77777777" w:rsidR="00A52FB4" w:rsidRPr="002E7556" w:rsidRDefault="00000000">
            <w:proofErr w:type="gramStart"/>
            <w:r w:rsidRPr="002E7556">
              <w:rPr>
                <w:sz w:val="15"/>
              </w:rPr>
              <w:t>VARCHAR(</w:t>
            </w:r>
            <w:proofErr w:type="gramEnd"/>
            <w:r w:rsidRPr="002E7556">
              <w:rPr>
                <w:sz w:val="15"/>
              </w:rPr>
              <w:t>160)</w:t>
            </w:r>
          </w:p>
        </w:tc>
        <w:tc>
          <w:tcPr>
            <w:tcW w:w="3360" w:type="dxa"/>
            <w:vAlign w:val="center"/>
          </w:tcPr>
          <w:p w14:paraId="6FE9963B" w14:textId="77777777" w:rsidR="00A52FB4" w:rsidRPr="002E7556" w:rsidRDefault="00000000">
            <w:r w:rsidRPr="002E7556">
              <w:rPr>
                <w:sz w:val="15"/>
              </w:rPr>
              <w:t>nullable</w:t>
            </w:r>
          </w:p>
        </w:tc>
      </w:tr>
      <w:tr w:rsidR="00A52FB4" w:rsidRPr="002E7556" w14:paraId="354B266E" w14:textId="77777777">
        <w:trPr>
          <w:jc w:val="center"/>
        </w:trPr>
        <w:tc>
          <w:tcPr>
            <w:tcW w:w="3360" w:type="dxa"/>
            <w:vAlign w:val="center"/>
          </w:tcPr>
          <w:p w14:paraId="6B4E6988" w14:textId="77777777" w:rsidR="00A52FB4" w:rsidRPr="002E7556" w:rsidRDefault="00000000">
            <w:r w:rsidRPr="002E7556">
              <w:rPr>
                <w:sz w:val="15"/>
              </w:rPr>
              <w:t>duration</w:t>
            </w:r>
          </w:p>
        </w:tc>
        <w:tc>
          <w:tcPr>
            <w:tcW w:w="3360" w:type="dxa"/>
            <w:vAlign w:val="center"/>
          </w:tcPr>
          <w:p w14:paraId="3A3364E4" w14:textId="77777777" w:rsidR="00A52FB4" w:rsidRPr="002E7556" w:rsidRDefault="00000000">
            <w:r w:rsidRPr="002E7556">
              <w:rPr>
                <w:sz w:val="15"/>
              </w:rPr>
              <w:t>INTEGER</w:t>
            </w:r>
          </w:p>
        </w:tc>
        <w:tc>
          <w:tcPr>
            <w:tcW w:w="3360" w:type="dxa"/>
            <w:vAlign w:val="center"/>
          </w:tcPr>
          <w:p w14:paraId="60B25A9D" w14:textId="77777777" w:rsidR="00A52FB4" w:rsidRPr="002E7556" w:rsidRDefault="00000000">
            <w:r w:rsidRPr="002E7556">
              <w:rPr>
                <w:sz w:val="15"/>
              </w:rPr>
              <w:t xml:space="preserve">DEFAULT 0; </w:t>
            </w:r>
            <w:proofErr w:type="spellStart"/>
            <w:r w:rsidRPr="002E7556">
              <w:rPr>
                <w:sz w:val="15"/>
              </w:rPr>
              <w:t>duración</w:t>
            </w:r>
            <w:proofErr w:type="spellEnd"/>
            <w:r w:rsidRPr="002E7556">
              <w:rPr>
                <w:sz w:val="15"/>
              </w:rPr>
              <w:t xml:space="preserve"> total</w:t>
            </w:r>
          </w:p>
        </w:tc>
      </w:tr>
      <w:tr w:rsidR="00A52FB4" w:rsidRPr="002E7556" w14:paraId="65326AF4" w14:textId="77777777">
        <w:trPr>
          <w:jc w:val="center"/>
        </w:trPr>
        <w:tc>
          <w:tcPr>
            <w:tcW w:w="3360" w:type="dxa"/>
            <w:vAlign w:val="center"/>
          </w:tcPr>
          <w:p w14:paraId="1F0E2B4C" w14:textId="77777777" w:rsidR="00A52FB4" w:rsidRPr="002E7556" w:rsidRDefault="00000000">
            <w:proofErr w:type="spellStart"/>
            <w:r w:rsidRPr="002E7556">
              <w:rPr>
                <w:sz w:val="15"/>
              </w:rPr>
              <w:t>billsec</w:t>
            </w:r>
            <w:proofErr w:type="spellEnd"/>
          </w:p>
        </w:tc>
        <w:tc>
          <w:tcPr>
            <w:tcW w:w="3360" w:type="dxa"/>
            <w:vAlign w:val="center"/>
          </w:tcPr>
          <w:p w14:paraId="7D9FB435" w14:textId="77777777" w:rsidR="00A52FB4" w:rsidRPr="002E7556" w:rsidRDefault="00000000">
            <w:r w:rsidRPr="002E7556">
              <w:rPr>
                <w:sz w:val="15"/>
              </w:rPr>
              <w:t>INTEGER</w:t>
            </w:r>
          </w:p>
        </w:tc>
        <w:tc>
          <w:tcPr>
            <w:tcW w:w="3360" w:type="dxa"/>
            <w:vAlign w:val="center"/>
          </w:tcPr>
          <w:p w14:paraId="72D15EE5" w14:textId="77777777" w:rsidR="00A52FB4" w:rsidRPr="002E7556" w:rsidRDefault="00000000">
            <w:r w:rsidRPr="002E7556">
              <w:rPr>
                <w:sz w:val="15"/>
              </w:rPr>
              <w:t xml:space="preserve">DEFAULT 0; </w:t>
            </w:r>
            <w:proofErr w:type="spellStart"/>
            <w:r w:rsidRPr="002E7556">
              <w:rPr>
                <w:sz w:val="15"/>
              </w:rPr>
              <w:t>tiempo</w:t>
            </w:r>
            <w:proofErr w:type="spellEnd"/>
            <w:r w:rsidRPr="002E7556">
              <w:rPr>
                <w:sz w:val="15"/>
              </w:rPr>
              <w:t xml:space="preserve"> </w:t>
            </w:r>
            <w:proofErr w:type="spellStart"/>
            <w:r w:rsidRPr="002E7556">
              <w:rPr>
                <w:sz w:val="15"/>
              </w:rPr>
              <w:t>facturable</w:t>
            </w:r>
            <w:proofErr w:type="spellEnd"/>
            <w:r w:rsidRPr="002E7556">
              <w:rPr>
                <w:sz w:val="15"/>
              </w:rPr>
              <w:t>/</w:t>
            </w:r>
            <w:proofErr w:type="spellStart"/>
            <w:r w:rsidRPr="002E7556">
              <w:rPr>
                <w:sz w:val="15"/>
              </w:rPr>
              <w:t>contestada</w:t>
            </w:r>
            <w:proofErr w:type="spellEnd"/>
          </w:p>
        </w:tc>
      </w:tr>
      <w:tr w:rsidR="00A52FB4" w:rsidRPr="002E7556" w14:paraId="5AB2141A" w14:textId="77777777">
        <w:trPr>
          <w:jc w:val="center"/>
        </w:trPr>
        <w:tc>
          <w:tcPr>
            <w:tcW w:w="3360" w:type="dxa"/>
            <w:vAlign w:val="center"/>
          </w:tcPr>
          <w:p w14:paraId="5A3E04E8" w14:textId="77777777" w:rsidR="00A52FB4" w:rsidRPr="002E7556" w:rsidRDefault="00000000">
            <w:r w:rsidRPr="002E7556">
              <w:rPr>
                <w:sz w:val="15"/>
              </w:rPr>
              <w:t>disposition</w:t>
            </w:r>
          </w:p>
        </w:tc>
        <w:tc>
          <w:tcPr>
            <w:tcW w:w="3360" w:type="dxa"/>
            <w:vAlign w:val="center"/>
          </w:tcPr>
          <w:p w14:paraId="184F1233" w14:textId="77777777" w:rsidR="00A52FB4" w:rsidRPr="002E7556" w:rsidRDefault="00000000">
            <w:proofErr w:type="gramStart"/>
            <w:r w:rsidRPr="002E7556">
              <w:rPr>
                <w:sz w:val="15"/>
              </w:rPr>
              <w:t>VARCHAR(</w:t>
            </w:r>
            <w:proofErr w:type="gramEnd"/>
            <w:r w:rsidRPr="002E7556">
              <w:rPr>
                <w:sz w:val="15"/>
              </w:rPr>
              <w:t>45)</w:t>
            </w:r>
          </w:p>
        </w:tc>
        <w:tc>
          <w:tcPr>
            <w:tcW w:w="3360" w:type="dxa"/>
            <w:vAlign w:val="center"/>
          </w:tcPr>
          <w:p w14:paraId="2C79E0CE" w14:textId="77777777" w:rsidR="00A52FB4" w:rsidRPr="002E7556" w:rsidRDefault="00000000">
            <w:r w:rsidRPr="002E7556">
              <w:rPr>
                <w:sz w:val="15"/>
              </w:rPr>
              <w:t>INDEX, nullable; ANSWERED/NO ANSWER/etc.</w:t>
            </w:r>
          </w:p>
        </w:tc>
      </w:tr>
      <w:tr w:rsidR="00A52FB4" w:rsidRPr="002E7556" w14:paraId="6374BD6D" w14:textId="77777777">
        <w:trPr>
          <w:jc w:val="center"/>
        </w:trPr>
        <w:tc>
          <w:tcPr>
            <w:tcW w:w="3360" w:type="dxa"/>
            <w:vAlign w:val="center"/>
          </w:tcPr>
          <w:p w14:paraId="7CBA1E68" w14:textId="77777777" w:rsidR="00A52FB4" w:rsidRPr="002E7556" w:rsidRDefault="00000000">
            <w:proofErr w:type="spellStart"/>
            <w:r w:rsidRPr="002E7556">
              <w:rPr>
                <w:sz w:val="15"/>
              </w:rPr>
              <w:t>amaflags</w:t>
            </w:r>
            <w:proofErr w:type="spellEnd"/>
          </w:p>
        </w:tc>
        <w:tc>
          <w:tcPr>
            <w:tcW w:w="3360" w:type="dxa"/>
            <w:vAlign w:val="center"/>
          </w:tcPr>
          <w:p w14:paraId="0B2D6A61" w14:textId="77777777" w:rsidR="00A52FB4" w:rsidRPr="002E7556" w:rsidRDefault="00000000">
            <w:r w:rsidRPr="002E7556">
              <w:rPr>
                <w:sz w:val="15"/>
              </w:rPr>
              <w:t>INTEGER</w:t>
            </w:r>
          </w:p>
        </w:tc>
        <w:tc>
          <w:tcPr>
            <w:tcW w:w="3360" w:type="dxa"/>
            <w:vAlign w:val="center"/>
          </w:tcPr>
          <w:p w14:paraId="6856C29C" w14:textId="77777777" w:rsidR="00A52FB4" w:rsidRPr="002E7556" w:rsidRDefault="00000000">
            <w:r w:rsidRPr="002E7556">
              <w:rPr>
                <w:sz w:val="15"/>
              </w:rPr>
              <w:t>DEFAULT 0</w:t>
            </w:r>
          </w:p>
        </w:tc>
      </w:tr>
      <w:tr w:rsidR="00A52FB4" w:rsidRPr="002E7556" w14:paraId="75E07F8E" w14:textId="77777777">
        <w:trPr>
          <w:jc w:val="center"/>
        </w:trPr>
        <w:tc>
          <w:tcPr>
            <w:tcW w:w="3360" w:type="dxa"/>
            <w:vAlign w:val="center"/>
          </w:tcPr>
          <w:p w14:paraId="1093E7E0" w14:textId="77777777" w:rsidR="00A52FB4" w:rsidRPr="002E7556" w:rsidRDefault="00000000">
            <w:proofErr w:type="spellStart"/>
            <w:r w:rsidRPr="002E7556">
              <w:rPr>
                <w:sz w:val="15"/>
              </w:rPr>
              <w:t>accountcode</w:t>
            </w:r>
            <w:proofErr w:type="spellEnd"/>
          </w:p>
        </w:tc>
        <w:tc>
          <w:tcPr>
            <w:tcW w:w="3360" w:type="dxa"/>
            <w:vAlign w:val="center"/>
          </w:tcPr>
          <w:p w14:paraId="153337B9" w14:textId="77777777" w:rsidR="00A52FB4" w:rsidRPr="002E7556" w:rsidRDefault="00000000">
            <w:proofErr w:type="gramStart"/>
            <w:r w:rsidRPr="002E7556">
              <w:rPr>
                <w:sz w:val="15"/>
              </w:rPr>
              <w:t>VARCHAR(</w:t>
            </w:r>
            <w:proofErr w:type="gramEnd"/>
            <w:r w:rsidRPr="002E7556">
              <w:rPr>
                <w:sz w:val="15"/>
              </w:rPr>
              <w:t>80)</w:t>
            </w:r>
          </w:p>
        </w:tc>
        <w:tc>
          <w:tcPr>
            <w:tcW w:w="3360" w:type="dxa"/>
            <w:vAlign w:val="center"/>
          </w:tcPr>
          <w:p w14:paraId="68ED6249" w14:textId="77777777" w:rsidR="00A52FB4" w:rsidRPr="002E7556" w:rsidRDefault="00000000">
            <w:r w:rsidRPr="002E7556">
              <w:rPr>
                <w:sz w:val="15"/>
              </w:rPr>
              <w:t>nullable</w:t>
            </w:r>
          </w:p>
        </w:tc>
      </w:tr>
      <w:tr w:rsidR="00A52FB4" w:rsidRPr="002E7556" w14:paraId="52BF0EA4" w14:textId="77777777">
        <w:trPr>
          <w:jc w:val="center"/>
        </w:trPr>
        <w:tc>
          <w:tcPr>
            <w:tcW w:w="3360" w:type="dxa"/>
            <w:vAlign w:val="center"/>
          </w:tcPr>
          <w:p w14:paraId="408A6026" w14:textId="77777777" w:rsidR="00A52FB4" w:rsidRPr="002E7556" w:rsidRDefault="00000000">
            <w:proofErr w:type="spellStart"/>
            <w:r w:rsidRPr="002E7556">
              <w:rPr>
                <w:sz w:val="15"/>
              </w:rPr>
              <w:t>uniqueid</w:t>
            </w:r>
            <w:proofErr w:type="spellEnd"/>
          </w:p>
        </w:tc>
        <w:tc>
          <w:tcPr>
            <w:tcW w:w="3360" w:type="dxa"/>
            <w:vAlign w:val="center"/>
          </w:tcPr>
          <w:p w14:paraId="17976B7F" w14:textId="77777777" w:rsidR="00A52FB4" w:rsidRPr="002E7556" w:rsidRDefault="00000000">
            <w:proofErr w:type="gramStart"/>
            <w:r w:rsidRPr="002E7556">
              <w:rPr>
                <w:sz w:val="15"/>
              </w:rPr>
              <w:t>VARCHAR(</w:t>
            </w:r>
            <w:proofErr w:type="gramEnd"/>
            <w:r w:rsidRPr="002E7556">
              <w:rPr>
                <w:sz w:val="15"/>
              </w:rPr>
              <w:t>150)</w:t>
            </w:r>
          </w:p>
        </w:tc>
        <w:tc>
          <w:tcPr>
            <w:tcW w:w="3360" w:type="dxa"/>
            <w:vAlign w:val="center"/>
          </w:tcPr>
          <w:p w14:paraId="2703AAE0" w14:textId="77777777" w:rsidR="00A52FB4" w:rsidRPr="002E7556" w:rsidRDefault="00000000">
            <w:r w:rsidRPr="002E7556">
              <w:rPr>
                <w:sz w:val="15"/>
              </w:rPr>
              <w:t xml:space="preserve">UNIQUE; </w:t>
            </w:r>
            <w:proofErr w:type="spellStart"/>
            <w:r w:rsidRPr="002E7556">
              <w:rPr>
                <w:sz w:val="15"/>
              </w:rPr>
              <w:t>identificador</w:t>
            </w:r>
            <w:proofErr w:type="spellEnd"/>
            <w:r w:rsidRPr="002E7556">
              <w:rPr>
                <w:sz w:val="15"/>
              </w:rPr>
              <w:t xml:space="preserve"> Asterisk</w:t>
            </w:r>
          </w:p>
        </w:tc>
      </w:tr>
      <w:tr w:rsidR="00A52FB4" w:rsidRPr="002E7556" w14:paraId="73A21B0C" w14:textId="77777777">
        <w:trPr>
          <w:jc w:val="center"/>
        </w:trPr>
        <w:tc>
          <w:tcPr>
            <w:tcW w:w="3360" w:type="dxa"/>
            <w:vAlign w:val="center"/>
          </w:tcPr>
          <w:p w14:paraId="06A19D6C" w14:textId="77777777" w:rsidR="00A52FB4" w:rsidRPr="002E7556" w:rsidRDefault="00000000">
            <w:proofErr w:type="spellStart"/>
            <w:r w:rsidRPr="002E7556">
              <w:rPr>
                <w:sz w:val="15"/>
              </w:rPr>
              <w:t>userfield</w:t>
            </w:r>
            <w:proofErr w:type="spellEnd"/>
          </w:p>
        </w:tc>
        <w:tc>
          <w:tcPr>
            <w:tcW w:w="3360" w:type="dxa"/>
            <w:vAlign w:val="center"/>
          </w:tcPr>
          <w:p w14:paraId="0120E4AC" w14:textId="77777777" w:rsidR="00A52FB4" w:rsidRPr="002E7556" w:rsidRDefault="00000000">
            <w:proofErr w:type="gramStart"/>
            <w:r w:rsidRPr="002E7556">
              <w:rPr>
                <w:sz w:val="15"/>
              </w:rPr>
              <w:t>VARCHAR(</w:t>
            </w:r>
            <w:proofErr w:type="gramEnd"/>
            <w:r w:rsidRPr="002E7556">
              <w:rPr>
                <w:sz w:val="15"/>
              </w:rPr>
              <w:t>255)</w:t>
            </w:r>
          </w:p>
        </w:tc>
        <w:tc>
          <w:tcPr>
            <w:tcW w:w="3360" w:type="dxa"/>
            <w:vAlign w:val="center"/>
          </w:tcPr>
          <w:p w14:paraId="65F142F2" w14:textId="77777777" w:rsidR="00A52FB4" w:rsidRPr="002E7556" w:rsidRDefault="00000000">
            <w:r w:rsidRPr="002E7556">
              <w:rPr>
                <w:sz w:val="15"/>
              </w:rPr>
              <w:t>nullable</w:t>
            </w:r>
          </w:p>
        </w:tc>
      </w:tr>
      <w:tr w:rsidR="00A52FB4" w:rsidRPr="002E7556" w14:paraId="3A5FB76A" w14:textId="77777777">
        <w:trPr>
          <w:jc w:val="center"/>
        </w:trPr>
        <w:tc>
          <w:tcPr>
            <w:tcW w:w="3360" w:type="dxa"/>
            <w:vAlign w:val="center"/>
          </w:tcPr>
          <w:p w14:paraId="2CF49E8F" w14:textId="77777777" w:rsidR="00A52FB4" w:rsidRPr="002E7556" w:rsidRDefault="00000000">
            <w:proofErr w:type="spellStart"/>
            <w:r w:rsidRPr="002E7556">
              <w:rPr>
                <w:sz w:val="15"/>
              </w:rPr>
              <w:t>peeraccount</w:t>
            </w:r>
            <w:proofErr w:type="spellEnd"/>
          </w:p>
        </w:tc>
        <w:tc>
          <w:tcPr>
            <w:tcW w:w="3360" w:type="dxa"/>
            <w:vAlign w:val="center"/>
          </w:tcPr>
          <w:p w14:paraId="3F73AFE3" w14:textId="77777777" w:rsidR="00A52FB4" w:rsidRPr="002E7556" w:rsidRDefault="00000000">
            <w:proofErr w:type="gramStart"/>
            <w:r w:rsidRPr="002E7556">
              <w:rPr>
                <w:sz w:val="15"/>
              </w:rPr>
              <w:t>VARCHAR(</w:t>
            </w:r>
            <w:proofErr w:type="gramEnd"/>
            <w:r w:rsidRPr="002E7556">
              <w:rPr>
                <w:sz w:val="15"/>
              </w:rPr>
              <w:t>80)</w:t>
            </w:r>
          </w:p>
        </w:tc>
        <w:tc>
          <w:tcPr>
            <w:tcW w:w="3360" w:type="dxa"/>
            <w:vAlign w:val="center"/>
          </w:tcPr>
          <w:p w14:paraId="542F6C6F" w14:textId="77777777" w:rsidR="00A52FB4" w:rsidRPr="002E7556" w:rsidRDefault="00000000">
            <w:r w:rsidRPr="002E7556">
              <w:rPr>
                <w:sz w:val="15"/>
              </w:rPr>
              <w:t>nullable</w:t>
            </w:r>
          </w:p>
        </w:tc>
      </w:tr>
      <w:tr w:rsidR="00A52FB4" w:rsidRPr="002E7556" w14:paraId="138A254D" w14:textId="77777777">
        <w:trPr>
          <w:jc w:val="center"/>
        </w:trPr>
        <w:tc>
          <w:tcPr>
            <w:tcW w:w="3360" w:type="dxa"/>
            <w:vAlign w:val="center"/>
          </w:tcPr>
          <w:p w14:paraId="050C363A" w14:textId="77777777" w:rsidR="00A52FB4" w:rsidRPr="002E7556" w:rsidRDefault="00000000">
            <w:proofErr w:type="spellStart"/>
            <w:r w:rsidRPr="002E7556">
              <w:rPr>
                <w:sz w:val="15"/>
              </w:rPr>
              <w:t>linkedid</w:t>
            </w:r>
            <w:proofErr w:type="spellEnd"/>
          </w:p>
        </w:tc>
        <w:tc>
          <w:tcPr>
            <w:tcW w:w="3360" w:type="dxa"/>
            <w:vAlign w:val="center"/>
          </w:tcPr>
          <w:p w14:paraId="408904F2" w14:textId="77777777" w:rsidR="00A52FB4" w:rsidRPr="002E7556" w:rsidRDefault="00000000">
            <w:proofErr w:type="gramStart"/>
            <w:r w:rsidRPr="002E7556">
              <w:rPr>
                <w:sz w:val="15"/>
              </w:rPr>
              <w:t>VARCHAR(</w:t>
            </w:r>
            <w:proofErr w:type="gramEnd"/>
            <w:r w:rsidRPr="002E7556">
              <w:rPr>
                <w:sz w:val="15"/>
              </w:rPr>
              <w:t>150)</w:t>
            </w:r>
          </w:p>
        </w:tc>
        <w:tc>
          <w:tcPr>
            <w:tcW w:w="3360" w:type="dxa"/>
            <w:vAlign w:val="center"/>
          </w:tcPr>
          <w:p w14:paraId="638F8264" w14:textId="77777777" w:rsidR="00A52FB4" w:rsidRPr="002E7556" w:rsidRDefault="00000000">
            <w:r w:rsidRPr="002E7556">
              <w:rPr>
                <w:sz w:val="15"/>
              </w:rPr>
              <w:t>INDEX, nullable</w:t>
            </w:r>
          </w:p>
        </w:tc>
      </w:tr>
      <w:tr w:rsidR="00A52FB4" w:rsidRPr="002E7556" w14:paraId="109A0D03" w14:textId="77777777">
        <w:trPr>
          <w:jc w:val="center"/>
        </w:trPr>
        <w:tc>
          <w:tcPr>
            <w:tcW w:w="3360" w:type="dxa"/>
            <w:vAlign w:val="center"/>
          </w:tcPr>
          <w:p w14:paraId="35C5AED3" w14:textId="77777777" w:rsidR="00A52FB4" w:rsidRPr="002E7556" w:rsidRDefault="00000000">
            <w:r w:rsidRPr="002E7556">
              <w:rPr>
                <w:sz w:val="15"/>
              </w:rPr>
              <w:t>sequence</w:t>
            </w:r>
          </w:p>
        </w:tc>
        <w:tc>
          <w:tcPr>
            <w:tcW w:w="3360" w:type="dxa"/>
            <w:vAlign w:val="center"/>
          </w:tcPr>
          <w:p w14:paraId="7BD0A2CD" w14:textId="77777777" w:rsidR="00A52FB4" w:rsidRPr="002E7556" w:rsidRDefault="00000000">
            <w:r w:rsidRPr="002E7556">
              <w:rPr>
                <w:sz w:val="15"/>
              </w:rPr>
              <w:t>INTEGER</w:t>
            </w:r>
          </w:p>
        </w:tc>
        <w:tc>
          <w:tcPr>
            <w:tcW w:w="3360" w:type="dxa"/>
            <w:vAlign w:val="center"/>
          </w:tcPr>
          <w:p w14:paraId="0E027DA0" w14:textId="77777777" w:rsidR="00A52FB4" w:rsidRPr="002E7556" w:rsidRDefault="00000000">
            <w:r w:rsidRPr="002E7556">
              <w:rPr>
                <w:sz w:val="15"/>
              </w:rPr>
              <w:t>nullable</w:t>
            </w:r>
          </w:p>
        </w:tc>
      </w:tr>
    </w:tbl>
    <w:p w14:paraId="00F1F42D" w14:textId="77777777" w:rsidR="00A52FB4" w:rsidRPr="002E7556" w:rsidRDefault="00000000">
      <w:pPr>
        <w:pStyle w:val="Ttulo2"/>
        <w:rPr>
          <w:color w:val="auto"/>
        </w:rPr>
      </w:pPr>
      <w:r w:rsidRPr="002E7556">
        <w:rPr>
          <w:rFonts w:ascii="Arial" w:eastAsia="Arial" w:hAnsi="Arial"/>
          <w:color w:val="auto"/>
        </w:rPr>
        <w:t xml:space="preserve">10.5 </w:t>
      </w:r>
      <w:proofErr w:type="spellStart"/>
      <w:r w:rsidRPr="002E7556">
        <w:rPr>
          <w:rFonts w:ascii="Arial" w:eastAsia="Arial" w:hAnsi="Arial"/>
          <w:color w:val="auto"/>
        </w:rPr>
        <w:t>Tabla</w:t>
      </w:r>
      <w:proofErr w:type="spellEnd"/>
      <w:r w:rsidRPr="002E7556">
        <w:rPr>
          <w:rFonts w:ascii="Arial" w:eastAsia="Arial" w:hAnsi="Arial"/>
          <w:color w:val="auto"/>
        </w:rPr>
        <w:t xml:space="preserve"> </w:t>
      </w:r>
      <w:proofErr w:type="spellStart"/>
      <w:r w:rsidRPr="002E7556">
        <w:rPr>
          <w:rFonts w:ascii="Arial" w:eastAsia="Arial" w:hAnsi="Arial"/>
          <w:color w:val="auto"/>
        </w:rPr>
        <w:t>audit_events</w:t>
      </w:r>
      <w:proofErr w:type="spellEnd"/>
    </w:p>
    <w:tbl>
      <w:tblPr>
        <w:tblStyle w:val="Tablaconcuadrcula"/>
        <w:tblW w:w="0" w:type="auto"/>
        <w:jc w:val="center"/>
        <w:tblLook w:val="04A0" w:firstRow="1" w:lastRow="0" w:firstColumn="1" w:lastColumn="0" w:noHBand="0" w:noVBand="1"/>
      </w:tblPr>
      <w:tblGrid>
        <w:gridCol w:w="3356"/>
        <w:gridCol w:w="3357"/>
        <w:gridCol w:w="3357"/>
      </w:tblGrid>
      <w:tr w:rsidR="00A52FB4" w:rsidRPr="002E7556" w14:paraId="29DE51C4" w14:textId="77777777">
        <w:trPr>
          <w:jc w:val="center"/>
        </w:trPr>
        <w:tc>
          <w:tcPr>
            <w:tcW w:w="3360" w:type="dxa"/>
            <w:shd w:val="clear" w:color="auto" w:fill="D9EAF7"/>
            <w:vAlign w:val="center"/>
          </w:tcPr>
          <w:p w14:paraId="5D310BC8" w14:textId="77777777" w:rsidR="00A52FB4" w:rsidRPr="002E7556" w:rsidRDefault="00000000">
            <w:r w:rsidRPr="002E7556">
              <w:rPr>
                <w:b/>
                <w:sz w:val="15"/>
              </w:rPr>
              <w:t>Campo</w:t>
            </w:r>
          </w:p>
        </w:tc>
        <w:tc>
          <w:tcPr>
            <w:tcW w:w="3360" w:type="dxa"/>
            <w:shd w:val="clear" w:color="auto" w:fill="D9EAF7"/>
            <w:vAlign w:val="center"/>
          </w:tcPr>
          <w:p w14:paraId="3D9DE2A8" w14:textId="77777777" w:rsidR="00A52FB4" w:rsidRPr="002E7556" w:rsidRDefault="00000000">
            <w:r w:rsidRPr="002E7556">
              <w:rPr>
                <w:b/>
                <w:sz w:val="15"/>
              </w:rPr>
              <w:t>Tipo real</w:t>
            </w:r>
          </w:p>
        </w:tc>
        <w:tc>
          <w:tcPr>
            <w:tcW w:w="3360" w:type="dxa"/>
            <w:shd w:val="clear" w:color="auto" w:fill="D9EAF7"/>
            <w:vAlign w:val="center"/>
          </w:tcPr>
          <w:p w14:paraId="6D0D14A8" w14:textId="77777777" w:rsidR="00A52FB4" w:rsidRPr="002E7556" w:rsidRDefault="00000000">
            <w:proofErr w:type="spellStart"/>
            <w:r w:rsidRPr="002E7556">
              <w:rPr>
                <w:b/>
                <w:sz w:val="15"/>
              </w:rPr>
              <w:t>Restricción</w:t>
            </w:r>
            <w:proofErr w:type="spellEnd"/>
            <w:r w:rsidRPr="002E7556">
              <w:rPr>
                <w:b/>
                <w:sz w:val="15"/>
              </w:rPr>
              <w:t xml:space="preserve"> u </w:t>
            </w:r>
            <w:proofErr w:type="spellStart"/>
            <w:r w:rsidRPr="002E7556">
              <w:rPr>
                <w:b/>
                <w:sz w:val="15"/>
              </w:rPr>
              <w:t>observación</w:t>
            </w:r>
            <w:proofErr w:type="spellEnd"/>
          </w:p>
        </w:tc>
      </w:tr>
      <w:tr w:rsidR="00A52FB4" w:rsidRPr="002E7556" w14:paraId="5768DDE8" w14:textId="77777777">
        <w:trPr>
          <w:jc w:val="center"/>
        </w:trPr>
        <w:tc>
          <w:tcPr>
            <w:tcW w:w="3360" w:type="dxa"/>
            <w:vAlign w:val="center"/>
          </w:tcPr>
          <w:p w14:paraId="50F392DC" w14:textId="77777777" w:rsidR="00A52FB4" w:rsidRPr="002E7556" w:rsidRDefault="00000000">
            <w:r w:rsidRPr="002E7556">
              <w:rPr>
                <w:sz w:val="15"/>
              </w:rPr>
              <w:t>id</w:t>
            </w:r>
          </w:p>
        </w:tc>
        <w:tc>
          <w:tcPr>
            <w:tcW w:w="3360" w:type="dxa"/>
            <w:vAlign w:val="center"/>
          </w:tcPr>
          <w:p w14:paraId="2B55E6C7" w14:textId="77777777" w:rsidR="00A52FB4" w:rsidRPr="002E7556" w:rsidRDefault="00000000">
            <w:r w:rsidRPr="002E7556">
              <w:rPr>
                <w:sz w:val="15"/>
              </w:rPr>
              <w:t>INTEGER</w:t>
            </w:r>
          </w:p>
        </w:tc>
        <w:tc>
          <w:tcPr>
            <w:tcW w:w="3360" w:type="dxa"/>
            <w:vAlign w:val="center"/>
          </w:tcPr>
          <w:p w14:paraId="19832681" w14:textId="77777777" w:rsidR="00A52FB4" w:rsidRPr="002E7556" w:rsidRDefault="00000000">
            <w:r w:rsidRPr="002E7556">
              <w:rPr>
                <w:sz w:val="15"/>
              </w:rPr>
              <w:t xml:space="preserve">PK, </w:t>
            </w:r>
            <w:proofErr w:type="spellStart"/>
            <w:r w:rsidRPr="002E7556">
              <w:rPr>
                <w:sz w:val="15"/>
              </w:rPr>
              <w:t>autoincremental</w:t>
            </w:r>
            <w:proofErr w:type="spellEnd"/>
          </w:p>
        </w:tc>
      </w:tr>
      <w:tr w:rsidR="00A52FB4" w:rsidRPr="002E7556" w14:paraId="670304CF" w14:textId="77777777">
        <w:trPr>
          <w:jc w:val="center"/>
        </w:trPr>
        <w:tc>
          <w:tcPr>
            <w:tcW w:w="3360" w:type="dxa"/>
            <w:vAlign w:val="center"/>
          </w:tcPr>
          <w:p w14:paraId="6D15EC37" w14:textId="77777777" w:rsidR="00A52FB4" w:rsidRPr="002E7556" w:rsidRDefault="00000000">
            <w:proofErr w:type="spellStart"/>
            <w:r w:rsidRPr="002E7556">
              <w:rPr>
                <w:sz w:val="15"/>
              </w:rPr>
              <w:t>occurred_at</w:t>
            </w:r>
            <w:proofErr w:type="spellEnd"/>
          </w:p>
        </w:tc>
        <w:tc>
          <w:tcPr>
            <w:tcW w:w="3360" w:type="dxa"/>
            <w:vAlign w:val="center"/>
          </w:tcPr>
          <w:p w14:paraId="7D13D923" w14:textId="77777777" w:rsidR="00A52FB4" w:rsidRPr="002E7556" w:rsidRDefault="00000000">
            <w:r w:rsidRPr="002E7556">
              <w:rPr>
                <w:sz w:val="15"/>
              </w:rPr>
              <w:t>TIMESTAMP WITH TIME ZONE</w:t>
            </w:r>
          </w:p>
        </w:tc>
        <w:tc>
          <w:tcPr>
            <w:tcW w:w="3360" w:type="dxa"/>
            <w:vAlign w:val="center"/>
          </w:tcPr>
          <w:p w14:paraId="7D7E07ED" w14:textId="77777777" w:rsidR="00A52FB4" w:rsidRPr="002E7556" w:rsidRDefault="00000000">
            <w:r w:rsidRPr="002E7556">
              <w:rPr>
                <w:sz w:val="15"/>
              </w:rPr>
              <w:t xml:space="preserve">DEFAULT </w:t>
            </w:r>
            <w:proofErr w:type="spellStart"/>
            <w:r w:rsidRPr="002E7556">
              <w:rPr>
                <w:sz w:val="15"/>
              </w:rPr>
              <w:t>utc_now</w:t>
            </w:r>
            <w:proofErr w:type="spellEnd"/>
            <w:r w:rsidRPr="002E7556">
              <w:rPr>
                <w:sz w:val="15"/>
              </w:rPr>
              <w:t>, INDEX</w:t>
            </w:r>
          </w:p>
        </w:tc>
      </w:tr>
      <w:tr w:rsidR="00A52FB4" w:rsidRPr="00272FCF" w14:paraId="20780FD9" w14:textId="77777777">
        <w:trPr>
          <w:jc w:val="center"/>
        </w:trPr>
        <w:tc>
          <w:tcPr>
            <w:tcW w:w="3360" w:type="dxa"/>
            <w:vAlign w:val="center"/>
          </w:tcPr>
          <w:p w14:paraId="79DC60D2" w14:textId="77777777" w:rsidR="00A52FB4" w:rsidRPr="002E7556" w:rsidRDefault="00000000">
            <w:r w:rsidRPr="002E7556">
              <w:rPr>
                <w:sz w:val="15"/>
              </w:rPr>
              <w:t>actor</w:t>
            </w:r>
          </w:p>
        </w:tc>
        <w:tc>
          <w:tcPr>
            <w:tcW w:w="3360" w:type="dxa"/>
            <w:vAlign w:val="center"/>
          </w:tcPr>
          <w:p w14:paraId="167B6083" w14:textId="77777777" w:rsidR="00A52FB4" w:rsidRPr="002E7556" w:rsidRDefault="00000000">
            <w:proofErr w:type="gramStart"/>
            <w:r w:rsidRPr="002E7556">
              <w:rPr>
                <w:sz w:val="15"/>
              </w:rPr>
              <w:t>VARCHAR(</w:t>
            </w:r>
            <w:proofErr w:type="gramEnd"/>
            <w:r w:rsidRPr="002E7556">
              <w:rPr>
                <w:sz w:val="15"/>
              </w:rPr>
              <w:t>80)</w:t>
            </w:r>
          </w:p>
        </w:tc>
        <w:tc>
          <w:tcPr>
            <w:tcW w:w="3360" w:type="dxa"/>
            <w:vAlign w:val="center"/>
          </w:tcPr>
          <w:p w14:paraId="16323DC3" w14:textId="77777777" w:rsidR="00A52FB4" w:rsidRPr="002E7556" w:rsidRDefault="00000000">
            <w:pPr>
              <w:rPr>
                <w:lang w:val="es-PE"/>
              </w:rPr>
            </w:pPr>
            <w:r w:rsidRPr="002E7556">
              <w:rPr>
                <w:sz w:val="15"/>
                <w:lang w:val="es-PE"/>
              </w:rPr>
              <w:t>INDEX; usuario/servicio que ejecuta la acción</w:t>
            </w:r>
          </w:p>
        </w:tc>
      </w:tr>
      <w:tr w:rsidR="00A52FB4" w:rsidRPr="002E7556" w14:paraId="79B3E2E3" w14:textId="77777777">
        <w:trPr>
          <w:jc w:val="center"/>
        </w:trPr>
        <w:tc>
          <w:tcPr>
            <w:tcW w:w="3360" w:type="dxa"/>
            <w:vAlign w:val="center"/>
          </w:tcPr>
          <w:p w14:paraId="3904BF8A" w14:textId="77777777" w:rsidR="00A52FB4" w:rsidRPr="002E7556" w:rsidRDefault="00000000">
            <w:r w:rsidRPr="002E7556">
              <w:rPr>
                <w:sz w:val="15"/>
              </w:rPr>
              <w:t>action</w:t>
            </w:r>
          </w:p>
        </w:tc>
        <w:tc>
          <w:tcPr>
            <w:tcW w:w="3360" w:type="dxa"/>
            <w:vAlign w:val="center"/>
          </w:tcPr>
          <w:p w14:paraId="0634E475" w14:textId="77777777" w:rsidR="00A52FB4" w:rsidRPr="002E7556" w:rsidRDefault="00000000">
            <w:proofErr w:type="gramStart"/>
            <w:r w:rsidRPr="002E7556">
              <w:rPr>
                <w:sz w:val="15"/>
              </w:rPr>
              <w:t>VARCHAR(</w:t>
            </w:r>
            <w:proofErr w:type="gramEnd"/>
            <w:r w:rsidRPr="002E7556">
              <w:rPr>
                <w:sz w:val="15"/>
              </w:rPr>
              <w:t>80)</w:t>
            </w:r>
          </w:p>
        </w:tc>
        <w:tc>
          <w:tcPr>
            <w:tcW w:w="3360" w:type="dxa"/>
            <w:vAlign w:val="center"/>
          </w:tcPr>
          <w:p w14:paraId="362D0F62" w14:textId="77777777" w:rsidR="00A52FB4" w:rsidRPr="002E7556" w:rsidRDefault="00000000">
            <w:r w:rsidRPr="002E7556">
              <w:rPr>
                <w:sz w:val="15"/>
              </w:rPr>
              <w:t xml:space="preserve">INDEX; </w:t>
            </w:r>
            <w:proofErr w:type="spellStart"/>
            <w:r w:rsidRPr="002E7556">
              <w:rPr>
                <w:sz w:val="15"/>
              </w:rPr>
              <w:t>acción</w:t>
            </w:r>
            <w:proofErr w:type="spellEnd"/>
            <w:r w:rsidRPr="002E7556">
              <w:rPr>
                <w:sz w:val="15"/>
              </w:rPr>
              <w:t xml:space="preserve"> </w:t>
            </w:r>
            <w:proofErr w:type="spellStart"/>
            <w:r w:rsidRPr="002E7556">
              <w:rPr>
                <w:sz w:val="15"/>
              </w:rPr>
              <w:t>auditada</w:t>
            </w:r>
            <w:proofErr w:type="spellEnd"/>
          </w:p>
        </w:tc>
      </w:tr>
      <w:tr w:rsidR="00A52FB4" w:rsidRPr="002E7556" w14:paraId="5F7E6703" w14:textId="77777777">
        <w:trPr>
          <w:jc w:val="center"/>
        </w:trPr>
        <w:tc>
          <w:tcPr>
            <w:tcW w:w="3360" w:type="dxa"/>
            <w:vAlign w:val="center"/>
          </w:tcPr>
          <w:p w14:paraId="051418D4" w14:textId="77777777" w:rsidR="00A52FB4" w:rsidRPr="002E7556" w:rsidRDefault="00000000">
            <w:r w:rsidRPr="002E7556">
              <w:rPr>
                <w:sz w:val="15"/>
              </w:rPr>
              <w:t>outcome</w:t>
            </w:r>
          </w:p>
        </w:tc>
        <w:tc>
          <w:tcPr>
            <w:tcW w:w="3360" w:type="dxa"/>
            <w:vAlign w:val="center"/>
          </w:tcPr>
          <w:p w14:paraId="6F0921F4" w14:textId="77777777" w:rsidR="00A52FB4" w:rsidRPr="002E7556" w:rsidRDefault="00000000">
            <w:proofErr w:type="gramStart"/>
            <w:r w:rsidRPr="002E7556">
              <w:rPr>
                <w:sz w:val="15"/>
              </w:rPr>
              <w:t>VARCHAR(</w:t>
            </w:r>
            <w:proofErr w:type="gramEnd"/>
            <w:r w:rsidRPr="002E7556">
              <w:rPr>
                <w:sz w:val="15"/>
              </w:rPr>
              <w:t>24)</w:t>
            </w:r>
          </w:p>
        </w:tc>
        <w:tc>
          <w:tcPr>
            <w:tcW w:w="3360" w:type="dxa"/>
            <w:vAlign w:val="center"/>
          </w:tcPr>
          <w:p w14:paraId="4C687C89" w14:textId="77777777" w:rsidR="00A52FB4" w:rsidRPr="002E7556" w:rsidRDefault="00000000">
            <w:r w:rsidRPr="002E7556">
              <w:rPr>
                <w:sz w:val="15"/>
              </w:rPr>
              <w:t xml:space="preserve">INDEX; </w:t>
            </w:r>
            <w:proofErr w:type="spellStart"/>
            <w:r w:rsidRPr="002E7556">
              <w:rPr>
                <w:sz w:val="15"/>
              </w:rPr>
              <w:t>resultado</w:t>
            </w:r>
            <w:proofErr w:type="spellEnd"/>
          </w:p>
        </w:tc>
      </w:tr>
      <w:tr w:rsidR="00A52FB4" w:rsidRPr="002E7556" w14:paraId="4EDB8696" w14:textId="77777777">
        <w:trPr>
          <w:jc w:val="center"/>
        </w:trPr>
        <w:tc>
          <w:tcPr>
            <w:tcW w:w="3360" w:type="dxa"/>
            <w:vAlign w:val="center"/>
          </w:tcPr>
          <w:p w14:paraId="0F42D6BA" w14:textId="77777777" w:rsidR="00A52FB4" w:rsidRPr="002E7556" w:rsidRDefault="00000000">
            <w:proofErr w:type="spellStart"/>
            <w:r w:rsidRPr="002E7556">
              <w:rPr>
                <w:sz w:val="15"/>
              </w:rPr>
              <w:t>source_ip</w:t>
            </w:r>
            <w:proofErr w:type="spellEnd"/>
          </w:p>
        </w:tc>
        <w:tc>
          <w:tcPr>
            <w:tcW w:w="3360" w:type="dxa"/>
            <w:vAlign w:val="center"/>
          </w:tcPr>
          <w:p w14:paraId="123461FC" w14:textId="77777777" w:rsidR="00A52FB4" w:rsidRPr="002E7556" w:rsidRDefault="00000000">
            <w:proofErr w:type="gramStart"/>
            <w:r w:rsidRPr="002E7556">
              <w:rPr>
                <w:sz w:val="15"/>
              </w:rPr>
              <w:t>VARCHAR(</w:t>
            </w:r>
            <w:proofErr w:type="gramEnd"/>
            <w:r w:rsidRPr="002E7556">
              <w:rPr>
                <w:sz w:val="15"/>
              </w:rPr>
              <w:t>64)</w:t>
            </w:r>
          </w:p>
        </w:tc>
        <w:tc>
          <w:tcPr>
            <w:tcW w:w="3360" w:type="dxa"/>
            <w:vAlign w:val="center"/>
          </w:tcPr>
          <w:p w14:paraId="7E9FADCD" w14:textId="77777777" w:rsidR="00A52FB4" w:rsidRPr="002E7556" w:rsidRDefault="00000000">
            <w:r w:rsidRPr="002E7556">
              <w:rPr>
                <w:sz w:val="15"/>
              </w:rPr>
              <w:t>nullable</w:t>
            </w:r>
          </w:p>
        </w:tc>
      </w:tr>
      <w:tr w:rsidR="00A52FB4" w:rsidRPr="002E7556" w14:paraId="4BA2A587" w14:textId="77777777">
        <w:trPr>
          <w:jc w:val="center"/>
        </w:trPr>
        <w:tc>
          <w:tcPr>
            <w:tcW w:w="3360" w:type="dxa"/>
            <w:vAlign w:val="center"/>
          </w:tcPr>
          <w:p w14:paraId="56C6FEBC" w14:textId="77777777" w:rsidR="00A52FB4" w:rsidRPr="002E7556" w:rsidRDefault="00000000">
            <w:proofErr w:type="spellStart"/>
            <w:r w:rsidRPr="002E7556">
              <w:rPr>
                <w:sz w:val="15"/>
              </w:rPr>
              <w:t>correlation_id</w:t>
            </w:r>
            <w:proofErr w:type="spellEnd"/>
          </w:p>
        </w:tc>
        <w:tc>
          <w:tcPr>
            <w:tcW w:w="3360" w:type="dxa"/>
            <w:vAlign w:val="center"/>
          </w:tcPr>
          <w:p w14:paraId="2B274EC3" w14:textId="77777777" w:rsidR="00A52FB4" w:rsidRPr="002E7556" w:rsidRDefault="00000000">
            <w:proofErr w:type="gramStart"/>
            <w:r w:rsidRPr="002E7556">
              <w:rPr>
                <w:sz w:val="15"/>
              </w:rPr>
              <w:t>VARCHAR(</w:t>
            </w:r>
            <w:proofErr w:type="gramEnd"/>
            <w:r w:rsidRPr="002E7556">
              <w:rPr>
                <w:sz w:val="15"/>
              </w:rPr>
              <w:t>64)</w:t>
            </w:r>
          </w:p>
        </w:tc>
        <w:tc>
          <w:tcPr>
            <w:tcW w:w="3360" w:type="dxa"/>
            <w:vAlign w:val="center"/>
          </w:tcPr>
          <w:p w14:paraId="1E0547DD" w14:textId="77777777" w:rsidR="00A52FB4" w:rsidRPr="002E7556" w:rsidRDefault="00000000">
            <w:r w:rsidRPr="002E7556">
              <w:rPr>
                <w:sz w:val="15"/>
              </w:rPr>
              <w:t>INDEX</w:t>
            </w:r>
          </w:p>
        </w:tc>
      </w:tr>
      <w:tr w:rsidR="00A52FB4" w:rsidRPr="00272FCF" w14:paraId="168B2D26" w14:textId="77777777">
        <w:trPr>
          <w:jc w:val="center"/>
        </w:trPr>
        <w:tc>
          <w:tcPr>
            <w:tcW w:w="3360" w:type="dxa"/>
            <w:vAlign w:val="center"/>
          </w:tcPr>
          <w:p w14:paraId="39B50762" w14:textId="77777777" w:rsidR="00A52FB4" w:rsidRPr="002E7556" w:rsidRDefault="00000000">
            <w:r w:rsidRPr="002E7556">
              <w:rPr>
                <w:sz w:val="15"/>
              </w:rPr>
              <w:t>details</w:t>
            </w:r>
          </w:p>
        </w:tc>
        <w:tc>
          <w:tcPr>
            <w:tcW w:w="3360" w:type="dxa"/>
            <w:vAlign w:val="center"/>
          </w:tcPr>
          <w:p w14:paraId="70E8FE2F" w14:textId="77777777" w:rsidR="00A52FB4" w:rsidRPr="002E7556" w:rsidRDefault="00000000">
            <w:r w:rsidRPr="002E7556">
              <w:rPr>
                <w:sz w:val="15"/>
              </w:rPr>
              <w:t>JSON</w:t>
            </w:r>
          </w:p>
        </w:tc>
        <w:tc>
          <w:tcPr>
            <w:tcW w:w="3360" w:type="dxa"/>
            <w:vAlign w:val="center"/>
          </w:tcPr>
          <w:p w14:paraId="356C4B22" w14:textId="77777777" w:rsidR="00A52FB4" w:rsidRPr="002E7556" w:rsidRDefault="00000000">
            <w:pPr>
              <w:rPr>
                <w:lang w:val="es-PE"/>
              </w:rPr>
            </w:pPr>
            <w:r w:rsidRPr="002E7556">
              <w:rPr>
                <w:sz w:val="15"/>
                <w:lang w:val="es-PE"/>
              </w:rPr>
              <w:t xml:space="preserve">DEFAULT </w:t>
            </w:r>
            <w:proofErr w:type="spellStart"/>
            <w:r w:rsidRPr="002E7556">
              <w:rPr>
                <w:sz w:val="15"/>
                <w:lang w:val="es-PE"/>
              </w:rPr>
              <w:t>dict</w:t>
            </w:r>
            <w:proofErr w:type="spellEnd"/>
            <w:r w:rsidRPr="002E7556">
              <w:rPr>
                <w:sz w:val="15"/>
                <w:lang w:val="es-PE"/>
              </w:rPr>
              <w:t>; metadatos del evento</w:t>
            </w:r>
          </w:p>
        </w:tc>
      </w:tr>
    </w:tbl>
    <w:p w14:paraId="744FBD74" w14:textId="77777777" w:rsidR="00A52FB4" w:rsidRPr="002E7556" w:rsidRDefault="00000000">
      <w:pPr>
        <w:pStyle w:val="Ttulo2"/>
        <w:rPr>
          <w:color w:val="auto"/>
        </w:rPr>
      </w:pPr>
      <w:r w:rsidRPr="002E7556">
        <w:rPr>
          <w:rFonts w:ascii="Arial" w:eastAsia="Arial" w:hAnsi="Arial"/>
          <w:color w:val="auto"/>
        </w:rPr>
        <w:t xml:space="preserve">10.6 </w:t>
      </w:r>
      <w:proofErr w:type="spellStart"/>
      <w:r w:rsidRPr="002E7556">
        <w:rPr>
          <w:rFonts w:ascii="Arial" w:eastAsia="Arial" w:hAnsi="Arial"/>
          <w:color w:val="auto"/>
        </w:rPr>
        <w:t>Tabla</w:t>
      </w:r>
      <w:proofErr w:type="spellEnd"/>
      <w:r w:rsidRPr="002E7556">
        <w:rPr>
          <w:rFonts w:ascii="Arial" w:eastAsia="Arial" w:hAnsi="Arial"/>
          <w:color w:val="auto"/>
        </w:rPr>
        <w:t xml:space="preserve"> </w:t>
      </w:r>
      <w:proofErr w:type="spellStart"/>
      <w:r w:rsidRPr="002E7556">
        <w:rPr>
          <w:rFonts w:ascii="Arial" w:eastAsia="Arial" w:hAnsi="Arial"/>
          <w:color w:val="auto"/>
        </w:rPr>
        <w:t>call_sessions</w:t>
      </w:r>
      <w:proofErr w:type="spellEnd"/>
    </w:p>
    <w:tbl>
      <w:tblPr>
        <w:tblStyle w:val="Tablaconcuadrcula"/>
        <w:tblW w:w="0" w:type="auto"/>
        <w:jc w:val="center"/>
        <w:tblLook w:val="04A0" w:firstRow="1" w:lastRow="0" w:firstColumn="1" w:lastColumn="0" w:noHBand="0" w:noVBand="1"/>
      </w:tblPr>
      <w:tblGrid>
        <w:gridCol w:w="3356"/>
        <w:gridCol w:w="3357"/>
        <w:gridCol w:w="3357"/>
      </w:tblGrid>
      <w:tr w:rsidR="00A52FB4" w:rsidRPr="002E7556" w14:paraId="7D5AC84F" w14:textId="77777777">
        <w:trPr>
          <w:jc w:val="center"/>
        </w:trPr>
        <w:tc>
          <w:tcPr>
            <w:tcW w:w="3360" w:type="dxa"/>
            <w:shd w:val="clear" w:color="auto" w:fill="D9EAF7"/>
            <w:vAlign w:val="center"/>
          </w:tcPr>
          <w:p w14:paraId="32240340" w14:textId="77777777" w:rsidR="00A52FB4" w:rsidRPr="002E7556" w:rsidRDefault="00000000">
            <w:r w:rsidRPr="002E7556">
              <w:rPr>
                <w:b/>
                <w:sz w:val="15"/>
              </w:rPr>
              <w:t>Campo</w:t>
            </w:r>
          </w:p>
        </w:tc>
        <w:tc>
          <w:tcPr>
            <w:tcW w:w="3360" w:type="dxa"/>
            <w:shd w:val="clear" w:color="auto" w:fill="D9EAF7"/>
            <w:vAlign w:val="center"/>
          </w:tcPr>
          <w:p w14:paraId="2A9D8EAF" w14:textId="77777777" w:rsidR="00A52FB4" w:rsidRPr="002E7556" w:rsidRDefault="00000000">
            <w:r w:rsidRPr="002E7556">
              <w:rPr>
                <w:b/>
                <w:sz w:val="15"/>
              </w:rPr>
              <w:t>Tipo real</w:t>
            </w:r>
          </w:p>
        </w:tc>
        <w:tc>
          <w:tcPr>
            <w:tcW w:w="3360" w:type="dxa"/>
            <w:shd w:val="clear" w:color="auto" w:fill="D9EAF7"/>
            <w:vAlign w:val="center"/>
          </w:tcPr>
          <w:p w14:paraId="7977A0A5" w14:textId="77777777" w:rsidR="00A52FB4" w:rsidRPr="002E7556" w:rsidRDefault="00000000">
            <w:proofErr w:type="spellStart"/>
            <w:r w:rsidRPr="002E7556">
              <w:rPr>
                <w:b/>
                <w:sz w:val="15"/>
              </w:rPr>
              <w:t>Restricción</w:t>
            </w:r>
            <w:proofErr w:type="spellEnd"/>
            <w:r w:rsidRPr="002E7556">
              <w:rPr>
                <w:b/>
                <w:sz w:val="15"/>
              </w:rPr>
              <w:t xml:space="preserve"> u </w:t>
            </w:r>
            <w:proofErr w:type="spellStart"/>
            <w:r w:rsidRPr="002E7556">
              <w:rPr>
                <w:b/>
                <w:sz w:val="15"/>
              </w:rPr>
              <w:t>observación</w:t>
            </w:r>
            <w:proofErr w:type="spellEnd"/>
          </w:p>
        </w:tc>
      </w:tr>
      <w:tr w:rsidR="00A52FB4" w:rsidRPr="002E7556" w14:paraId="1C6FCA2E" w14:textId="77777777">
        <w:trPr>
          <w:jc w:val="center"/>
        </w:trPr>
        <w:tc>
          <w:tcPr>
            <w:tcW w:w="3360" w:type="dxa"/>
            <w:vAlign w:val="center"/>
          </w:tcPr>
          <w:p w14:paraId="1EC36DF8" w14:textId="77777777" w:rsidR="00A52FB4" w:rsidRPr="002E7556" w:rsidRDefault="00000000">
            <w:r w:rsidRPr="002E7556">
              <w:rPr>
                <w:sz w:val="15"/>
              </w:rPr>
              <w:t>id</w:t>
            </w:r>
          </w:p>
        </w:tc>
        <w:tc>
          <w:tcPr>
            <w:tcW w:w="3360" w:type="dxa"/>
            <w:vAlign w:val="center"/>
          </w:tcPr>
          <w:p w14:paraId="4A5E92E4" w14:textId="77777777" w:rsidR="00A52FB4" w:rsidRPr="002E7556" w:rsidRDefault="00000000">
            <w:r w:rsidRPr="002E7556">
              <w:rPr>
                <w:sz w:val="15"/>
              </w:rPr>
              <w:t>INTEGER</w:t>
            </w:r>
          </w:p>
        </w:tc>
        <w:tc>
          <w:tcPr>
            <w:tcW w:w="3360" w:type="dxa"/>
            <w:vAlign w:val="center"/>
          </w:tcPr>
          <w:p w14:paraId="29361FD4" w14:textId="77777777" w:rsidR="00A52FB4" w:rsidRPr="002E7556" w:rsidRDefault="00000000">
            <w:r w:rsidRPr="002E7556">
              <w:rPr>
                <w:sz w:val="15"/>
              </w:rPr>
              <w:t xml:space="preserve">PK, </w:t>
            </w:r>
            <w:proofErr w:type="spellStart"/>
            <w:r w:rsidRPr="002E7556">
              <w:rPr>
                <w:sz w:val="15"/>
              </w:rPr>
              <w:t>autoincremental</w:t>
            </w:r>
            <w:proofErr w:type="spellEnd"/>
          </w:p>
        </w:tc>
      </w:tr>
      <w:tr w:rsidR="00A52FB4" w:rsidRPr="002E7556" w14:paraId="5DE0F6E3" w14:textId="77777777">
        <w:trPr>
          <w:jc w:val="center"/>
        </w:trPr>
        <w:tc>
          <w:tcPr>
            <w:tcW w:w="3360" w:type="dxa"/>
            <w:vAlign w:val="center"/>
          </w:tcPr>
          <w:p w14:paraId="07AC091A" w14:textId="77777777" w:rsidR="00A52FB4" w:rsidRPr="002E7556" w:rsidRDefault="00000000">
            <w:proofErr w:type="spellStart"/>
            <w:r w:rsidRPr="002E7556">
              <w:rPr>
                <w:sz w:val="15"/>
              </w:rPr>
              <w:t>session_id</w:t>
            </w:r>
            <w:proofErr w:type="spellEnd"/>
          </w:p>
        </w:tc>
        <w:tc>
          <w:tcPr>
            <w:tcW w:w="3360" w:type="dxa"/>
            <w:vAlign w:val="center"/>
          </w:tcPr>
          <w:p w14:paraId="6DE5DB5F" w14:textId="77777777" w:rsidR="00A52FB4" w:rsidRPr="002E7556" w:rsidRDefault="00000000">
            <w:proofErr w:type="gramStart"/>
            <w:r w:rsidRPr="002E7556">
              <w:rPr>
                <w:sz w:val="15"/>
              </w:rPr>
              <w:t>VARCHAR(</w:t>
            </w:r>
            <w:proofErr w:type="gramEnd"/>
            <w:r w:rsidRPr="002E7556">
              <w:rPr>
                <w:sz w:val="15"/>
              </w:rPr>
              <w:t>128)</w:t>
            </w:r>
          </w:p>
        </w:tc>
        <w:tc>
          <w:tcPr>
            <w:tcW w:w="3360" w:type="dxa"/>
            <w:vAlign w:val="center"/>
          </w:tcPr>
          <w:p w14:paraId="261DBCCE" w14:textId="77777777" w:rsidR="00A52FB4" w:rsidRPr="002E7556" w:rsidRDefault="00000000">
            <w:r w:rsidRPr="002E7556">
              <w:rPr>
                <w:sz w:val="15"/>
              </w:rPr>
              <w:t>UNIQUE, INDEX</w:t>
            </w:r>
          </w:p>
        </w:tc>
      </w:tr>
      <w:tr w:rsidR="00A52FB4" w:rsidRPr="002E7556" w14:paraId="2E6FEF0B" w14:textId="77777777">
        <w:trPr>
          <w:jc w:val="center"/>
        </w:trPr>
        <w:tc>
          <w:tcPr>
            <w:tcW w:w="3360" w:type="dxa"/>
            <w:vAlign w:val="center"/>
          </w:tcPr>
          <w:p w14:paraId="1A6C4A51" w14:textId="77777777" w:rsidR="00A52FB4" w:rsidRPr="002E7556" w:rsidRDefault="00000000">
            <w:r w:rsidRPr="002E7556">
              <w:rPr>
                <w:sz w:val="15"/>
              </w:rPr>
              <w:t>actor</w:t>
            </w:r>
          </w:p>
        </w:tc>
        <w:tc>
          <w:tcPr>
            <w:tcW w:w="3360" w:type="dxa"/>
            <w:vAlign w:val="center"/>
          </w:tcPr>
          <w:p w14:paraId="476BD5D3" w14:textId="77777777" w:rsidR="00A52FB4" w:rsidRPr="002E7556" w:rsidRDefault="00000000">
            <w:proofErr w:type="gramStart"/>
            <w:r w:rsidRPr="002E7556">
              <w:rPr>
                <w:sz w:val="15"/>
              </w:rPr>
              <w:t>VARCHAR(</w:t>
            </w:r>
            <w:proofErr w:type="gramEnd"/>
            <w:r w:rsidRPr="002E7556">
              <w:rPr>
                <w:sz w:val="15"/>
              </w:rPr>
              <w:t>80)</w:t>
            </w:r>
          </w:p>
        </w:tc>
        <w:tc>
          <w:tcPr>
            <w:tcW w:w="3360" w:type="dxa"/>
            <w:vAlign w:val="center"/>
          </w:tcPr>
          <w:p w14:paraId="0EF6D5AC" w14:textId="77777777" w:rsidR="00A52FB4" w:rsidRPr="002E7556" w:rsidRDefault="00000000">
            <w:r w:rsidRPr="002E7556">
              <w:rPr>
                <w:sz w:val="15"/>
              </w:rPr>
              <w:t>INDEX</w:t>
            </w:r>
          </w:p>
        </w:tc>
      </w:tr>
      <w:tr w:rsidR="00A52FB4" w:rsidRPr="002E7556" w14:paraId="64E0826C" w14:textId="77777777">
        <w:trPr>
          <w:jc w:val="center"/>
        </w:trPr>
        <w:tc>
          <w:tcPr>
            <w:tcW w:w="3360" w:type="dxa"/>
            <w:vAlign w:val="center"/>
          </w:tcPr>
          <w:p w14:paraId="17323E62" w14:textId="77777777" w:rsidR="00A52FB4" w:rsidRPr="002E7556" w:rsidRDefault="00000000">
            <w:proofErr w:type="spellStart"/>
            <w:r w:rsidRPr="002E7556">
              <w:rPr>
                <w:sz w:val="15"/>
              </w:rPr>
              <w:t>source_extension</w:t>
            </w:r>
            <w:proofErr w:type="spellEnd"/>
          </w:p>
        </w:tc>
        <w:tc>
          <w:tcPr>
            <w:tcW w:w="3360" w:type="dxa"/>
            <w:vAlign w:val="center"/>
          </w:tcPr>
          <w:p w14:paraId="7D8FF0B7" w14:textId="77777777" w:rsidR="00A52FB4" w:rsidRPr="002E7556" w:rsidRDefault="00000000">
            <w:proofErr w:type="gramStart"/>
            <w:r w:rsidRPr="002E7556">
              <w:rPr>
                <w:sz w:val="15"/>
              </w:rPr>
              <w:t>VARCHAR(</w:t>
            </w:r>
            <w:proofErr w:type="gramEnd"/>
            <w:r w:rsidRPr="002E7556">
              <w:rPr>
                <w:sz w:val="15"/>
              </w:rPr>
              <w:t>16)</w:t>
            </w:r>
          </w:p>
        </w:tc>
        <w:tc>
          <w:tcPr>
            <w:tcW w:w="3360" w:type="dxa"/>
            <w:vAlign w:val="center"/>
          </w:tcPr>
          <w:p w14:paraId="1612A8C0" w14:textId="77777777" w:rsidR="00A52FB4" w:rsidRPr="002E7556" w:rsidRDefault="00000000">
            <w:r w:rsidRPr="002E7556">
              <w:rPr>
                <w:sz w:val="15"/>
              </w:rPr>
              <w:t>INDEX</w:t>
            </w:r>
          </w:p>
        </w:tc>
      </w:tr>
      <w:tr w:rsidR="00A52FB4" w:rsidRPr="002E7556" w14:paraId="6DE99AF3" w14:textId="77777777">
        <w:trPr>
          <w:jc w:val="center"/>
        </w:trPr>
        <w:tc>
          <w:tcPr>
            <w:tcW w:w="3360" w:type="dxa"/>
            <w:vAlign w:val="center"/>
          </w:tcPr>
          <w:p w14:paraId="13F85DAD" w14:textId="77777777" w:rsidR="00A52FB4" w:rsidRPr="002E7556" w:rsidRDefault="00000000">
            <w:r w:rsidRPr="002E7556">
              <w:rPr>
                <w:sz w:val="15"/>
              </w:rPr>
              <w:t>destination</w:t>
            </w:r>
          </w:p>
        </w:tc>
        <w:tc>
          <w:tcPr>
            <w:tcW w:w="3360" w:type="dxa"/>
            <w:vAlign w:val="center"/>
          </w:tcPr>
          <w:p w14:paraId="3A2E73AA" w14:textId="77777777" w:rsidR="00A52FB4" w:rsidRPr="002E7556" w:rsidRDefault="00000000">
            <w:proofErr w:type="gramStart"/>
            <w:r w:rsidRPr="002E7556">
              <w:rPr>
                <w:sz w:val="15"/>
              </w:rPr>
              <w:t>VARCHAR(</w:t>
            </w:r>
            <w:proofErr w:type="gramEnd"/>
            <w:r w:rsidRPr="002E7556">
              <w:rPr>
                <w:sz w:val="15"/>
              </w:rPr>
              <w:t>16)</w:t>
            </w:r>
          </w:p>
        </w:tc>
        <w:tc>
          <w:tcPr>
            <w:tcW w:w="3360" w:type="dxa"/>
            <w:vAlign w:val="center"/>
          </w:tcPr>
          <w:p w14:paraId="231814FB" w14:textId="77777777" w:rsidR="00A52FB4" w:rsidRPr="002E7556" w:rsidRDefault="00000000">
            <w:r w:rsidRPr="002E7556">
              <w:rPr>
                <w:sz w:val="15"/>
              </w:rPr>
              <w:t>INDEX</w:t>
            </w:r>
          </w:p>
        </w:tc>
      </w:tr>
      <w:tr w:rsidR="00A52FB4" w:rsidRPr="002E7556" w14:paraId="21CA2A99" w14:textId="77777777">
        <w:trPr>
          <w:jc w:val="center"/>
        </w:trPr>
        <w:tc>
          <w:tcPr>
            <w:tcW w:w="3360" w:type="dxa"/>
            <w:vAlign w:val="center"/>
          </w:tcPr>
          <w:p w14:paraId="35EA5E34" w14:textId="77777777" w:rsidR="00A52FB4" w:rsidRPr="002E7556" w:rsidRDefault="00000000">
            <w:r w:rsidRPr="002E7556">
              <w:rPr>
                <w:sz w:val="15"/>
              </w:rPr>
              <w:t>media</w:t>
            </w:r>
          </w:p>
        </w:tc>
        <w:tc>
          <w:tcPr>
            <w:tcW w:w="3360" w:type="dxa"/>
            <w:vAlign w:val="center"/>
          </w:tcPr>
          <w:p w14:paraId="7B2CC987" w14:textId="77777777" w:rsidR="00A52FB4" w:rsidRPr="002E7556" w:rsidRDefault="00000000">
            <w:proofErr w:type="gramStart"/>
            <w:r w:rsidRPr="002E7556">
              <w:rPr>
                <w:sz w:val="15"/>
              </w:rPr>
              <w:t>VARCHAR(</w:t>
            </w:r>
            <w:proofErr w:type="gramEnd"/>
            <w:r w:rsidRPr="002E7556">
              <w:rPr>
                <w:sz w:val="15"/>
              </w:rPr>
              <w:t>12)</w:t>
            </w:r>
          </w:p>
        </w:tc>
        <w:tc>
          <w:tcPr>
            <w:tcW w:w="3360" w:type="dxa"/>
            <w:vAlign w:val="center"/>
          </w:tcPr>
          <w:p w14:paraId="003C3BAE" w14:textId="77777777" w:rsidR="00A52FB4" w:rsidRPr="002E7556" w:rsidRDefault="00000000">
            <w:r w:rsidRPr="002E7556">
              <w:rPr>
                <w:sz w:val="15"/>
              </w:rPr>
              <w:t>DEFAULT audio</w:t>
            </w:r>
          </w:p>
        </w:tc>
      </w:tr>
      <w:tr w:rsidR="00A52FB4" w:rsidRPr="002E7556" w14:paraId="7FD6DBC7" w14:textId="77777777">
        <w:trPr>
          <w:jc w:val="center"/>
        </w:trPr>
        <w:tc>
          <w:tcPr>
            <w:tcW w:w="3360" w:type="dxa"/>
            <w:vAlign w:val="center"/>
          </w:tcPr>
          <w:p w14:paraId="63D105C0" w14:textId="77777777" w:rsidR="00A52FB4" w:rsidRPr="002E7556" w:rsidRDefault="00000000">
            <w:r w:rsidRPr="002E7556">
              <w:rPr>
                <w:sz w:val="15"/>
              </w:rPr>
              <w:t>state</w:t>
            </w:r>
          </w:p>
        </w:tc>
        <w:tc>
          <w:tcPr>
            <w:tcW w:w="3360" w:type="dxa"/>
            <w:vAlign w:val="center"/>
          </w:tcPr>
          <w:p w14:paraId="64D67AA1" w14:textId="77777777" w:rsidR="00A52FB4" w:rsidRPr="002E7556" w:rsidRDefault="00000000">
            <w:proofErr w:type="gramStart"/>
            <w:r w:rsidRPr="002E7556">
              <w:rPr>
                <w:sz w:val="15"/>
              </w:rPr>
              <w:t>VARCHAR(</w:t>
            </w:r>
            <w:proofErr w:type="gramEnd"/>
            <w:r w:rsidRPr="002E7556">
              <w:rPr>
                <w:sz w:val="15"/>
              </w:rPr>
              <w:t>24)</w:t>
            </w:r>
          </w:p>
        </w:tc>
        <w:tc>
          <w:tcPr>
            <w:tcW w:w="3360" w:type="dxa"/>
            <w:vAlign w:val="center"/>
          </w:tcPr>
          <w:p w14:paraId="132B5133" w14:textId="77777777" w:rsidR="00A52FB4" w:rsidRPr="002E7556" w:rsidRDefault="00000000">
            <w:r w:rsidRPr="002E7556">
              <w:rPr>
                <w:sz w:val="15"/>
              </w:rPr>
              <w:t>DEFAULT started, INDEX</w:t>
            </w:r>
          </w:p>
        </w:tc>
      </w:tr>
      <w:tr w:rsidR="00A52FB4" w:rsidRPr="002E7556" w14:paraId="5C1DFF57" w14:textId="77777777">
        <w:trPr>
          <w:jc w:val="center"/>
        </w:trPr>
        <w:tc>
          <w:tcPr>
            <w:tcW w:w="3360" w:type="dxa"/>
            <w:vAlign w:val="center"/>
          </w:tcPr>
          <w:p w14:paraId="70BA61B8" w14:textId="77777777" w:rsidR="00A52FB4" w:rsidRPr="002E7556" w:rsidRDefault="00000000">
            <w:proofErr w:type="spellStart"/>
            <w:r w:rsidRPr="002E7556">
              <w:rPr>
                <w:sz w:val="15"/>
              </w:rPr>
              <w:t>started_at</w:t>
            </w:r>
            <w:proofErr w:type="spellEnd"/>
          </w:p>
        </w:tc>
        <w:tc>
          <w:tcPr>
            <w:tcW w:w="3360" w:type="dxa"/>
            <w:vAlign w:val="center"/>
          </w:tcPr>
          <w:p w14:paraId="3943B692" w14:textId="77777777" w:rsidR="00A52FB4" w:rsidRPr="002E7556" w:rsidRDefault="00000000">
            <w:r w:rsidRPr="002E7556">
              <w:rPr>
                <w:sz w:val="15"/>
              </w:rPr>
              <w:t>TIMESTAMP WITH TIME ZONE</w:t>
            </w:r>
          </w:p>
        </w:tc>
        <w:tc>
          <w:tcPr>
            <w:tcW w:w="3360" w:type="dxa"/>
            <w:vAlign w:val="center"/>
          </w:tcPr>
          <w:p w14:paraId="75BFDA13" w14:textId="77777777" w:rsidR="00A52FB4" w:rsidRPr="002E7556" w:rsidRDefault="00000000">
            <w:r w:rsidRPr="002E7556">
              <w:rPr>
                <w:sz w:val="15"/>
              </w:rPr>
              <w:t xml:space="preserve">DEFAULT </w:t>
            </w:r>
            <w:proofErr w:type="spellStart"/>
            <w:r w:rsidRPr="002E7556">
              <w:rPr>
                <w:sz w:val="15"/>
              </w:rPr>
              <w:t>utc_now</w:t>
            </w:r>
            <w:proofErr w:type="spellEnd"/>
            <w:r w:rsidRPr="002E7556">
              <w:rPr>
                <w:sz w:val="15"/>
              </w:rPr>
              <w:t>, INDEX</w:t>
            </w:r>
          </w:p>
        </w:tc>
      </w:tr>
      <w:tr w:rsidR="00A52FB4" w:rsidRPr="002E7556" w14:paraId="5A27C836" w14:textId="77777777">
        <w:trPr>
          <w:jc w:val="center"/>
        </w:trPr>
        <w:tc>
          <w:tcPr>
            <w:tcW w:w="3360" w:type="dxa"/>
            <w:vAlign w:val="center"/>
          </w:tcPr>
          <w:p w14:paraId="05D990F0" w14:textId="77777777" w:rsidR="00A52FB4" w:rsidRPr="002E7556" w:rsidRDefault="00000000">
            <w:proofErr w:type="spellStart"/>
            <w:r w:rsidRPr="002E7556">
              <w:rPr>
                <w:sz w:val="15"/>
              </w:rPr>
              <w:t>answered_at</w:t>
            </w:r>
            <w:proofErr w:type="spellEnd"/>
          </w:p>
        </w:tc>
        <w:tc>
          <w:tcPr>
            <w:tcW w:w="3360" w:type="dxa"/>
            <w:vAlign w:val="center"/>
          </w:tcPr>
          <w:p w14:paraId="069A02FC" w14:textId="77777777" w:rsidR="00A52FB4" w:rsidRPr="002E7556" w:rsidRDefault="00000000">
            <w:r w:rsidRPr="002E7556">
              <w:rPr>
                <w:sz w:val="15"/>
              </w:rPr>
              <w:t>TIMESTAMP WITH TIME ZONE</w:t>
            </w:r>
          </w:p>
        </w:tc>
        <w:tc>
          <w:tcPr>
            <w:tcW w:w="3360" w:type="dxa"/>
            <w:vAlign w:val="center"/>
          </w:tcPr>
          <w:p w14:paraId="5D712F13" w14:textId="77777777" w:rsidR="00A52FB4" w:rsidRPr="002E7556" w:rsidRDefault="00000000">
            <w:r w:rsidRPr="002E7556">
              <w:rPr>
                <w:sz w:val="15"/>
              </w:rPr>
              <w:t>nullable</w:t>
            </w:r>
          </w:p>
        </w:tc>
      </w:tr>
      <w:tr w:rsidR="00A52FB4" w:rsidRPr="002E7556" w14:paraId="7CD7F410" w14:textId="77777777">
        <w:trPr>
          <w:jc w:val="center"/>
        </w:trPr>
        <w:tc>
          <w:tcPr>
            <w:tcW w:w="3360" w:type="dxa"/>
            <w:vAlign w:val="center"/>
          </w:tcPr>
          <w:p w14:paraId="4338B76D" w14:textId="77777777" w:rsidR="00A52FB4" w:rsidRPr="002E7556" w:rsidRDefault="00000000">
            <w:proofErr w:type="spellStart"/>
            <w:r w:rsidRPr="002E7556">
              <w:rPr>
                <w:sz w:val="15"/>
              </w:rPr>
              <w:t>ended_at</w:t>
            </w:r>
            <w:proofErr w:type="spellEnd"/>
          </w:p>
        </w:tc>
        <w:tc>
          <w:tcPr>
            <w:tcW w:w="3360" w:type="dxa"/>
            <w:vAlign w:val="center"/>
          </w:tcPr>
          <w:p w14:paraId="71E1BB71" w14:textId="77777777" w:rsidR="00A52FB4" w:rsidRPr="002E7556" w:rsidRDefault="00000000">
            <w:r w:rsidRPr="002E7556">
              <w:rPr>
                <w:sz w:val="15"/>
              </w:rPr>
              <w:t>TIMESTAMP WITH TIME ZONE</w:t>
            </w:r>
          </w:p>
        </w:tc>
        <w:tc>
          <w:tcPr>
            <w:tcW w:w="3360" w:type="dxa"/>
            <w:vAlign w:val="center"/>
          </w:tcPr>
          <w:p w14:paraId="7BE0DF00" w14:textId="77777777" w:rsidR="00A52FB4" w:rsidRPr="002E7556" w:rsidRDefault="00000000">
            <w:r w:rsidRPr="002E7556">
              <w:rPr>
                <w:sz w:val="15"/>
              </w:rPr>
              <w:t>nullable</w:t>
            </w:r>
          </w:p>
        </w:tc>
      </w:tr>
      <w:tr w:rsidR="00A52FB4" w:rsidRPr="002E7556" w14:paraId="0D21A1B6" w14:textId="77777777">
        <w:trPr>
          <w:jc w:val="center"/>
        </w:trPr>
        <w:tc>
          <w:tcPr>
            <w:tcW w:w="3360" w:type="dxa"/>
            <w:vAlign w:val="center"/>
          </w:tcPr>
          <w:p w14:paraId="03BB0DC4" w14:textId="77777777" w:rsidR="00A52FB4" w:rsidRPr="002E7556" w:rsidRDefault="00000000">
            <w:r w:rsidRPr="002E7556">
              <w:rPr>
                <w:sz w:val="15"/>
              </w:rPr>
              <w:t>held</w:t>
            </w:r>
          </w:p>
        </w:tc>
        <w:tc>
          <w:tcPr>
            <w:tcW w:w="3360" w:type="dxa"/>
            <w:vAlign w:val="center"/>
          </w:tcPr>
          <w:p w14:paraId="3A0BC6BC" w14:textId="77777777" w:rsidR="00A52FB4" w:rsidRPr="002E7556" w:rsidRDefault="00000000">
            <w:r w:rsidRPr="002E7556">
              <w:rPr>
                <w:sz w:val="15"/>
              </w:rPr>
              <w:t>BOOLEAN</w:t>
            </w:r>
          </w:p>
        </w:tc>
        <w:tc>
          <w:tcPr>
            <w:tcW w:w="3360" w:type="dxa"/>
            <w:vAlign w:val="center"/>
          </w:tcPr>
          <w:p w14:paraId="70D3EC6A" w14:textId="77777777" w:rsidR="00A52FB4" w:rsidRPr="002E7556" w:rsidRDefault="00000000">
            <w:r w:rsidRPr="002E7556">
              <w:rPr>
                <w:sz w:val="15"/>
              </w:rPr>
              <w:t>DEFAULT FALSE</w:t>
            </w:r>
          </w:p>
        </w:tc>
      </w:tr>
      <w:tr w:rsidR="00A52FB4" w:rsidRPr="002E7556" w14:paraId="2DD0123F" w14:textId="77777777">
        <w:trPr>
          <w:jc w:val="center"/>
        </w:trPr>
        <w:tc>
          <w:tcPr>
            <w:tcW w:w="3360" w:type="dxa"/>
            <w:vAlign w:val="center"/>
          </w:tcPr>
          <w:p w14:paraId="5E4578B0" w14:textId="77777777" w:rsidR="00A52FB4" w:rsidRPr="002E7556" w:rsidRDefault="00000000">
            <w:proofErr w:type="spellStart"/>
            <w:r w:rsidRPr="002E7556">
              <w:rPr>
                <w:sz w:val="15"/>
              </w:rPr>
              <w:t>transferred_to</w:t>
            </w:r>
            <w:proofErr w:type="spellEnd"/>
          </w:p>
        </w:tc>
        <w:tc>
          <w:tcPr>
            <w:tcW w:w="3360" w:type="dxa"/>
            <w:vAlign w:val="center"/>
          </w:tcPr>
          <w:p w14:paraId="2A33F345" w14:textId="77777777" w:rsidR="00A52FB4" w:rsidRPr="002E7556" w:rsidRDefault="00000000">
            <w:proofErr w:type="gramStart"/>
            <w:r w:rsidRPr="002E7556">
              <w:rPr>
                <w:sz w:val="15"/>
              </w:rPr>
              <w:t>VARCHAR(</w:t>
            </w:r>
            <w:proofErr w:type="gramEnd"/>
            <w:r w:rsidRPr="002E7556">
              <w:rPr>
                <w:sz w:val="15"/>
              </w:rPr>
              <w:t>16)</w:t>
            </w:r>
          </w:p>
        </w:tc>
        <w:tc>
          <w:tcPr>
            <w:tcW w:w="3360" w:type="dxa"/>
            <w:vAlign w:val="center"/>
          </w:tcPr>
          <w:p w14:paraId="26087728" w14:textId="77777777" w:rsidR="00A52FB4" w:rsidRPr="002E7556" w:rsidRDefault="00000000">
            <w:r w:rsidRPr="002E7556">
              <w:rPr>
                <w:sz w:val="15"/>
              </w:rPr>
              <w:t>nullable</w:t>
            </w:r>
          </w:p>
        </w:tc>
      </w:tr>
      <w:tr w:rsidR="00A52FB4" w:rsidRPr="002E7556" w14:paraId="5EF2B9B8" w14:textId="77777777">
        <w:trPr>
          <w:jc w:val="center"/>
        </w:trPr>
        <w:tc>
          <w:tcPr>
            <w:tcW w:w="3360" w:type="dxa"/>
            <w:vAlign w:val="center"/>
          </w:tcPr>
          <w:p w14:paraId="2258D720" w14:textId="77777777" w:rsidR="00A52FB4" w:rsidRPr="002E7556" w:rsidRDefault="00000000">
            <w:proofErr w:type="spellStart"/>
            <w:r w:rsidRPr="002E7556">
              <w:rPr>
                <w:sz w:val="15"/>
              </w:rPr>
              <w:t>packets_received</w:t>
            </w:r>
            <w:proofErr w:type="spellEnd"/>
          </w:p>
        </w:tc>
        <w:tc>
          <w:tcPr>
            <w:tcW w:w="3360" w:type="dxa"/>
            <w:vAlign w:val="center"/>
          </w:tcPr>
          <w:p w14:paraId="4541B11B" w14:textId="77777777" w:rsidR="00A52FB4" w:rsidRPr="002E7556" w:rsidRDefault="00000000">
            <w:r w:rsidRPr="002E7556">
              <w:rPr>
                <w:sz w:val="15"/>
              </w:rPr>
              <w:t>INTEGER</w:t>
            </w:r>
          </w:p>
        </w:tc>
        <w:tc>
          <w:tcPr>
            <w:tcW w:w="3360" w:type="dxa"/>
            <w:vAlign w:val="center"/>
          </w:tcPr>
          <w:p w14:paraId="0434216B" w14:textId="77777777" w:rsidR="00A52FB4" w:rsidRPr="002E7556" w:rsidRDefault="00000000">
            <w:r w:rsidRPr="002E7556">
              <w:rPr>
                <w:sz w:val="15"/>
              </w:rPr>
              <w:t>DEFAULT 0</w:t>
            </w:r>
          </w:p>
        </w:tc>
      </w:tr>
      <w:tr w:rsidR="00A52FB4" w:rsidRPr="002E7556" w14:paraId="1DD4A435" w14:textId="77777777">
        <w:trPr>
          <w:jc w:val="center"/>
        </w:trPr>
        <w:tc>
          <w:tcPr>
            <w:tcW w:w="3360" w:type="dxa"/>
            <w:vAlign w:val="center"/>
          </w:tcPr>
          <w:p w14:paraId="20CBBC5C" w14:textId="77777777" w:rsidR="00A52FB4" w:rsidRPr="002E7556" w:rsidRDefault="00000000">
            <w:proofErr w:type="spellStart"/>
            <w:r w:rsidRPr="002E7556">
              <w:rPr>
                <w:sz w:val="15"/>
              </w:rPr>
              <w:t>packets_lost</w:t>
            </w:r>
            <w:proofErr w:type="spellEnd"/>
          </w:p>
        </w:tc>
        <w:tc>
          <w:tcPr>
            <w:tcW w:w="3360" w:type="dxa"/>
            <w:vAlign w:val="center"/>
          </w:tcPr>
          <w:p w14:paraId="4305DA35" w14:textId="77777777" w:rsidR="00A52FB4" w:rsidRPr="002E7556" w:rsidRDefault="00000000">
            <w:r w:rsidRPr="002E7556">
              <w:rPr>
                <w:sz w:val="15"/>
              </w:rPr>
              <w:t>INTEGER</w:t>
            </w:r>
          </w:p>
        </w:tc>
        <w:tc>
          <w:tcPr>
            <w:tcW w:w="3360" w:type="dxa"/>
            <w:vAlign w:val="center"/>
          </w:tcPr>
          <w:p w14:paraId="5290F35A" w14:textId="77777777" w:rsidR="00A52FB4" w:rsidRPr="002E7556" w:rsidRDefault="00000000">
            <w:r w:rsidRPr="002E7556">
              <w:rPr>
                <w:sz w:val="15"/>
              </w:rPr>
              <w:t>DEFAULT 0</w:t>
            </w:r>
          </w:p>
        </w:tc>
      </w:tr>
      <w:tr w:rsidR="00A52FB4" w:rsidRPr="002E7556" w14:paraId="21D60164" w14:textId="77777777">
        <w:trPr>
          <w:jc w:val="center"/>
        </w:trPr>
        <w:tc>
          <w:tcPr>
            <w:tcW w:w="3360" w:type="dxa"/>
            <w:vAlign w:val="center"/>
          </w:tcPr>
          <w:p w14:paraId="01AC36EF" w14:textId="77777777" w:rsidR="00A52FB4" w:rsidRPr="002E7556" w:rsidRDefault="00000000">
            <w:proofErr w:type="spellStart"/>
            <w:r w:rsidRPr="002E7556">
              <w:rPr>
                <w:sz w:val="15"/>
              </w:rPr>
              <w:t>jitter_ms</w:t>
            </w:r>
            <w:proofErr w:type="spellEnd"/>
          </w:p>
        </w:tc>
        <w:tc>
          <w:tcPr>
            <w:tcW w:w="3360" w:type="dxa"/>
            <w:vAlign w:val="center"/>
          </w:tcPr>
          <w:p w14:paraId="46C432B6" w14:textId="77777777" w:rsidR="00A52FB4" w:rsidRPr="002E7556" w:rsidRDefault="00000000">
            <w:r w:rsidRPr="002E7556">
              <w:rPr>
                <w:sz w:val="15"/>
              </w:rPr>
              <w:t>FLOAT</w:t>
            </w:r>
          </w:p>
        </w:tc>
        <w:tc>
          <w:tcPr>
            <w:tcW w:w="3360" w:type="dxa"/>
            <w:vAlign w:val="center"/>
          </w:tcPr>
          <w:p w14:paraId="6FDA3952" w14:textId="77777777" w:rsidR="00A52FB4" w:rsidRPr="002E7556" w:rsidRDefault="00000000">
            <w:r w:rsidRPr="002E7556">
              <w:rPr>
                <w:sz w:val="15"/>
              </w:rPr>
              <w:t>nullable</w:t>
            </w:r>
          </w:p>
        </w:tc>
      </w:tr>
      <w:tr w:rsidR="00A52FB4" w:rsidRPr="002E7556" w14:paraId="5FC8EA13" w14:textId="77777777">
        <w:trPr>
          <w:jc w:val="center"/>
        </w:trPr>
        <w:tc>
          <w:tcPr>
            <w:tcW w:w="3360" w:type="dxa"/>
            <w:vAlign w:val="center"/>
          </w:tcPr>
          <w:p w14:paraId="2A0023E2" w14:textId="77777777" w:rsidR="00A52FB4" w:rsidRPr="002E7556" w:rsidRDefault="00000000">
            <w:proofErr w:type="spellStart"/>
            <w:r w:rsidRPr="002E7556">
              <w:rPr>
                <w:sz w:val="15"/>
              </w:rPr>
              <w:t>rtt_ms</w:t>
            </w:r>
            <w:proofErr w:type="spellEnd"/>
          </w:p>
        </w:tc>
        <w:tc>
          <w:tcPr>
            <w:tcW w:w="3360" w:type="dxa"/>
            <w:vAlign w:val="center"/>
          </w:tcPr>
          <w:p w14:paraId="626D64AC" w14:textId="77777777" w:rsidR="00A52FB4" w:rsidRPr="002E7556" w:rsidRDefault="00000000">
            <w:r w:rsidRPr="002E7556">
              <w:rPr>
                <w:sz w:val="15"/>
              </w:rPr>
              <w:t>FLOAT</w:t>
            </w:r>
          </w:p>
        </w:tc>
        <w:tc>
          <w:tcPr>
            <w:tcW w:w="3360" w:type="dxa"/>
            <w:vAlign w:val="center"/>
          </w:tcPr>
          <w:p w14:paraId="19BC16F1" w14:textId="77777777" w:rsidR="00A52FB4" w:rsidRPr="002E7556" w:rsidRDefault="00000000">
            <w:r w:rsidRPr="002E7556">
              <w:rPr>
                <w:sz w:val="15"/>
              </w:rPr>
              <w:t>nullable</w:t>
            </w:r>
          </w:p>
        </w:tc>
      </w:tr>
      <w:tr w:rsidR="00A52FB4" w:rsidRPr="002E7556" w14:paraId="03C0D8A0" w14:textId="77777777">
        <w:trPr>
          <w:jc w:val="center"/>
        </w:trPr>
        <w:tc>
          <w:tcPr>
            <w:tcW w:w="3360" w:type="dxa"/>
            <w:vAlign w:val="center"/>
          </w:tcPr>
          <w:p w14:paraId="39C8C287" w14:textId="77777777" w:rsidR="00A52FB4" w:rsidRPr="002E7556" w:rsidRDefault="00000000">
            <w:proofErr w:type="spellStart"/>
            <w:r w:rsidRPr="002E7556">
              <w:rPr>
                <w:sz w:val="15"/>
              </w:rPr>
              <w:t>bitrate_kbps</w:t>
            </w:r>
            <w:proofErr w:type="spellEnd"/>
          </w:p>
        </w:tc>
        <w:tc>
          <w:tcPr>
            <w:tcW w:w="3360" w:type="dxa"/>
            <w:vAlign w:val="center"/>
          </w:tcPr>
          <w:p w14:paraId="65DB96E6" w14:textId="77777777" w:rsidR="00A52FB4" w:rsidRPr="002E7556" w:rsidRDefault="00000000">
            <w:r w:rsidRPr="002E7556">
              <w:rPr>
                <w:sz w:val="15"/>
              </w:rPr>
              <w:t>FLOAT</w:t>
            </w:r>
          </w:p>
        </w:tc>
        <w:tc>
          <w:tcPr>
            <w:tcW w:w="3360" w:type="dxa"/>
            <w:vAlign w:val="center"/>
          </w:tcPr>
          <w:p w14:paraId="3438D7F0" w14:textId="77777777" w:rsidR="00A52FB4" w:rsidRPr="002E7556" w:rsidRDefault="00000000">
            <w:r w:rsidRPr="002E7556">
              <w:rPr>
                <w:sz w:val="15"/>
              </w:rPr>
              <w:t>nullable</w:t>
            </w:r>
          </w:p>
        </w:tc>
      </w:tr>
      <w:tr w:rsidR="00A52FB4" w:rsidRPr="002E7556" w14:paraId="4771ECD8" w14:textId="77777777">
        <w:trPr>
          <w:jc w:val="center"/>
        </w:trPr>
        <w:tc>
          <w:tcPr>
            <w:tcW w:w="3360" w:type="dxa"/>
            <w:vAlign w:val="center"/>
          </w:tcPr>
          <w:p w14:paraId="18431BB7" w14:textId="77777777" w:rsidR="00A52FB4" w:rsidRPr="002E7556" w:rsidRDefault="00000000">
            <w:proofErr w:type="spellStart"/>
            <w:r w:rsidRPr="002E7556">
              <w:rPr>
                <w:sz w:val="15"/>
              </w:rPr>
              <w:t>mos</w:t>
            </w:r>
            <w:proofErr w:type="spellEnd"/>
          </w:p>
        </w:tc>
        <w:tc>
          <w:tcPr>
            <w:tcW w:w="3360" w:type="dxa"/>
            <w:vAlign w:val="center"/>
          </w:tcPr>
          <w:p w14:paraId="618AE7B0" w14:textId="77777777" w:rsidR="00A52FB4" w:rsidRPr="002E7556" w:rsidRDefault="00000000">
            <w:r w:rsidRPr="002E7556">
              <w:rPr>
                <w:sz w:val="15"/>
              </w:rPr>
              <w:t>FLOAT</w:t>
            </w:r>
          </w:p>
        </w:tc>
        <w:tc>
          <w:tcPr>
            <w:tcW w:w="3360" w:type="dxa"/>
            <w:vAlign w:val="center"/>
          </w:tcPr>
          <w:p w14:paraId="28E72B39" w14:textId="77777777" w:rsidR="00A52FB4" w:rsidRPr="002E7556" w:rsidRDefault="00000000">
            <w:r w:rsidRPr="002E7556">
              <w:rPr>
                <w:sz w:val="15"/>
              </w:rPr>
              <w:t xml:space="preserve">nullable; </w:t>
            </w:r>
            <w:proofErr w:type="spellStart"/>
            <w:r w:rsidRPr="002E7556">
              <w:rPr>
                <w:sz w:val="15"/>
              </w:rPr>
              <w:t>calidad</w:t>
            </w:r>
            <w:proofErr w:type="spellEnd"/>
            <w:r w:rsidRPr="002E7556">
              <w:rPr>
                <w:sz w:val="15"/>
              </w:rPr>
              <w:t xml:space="preserve"> </w:t>
            </w:r>
            <w:proofErr w:type="spellStart"/>
            <w:r w:rsidRPr="002E7556">
              <w:rPr>
                <w:sz w:val="15"/>
              </w:rPr>
              <w:t>estimada</w:t>
            </w:r>
            <w:proofErr w:type="spellEnd"/>
          </w:p>
        </w:tc>
      </w:tr>
    </w:tbl>
    <w:p w14:paraId="7897EAB7" w14:textId="77777777" w:rsidR="00A52FB4" w:rsidRPr="002E7556" w:rsidRDefault="00000000">
      <w:pPr>
        <w:pStyle w:val="Ttulo2"/>
        <w:rPr>
          <w:color w:val="auto"/>
        </w:rPr>
      </w:pPr>
      <w:r w:rsidRPr="002E7556">
        <w:rPr>
          <w:rFonts w:ascii="Arial" w:eastAsia="Arial" w:hAnsi="Arial"/>
          <w:color w:val="auto"/>
        </w:rPr>
        <w:t xml:space="preserve">10.7 </w:t>
      </w:r>
      <w:proofErr w:type="spellStart"/>
      <w:r w:rsidRPr="002E7556">
        <w:rPr>
          <w:rFonts w:ascii="Arial" w:eastAsia="Arial" w:hAnsi="Arial"/>
          <w:color w:val="auto"/>
        </w:rPr>
        <w:t>Tabla</w:t>
      </w:r>
      <w:proofErr w:type="spellEnd"/>
      <w:r w:rsidRPr="002E7556">
        <w:rPr>
          <w:rFonts w:ascii="Arial" w:eastAsia="Arial" w:hAnsi="Arial"/>
          <w:color w:val="auto"/>
        </w:rPr>
        <w:t xml:space="preserve"> </w:t>
      </w:r>
      <w:proofErr w:type="spellStart"/>
      <w:r w:rsidRPr="002E7556">
        <w:rPr>
          <w:rFonts w:ascii="Arial" w:eastAsia="Arial" w:hAnsi="Arial"/>
          <w:color w:val="auto"/>
        </w:rPr>
        <w:t>quality_evaluations</w:t>
      </w:r>
      <w:proofErr w:type="spellEnd"/>
    </w:p>
    <w:tbl>
      <w:tblPr>
        <w:tblStyle w:val="Tablaconcuadrcula"/>
        <w:tblW w:w="0" w:type="auto"/>
        <w:jc w:val="center"/>
        <w:tblLook w:val="04A0" w:firstRow="1" w:lastRow="0" w:firstColumn="1" w:lastColumn="0" w:noHBand="0" w:noVBand="1"/>
      </w:tblPr>
      <w:tblGrid>
        <w:gridCol w:w="3356"/>
        <w:gridCol w:w="3357"/>
        <w:gridCol w:w="3357"/>
      </w:tblGrid>
      <w:tr w:rsidR="00A52FB4" w:rsidRPr="002E7556" w14:paraId="5D32909D" w14:textId="77777777">
        <w:trPr>
          <w:jc w:val="center"/>
        </w:trPr>
        <w:tc>
          <w:tcPr>
            <w:tcW w:w="3360" w:type="dxa"/>
            <w:shd w:val="clear" w:color="auto" w:fill="D9EAF7"/>
            <w:vAlign w:val="center"/>
          </w:tcPr>
          <w:p w14:paraId="77145CEC" w14:textId="77777777" w:rsidR="00A52FB4" w:rsidRPr="002E7556" w:rsidRDefault="00000000">
            <w:r w:rsidRPr="002E7556">
              <w:rPr>
                <w:b/>
                <w:sz w:val="15"/>
              </w:rPr>
              <w:t>Campo</w:t>
            </w:r>
          </w:p>
        </w:tc>
        <w:tc>
          <w:tcPr>
            <w:tcW w:w="3360" w:type="dxa"/>
            <w:shd w:val="clear" w:color="auto" w:fill="D9EAF7"/>
            <w:vAlign w:val="center"/>
          </w:tcPr>
          <w:p w14:paraId="633DC00B" w14:textId="77777777" w:rsidR="00A52FB4" w:rsidRPr="002E7556" w:rsidRDefault="00000000">
            <w:r w:rsidRPr="002E7556">
              <w:rPr>
                <w:b/>
                <w:sz w:val="15"/>
              </w:rPr>
              <w:t>Tipo real</w:t>
            </w:r>
          </w:p>
        </w:tc>
        <w:tc>
          <w:tcPr>
            <w:tcW w:w="3360" w:type="dxa"/>
            <w:shd w:val="clear" w:color="auto" w:fill="D9EAF7"/>
            <w:vAlign w:val="center"/>
          </w:tcPr>
          <w:p w14:paraId="52FD5F01" w14:textId="77777777" w:rsidR="00A52FB4" w:rsidRPr="002E7556" w:rsidRDefault="00000000">
            <w:proofErr w:type="spellStart"/>
            <w:r w:rsidRPr="002E7556">
              <w:rPr>
                <w:b/>
                <w:sz w:val="15"/>
              </w:rPr>
              <w:t>Restricción</w:t>
            </w:r>
            <w:proofErr w:type="spellEnd"/>
            <w:r w:rsidRPr="002E7556">
              <w:rPr>
                <w:b/>
                <w:sz w:val="15"/>
              </w:rPr>
              <w:t xml:space="preserve"> u </w:t>
            </w:r>
            <w:proofErr w:type="spellStart"/>
            <w:r w:rsidRPr="002E7556">
              <w:rPr>
                <w:b/>
                <w:sz w:val="15"/>
              </w:rPr>
              <w:t>observación</w:t>
            </w:r>
            <w:proofErr w:type="spellEnd"/>
          </w:p>
        </w:tc>
      </w:tr>
      <w:tr w:rsidR="00A52FB4" w:rsidRPr="002E7556" w14:paraId="0C51EF34" w14:textId="77777777">
        <w:trPr>
          <w:jc w:val="center"/>
        </w:trPr>
        <w:tc>
          <w:tcPr>
            <w:tcW w:w="3360" w:type="dxa"/>
            <w:vAlign w:val="center"/>
          </w:tcPr>
          <w:p w14:paraId="77E2BC69" w14:textId="77777777" w:rsidR="00A52FB4" w:rsidRPr="002E7556" w:rsidRDefault="00000000">
            <w:r w:rsidRPr="002E7556">
              <w:rPr>
                <w:sz w:val="15"/>
              </w:rPr>
              <w:t>id</w:t>
            </w:r>
          </w:p>
        </w:tc>
        <w:tc>
          <w:tcPr>
            <w:tcW w:w="3360" w:type="dxa"/>
            <w:vAlign w:val="center"/>
          </w:tcPr>
          <w:p w14:paraId="5062FF21" w14:textId="77777777" w:rsidR="00A52FB4" w:rsidRPr="002E7556" w:rsidRDefault="00000000">
            <w:r w:rsidRPr="002E7556">
              <w:rPr>
                <w:sz w:val="15"/>
              </w:rPr>
              <w:t>INTEGER</w:t>
            </w:r>
          </w:p>
        </w:tc>
        <w:tc>
          <w:tcPr>
            <w:tcW w:w="3360" w:type="dxa"/>
            <w:vAlign w:val="center"/>
          </w:tcPr>
          <w:p w14:paraId="00E27FEA" w14:textId="77777777" w:rsidR="00A52FB4" w:rsidRPr="002E7556" w:rsidRDefault="00000000">
            <w:r w:rsidRPr="002E7556">
              <w:rPr>
                <w:sz w:val="15"/>
              </w:rPr>
              <w:t xml:space="preserve">PK, </w:t>
            </w:r>
            <w:proofErr w:type="spellStart"/>
            <w:r w:rsidRPr="002E7556">
              <w:rPr>
                <w:sz w:val="15"/>
              </w:rPr>
              <w:t>autoincremental</w:t>
            </w:r>
            <w:proofErr w:type="spellEnd"/>
          </w:p>
        </w:tc>
      </w:tr>
      <w:tr w:rsidR="00A52FB4" w:rsidRPr="002E7556" w14:paraId="3AC2E45F" w14:textId="77777777">
        <w:trPr>
          <w:jc w:val="center"/>
        </w:trPr>
        <w:tc>
          <w:tcPr>
            <w:tcW w:w="3360" w:type="dxa"/>
            <w:vAlign w:val="center"/>
          </w:tcPr>
          <w:p w14:paraId="3E526466" w14:textId="77777777" w:rsidR="00A52FB4" w:rsidRPr="002E7556" w:rsidRDefault="00000000">
            <w:proofErr w:type="spellStart"/>
            <w:r w:rsidRPr="002E7556">
              <w:rPr>
                <w:sz w:val="15"/>
              </w:rPr>
              <w:t>call_id</w:t>
            </w:r>
            <w:proofErr w:type="spellEnd"/>
          </w:p>
        </w:tc>
        <w:tc>
          <w:tcPr>
            <w:tcW w:w="3360" w:type="dxa"/>
            <w:vAlign w:val="center"/>
          </w:tcPr>
          <w:p w14:paraId="79E27F78" w14:textId="77777777" w:rsidR="00A52FB4" w:rsidRPr="002E7556" w:rsidRDefault="00000000">
            <w:r w:rsidRPr="002E7556">
              <w:rPr>
                <w:sz w:val="15"/>
              </w:rPr>
              <w:t>INTEGER</w:t>
            </w:r>
          </w:p>
        </w:tc>
        <w:tc>
          <w:tcPr>
            <w:tcW w:w="3360" w:type="dxa"/>
            <w:vAlign w:val="center"/>
          </w:tcPr>
          <w:p w14:paraId="01412206" w14:textId="77777777" w:rsidR="00A52FB4" w:rsidRPr="002E7556" w:rsidRDefault="00000000">
            <w:r w:rsidRPr="002E7556">
              <w:rPr>
                <w:sz w:val="15"/>
              </w:rPr>
              <w:t>FK call_detail_records.id, INDEX</w:t>
            </w:r>
          </w:p>
        </w:tc>
      </w:tr>
      <w:tr w:rsidR="00A52FB4" w:rsidRPr="002E7556" w14:paraId="326F7CDA" w14:textId="77777777">
        <w:trPr>
          <w:jc w:val="center"/>
        </w:trPr>
        <w:tc>
          <w:tcPr>
            <w:tcW w:w="3360" w:type="dxa"/>
            <w:vAlign w:val="center"/>
          </w:tcPr>
          <w:p w14:paraId="61BFE016" w14:textId="77777777" w:rsidR="00A52FB4" w:rsidRPr="002E7556" w:rsidRDefault="00000000">
            <w:r w:rsidRPr="002E7556">
              <w:rPr>
                <w:sz w:val="15"/>
              </w:rPr>
              <w:t>evaluator</w:t>
            </w:r>
          </w:p>
        </w:tc>
        <w:tc>
          <w:tcPr>
            <w:tcW w:w="3360" w:type="dxa"/>
            <w:vAlign w:val="center"/>
          </w:tcPr>
          <w:p w14:paraId="19048D8D" w14:textId="77777777" w:rsidR="00A52FB4" w:rsidRPr="002E7556" w:rsidRDefault="00000000">
            <w:proofErr w:type="gramStart"/>
            <w:r w:rsidRPr="002E7556">
              <w:rPr>
                <w:sz w:val="15"/>
              </w:rPr>
              <w:t>VARCHAR(</w:t>
            </w:r>
            <w:proofErr w:type="gramEnd"/>
            <w:r w:rsidRPr="002E7556">
              <w:rPr>
                <w:sz w:val="15"/>
              </w:rPr>
              <w:t>80)</w:t>
            </w:r>
          </w:p>
        </w:tc>
        <w:tc>
          <w:tcPr>
            <w:tcW w:w="3360" w:type="dxa"/>
            <w:vAlign w:val="center"/>
          </w:tcPr>
          <w:p w14:paraId="5EB720BB" w14:textId="77777777" w:rsidR="00A52FB4" w:rsidRPr="002E7556" w:rsidRDefault="00000000">
            <w:r w:rsidRPr="002E7556">
              <w:rPr>
                <w:sz w:val="15"/>
              </w:rPr>
              <w:t>INDEX</w:t>
            </w:r>
          </w:p>
        </w:tc>
      </w:tr>
      <w:tr w:rsidR="00A52FB4" w:rsidRPr="002E7556" w14:paraId="130939B3" w14:textId="77777777">
        <w:trPr>
          <w:jc w:val="center"/>
        </w:trPr>
        <w:tc>
          <w:tcPr>
            <w:tcW w:w="3360" w:type="dxa"/>
            <w:vAlign w:val="center"/>
          </w:tcPr>
          <w:p w14:paraId="7A1585A4" w14:textId="77777777" w:rsidR="00A52FB4" w:rsidRPr="002E7556" w:rsidRDefault="00000000">
            <w:r w:rsidRPr="002E7556">
              <w:rPr>
                <w:sz w:val="15"/>
              </w:rPr>
              <w:t>score</w:t>
            </w:r>
          </w:p>
        </w:tc>
        <w:tc>
          <w:tcPr>
            <w:tcW w:w="3360" w:type="dxa"/>
            <w:vAlign w:val="center"/>
          </w:tcPr>
          <w:p w14:paraId="26B4EB9A" w14:textId="77777777" w:rsidR="00A52FB4" w:rsidRPr="002E7556" w:rsidRDefault="00000000">
            <w:r w:rsidRPr="002E7556">
              <w:rPr>
                <w:sz w:val="15"/>
              </w:rPr>
              <w:t>INTEGER</w:t>
            </w:r>
          </w:p>
        </w:tc>
        <w:tc>
          <w:tcPr>
            <w:tcW w:w="3360" w:type="dxa"/>
            <w:vAlign w:val="center"/>
          </w:tcPr>
          <w:p w14:paraId="05BF32B7" w14:textId="77777777" w:rsidR="00A52FB4" w:rsidRPr="002E7556" w:rsidRDefault="00000000">
            <w:proofErr w:type="spellStart"/>
            <w:r w:rsidRPr="002E7556">
              <w:rPr>
                <w:sz w:val="15"/>
              </w:rPr>
              <w:t>puntuación</w:t>
            </w:r>
            <w:proofErr w:type="spellEnd"/>
            <w:r w:rsidRPr="002E7556">
              <w:rPr>
                <w:sz w:val="15"/>
              </w:rPr>
              <w:t xml:space="preserve"> QA</w:t>
            </w:r>
          </w:p>
        </w:tc>
      </w:tr>
      <w:tr w:rsidR="00A52FB4" w:rsidRPr="002E7556" w14:paraId="7A74B3A4" w14:textId="77777777">
        <w:trPr>
          <w:jc w:val="center"/>
        </w:trPr>
        <w:tc>
          <w:tcPr>
            <w:tcW w:w="3360" w:type="dxa"/>
            <w:vAlign w:val="center"/>
          </w:tcPr>
          <w:p w14:paraId="63F749BD" w14:textId="77777777" w:rsidR="00A52FB4" w:rsidRPr="002E7556" w:rsidRDefault="00000000">
            <w:r w:rsidRPr="002E7556">
              <w:rPr>
                <w:sz w:val="15"/>
              </w:rPr>
              <w:t>notes</w:t>
            </w:r>
          </w:p>
        </w:tc>
        <w:tc>
          <w:tcPr>
            <w:tcW w:w="3360" w:type="dxa"/>
            <w:vAlign w:val="center"/>
          </w:tcPr>
          <w:p w14:paraId="20D4BCF7" w14:textId="77777777" w:rsidR="00A52FB4" w:rsidRPr="002E7556" w:rsidRDefault="00000000">
            <w:r w:rsidRPr="002E7556">
              <w:rPr>
                <w:sz w:val="15"/>
              </w:rPr>
              <w:t>TEXT</w:t>
            </w:r>
          </w:p>
        </w:tc>
        <w:tc>
          <w:tcPr>
            <w:tcW w:w="3360" w:type="dxa"/>
            <w:vAlign w:val="center"/>
          </w:tcPr>
          <w:p w14:paraId="1C621963" w14:textId="77777777" w:rsidR="00A52FB4" w:rsidRPr="002E7556" w:rsidRDefault="00000000">
            <w:r w:rsidRPr="002E7556">
              <w:rPr>
                <w:sz w:val="15"/>
              </w:rPr>
              <w:t xml:space="preserve">DEFAULT </w:t>
            </w:r>
            <w:proofErr w:type="spellStart"/>
            <w:r w:rsidRPr="002E7556">
              <w:rPr>
                <w:sz w:val="15"/>
              </w:rPr>
              <w:t>vacío</w:t>
            </w:r>
            <w:proofErr w:type="spellEnd"/>
          </w:p>
        </w:tc>
      </w:tr>
      <w:tr w:rsidR="00A52FB4" w:rsidRPr="002E7556" w14:paraId="65FD9F44" w14:textId="77777777">
        <w:trPr>
          <w:jc w:val="center"/>
        </w:trPr>
        <w:tc>
          <w:tcPr>
            <w:tcW w:w="3360" w:type="dxa"/>
            <w:vAlign w:val="center"/>
          </w:tcPr>
          <w:p w14:paraId="6A1CA21F" w14:textId="77777777" w:rsidR="00A52FB4" w:rsidRPr="002E7556" w:rsidRDefault="00000000">
            <w:proofErr w:type="spellStart"/>
            <w:r w:rsidRPr="002E7556">
              <w:rPr>
                <w:sz w:val="15"/>
              </w:rPr>
              <w:t>created_at</w:t>
            </w:r>
            <w:proofErr w:type="spellEnd"/>
          </w:p>
        </w:tc>
        <w:tc>
          <w:tcPr>
            <w:tcW w:w="3360" w:type="dxa"/>
            <w:vAlign w:val="center"/>
          </w:tcPr>
          <w:p w14:paraId="67846FBA" w14:textId="77777777" w:rsidR="00A52FB4" w:rsidRPr="002E7556" w:rsidRDefault="00000000">
            <w:r w:rsidRPr="002E7556">
              <w:rPr>
                <w:sz w:val="15"/>
              </w:rPr>
              <w:t>TIMESTAMP WITH TIME ZONE</w:t>
            </w:r>
          </w:p>
        </w:tc>
        <w:tc>
          <w:tcPr>
            <w:tcW w:w="3360" w:type="dxa"/>
            <w:vAlign w:val="center"/>
          </w:tcPr>
          <w:p w14:paraId="5EBF250F" w14:textId="77777777" w:rsidR="00A52FB4" w:rsidRPr="002E7556" w:rsidRDefault="00000000">
            <w:r w:rsidRPr="002E7556">
              <w:rPr>
                <w:sz w:val="15"/>
              </w:rPr>
              <w:t xml:space="preserve">DEFAULT </w:t>
            </w:r>
            <w:proofErr w:type="spellStart"/>
            <w:r w:rsidRPr="002E7556">
              <w:rPr>
                <w:sz w:val="15"/>
              </w:rPr>
              <w:t>utc_now</w:t>
            </w:r>
            <w:proofErr w:type="spellEnd"/>
            <w:r w:rsidRPr="002E7556">
              <w:rPr>
                <w:sz w:val="15"/>
              </w:rPr>
              <w:t>, INDEX</w:t>
            </w:r>
          </w:p>
        </w:tc>
      </w:tr>
    </w:tbl>
    <w:p w14:paraId="4DD3E658" w14:textId="77777777" w:rsidR="00A52FB4" w:rsidRPr="002E7556" w:rsidRDefault="00000000">
      <w:pPr>
        <w:jc w:val="both"/>
        <w:rPr>
          <w:lang w:val="es-PE"/>
        </w:rPr>
      </w:pPr>
      <w:r w:rsidRPr="002E7556">
        <w:rPr>
          <w:i/>
          <w:sz w:val="18"/>
          <w:lang w:val="es-PE"/>
        </w:rPr>
        <w:t xml:space="preserve">Nota de validación: los tipos y restricciones anteriores fueron corregidos a partir de </w:t>
      </w:r>
      <w:proofErr w:type="spellStart"/>
      <w:r w:rsidRPr="002E7556">
        <w:rPr>
          <w:i/>
          <w:sz w:val="18"/>
          <w:lang w:val="es-PE"/>
        </w:rPr>
        <w:t>backend</w:t>
      </w:r>
      <w:proofErr w:type="spellEnd"/>
      <w:r w:rsidRPr="002E7556">
        <w:rPr>
          <w:i/>
          <w:sz w:val="18"/>
          <w:lang w:val="es-PE"/>
        </w:rPr>
        <w:t>/app/models.py. Se eliminaron las descripciones genéricas generadas automáticamente para evitar ambigüedad técnica ante el jurado.</w:t>
      </w:r>
    </w:p>
    <w:p w14:paraId="5538945C" w14:textId="77777777" w:rsidR="00A52FB4" w:rsidRPr="002E7556" w:rsidRDefault="00A52FB4">
      <w:pPr>
        <w:rPr>
          <w:lang w:val="es-PE"/>
        </w:rPr>
      </w:pPr>
    </w:p>
    <w:p w14:paraId="76A077D1" w14:textId="77777777" w:rsidR="00A52FB4" w:rsidRPr="002E7556" w:rsidRDefault="00A52FB4">
      <w:pPr>
        <w:rPr>
          <w:lang w:val="es-PE"/>
        </w:rPr>
      </w:pPr>
    </w:p>
    <w:p w14:paraId="0D033DF7" w14:textId="77777777" w:rsidR="00A52FB4" w:rsidRPr="002E7556" w:rsidRDefault="00000000">
      <w:pPr>
        <w:pStyle w:val="Ttulo1"/>
        <w:rPr>
          <w:color w:val="auto"/>
          <w:lang w:val="es-PE"/>
        </w:rPr>
      </w:pPr>
      <w:r w:rsidRPr="002E7556">
        <w:rPr>
          <w:rFonts w:ascii="Arial" w:eastAsia="Arial" w:hAnsi="Arial"/>
          <w:color w:val="auto"/>
          <w:lang w:val="es-PE"/>
        </w:rPr>
        <w:lastRenderedPageBreak/>
        <w:t>11. Seguridad e ISO/IEC 27001</w:t>
      </w:r>
    </w:p>
    <w:p w14:paraId="506CE18E" w14:textId="77777777" w:rsidR="00A52FB4" w:rsidRPr="002E7556" w:rsidRDefault="00000000">
      <w:pPr>
        <w:jc w:val="both"/>
        <w:rPr>
          <w:lang w:val="es-PE"/>
        </w:rPr>
      </w:pPr>
      <w:r w:rsidRPr="002E7556">
        <w:rPr>
          <w:lang w:val="es-PE"/>
        </w:rPr>
        <w:t xml:space="preserve">El proyecto incorpora seguridad desde la autenticación, la comunicación y la operación. Usa Argon2 para hashes de contraseña, JWT para sesiones, RBAC por rol, HTTPS/WSS, DTLS-SRTP para </w:t>
      </w:r>
      <w:proofErr w:type="spellStart"/>
      <w:r w:rsidRPr="002E7556">
        <w:rPr>
          <w:lang w:val="es-PE"/>
        </w:rPr>
        <w:t>WebRTC</w:t>
      </w:r>
      <w:proofErr w:type="spellEnd"/>
      <w:r w:rsidRPr="002E7556">
        <w:rPr>
          <w:lang w:val="es-PE"/>
        </w:rPr>
        <w:t xml:space="preserve">, secretos fuera de Git, auditoría y redes Docker separadas. Aun así, la documentación declara que los certificados son </w:t>
      </w:r>
      <w:proofErr w:type="spellStart"/>
      <w:r w:rsidRPr="002E7556">
        <w:rPr>
          <w:lang w:val="es-PE"/>
        </w:rPr>
        <w:t>autofirmados</w:t>
      </w:r>
      <w:proofErr w:type="spellEnd"/>
      <w:r w:rsidRPr="002E7556">
        <w:rPr>
          <w:lang w:val="es-PE"/>
        </w:rPr>
        <w:t xml:space="preserve"> y exclusivos de laboratorio.</w:t>
      </w:r>
    </w:p>
    <w:tbl>
      <w:tblPr>
        <w:tblStyle w:val="Tablaconcuadrcula"/>
        <w:tblW w:w="0" w:type="auto"/>
        <w:jc w:val="center"/>
        <w:tblLook w:val="04A0" w:firstRow="1" w:lastRow="0" w:firstColumn="1" w:lastColumn="0" w:noHBand="0" w:noVBand="1"/>
      </w:tblPr>
      <w:tblGrid>
        <w:gridCol w:w="3355"/>
        <w:gridCol w:w="3358"/>
        <w:gridCol w:w="3357"/>
      </w:tblGrid>
      <w:tr w:rsidR="00A52FB4" w:rsidRPr="002E7556" w14:paraId="27DEB18F" w14:textId="77777777">
        <w:trPr>
          <w:jc w:val="center"/>
        </w:trPr>
        <w:tc>
          <w:tcPr>
            <w:tcW w:w="3360" w:type="dxa"/>
            <w:shd w:val="clear" w:color="auto" w:fill="D9EAF7"/>
            <w:vAlign w:val="center"/>
          </w:tcPr>
          <w:p w14:paraId="7C15E098" w14:textId="77777777" w:rsidR="00A52FB4" w:rsidRPr="002E7556" w:rsidRDefault="00000000">
            <w:r w:rsidRPr="002E7556">
              <w:rPr>
                <w:b/>
                <w:sz w:val="16"/>
              </w:rPr>
              <w:t>Control</w:t>
            </w:r>
          </w:p>
        </w:tc>
        <w:tc>
          <w:tcPr>
            <w:tcW w:w="3360" w:type="dxa"/>
            <w:shd w:val="clear" w:color="auto" w:fill="D9EAF7"/>
            <w:vAlign w:val="center"/>
          </w:tcPr>
          <w:p w14:paraId="6E562984" w14:textId="77777777" w:rsidR="00A52FB4" w:rsidRPr="002E7556" w:rsidRDefault="00000000">
            <w:proofErr w:type="spellStart"/>
            <w:r w:rsidRPr="002E7556">
              <w:rPr>
                <w:b/>
                <w:sz w:val="16"/>
              </w:rPr>
              <w:t>Descripción</w:t>
            </w:r>
            <w:proofErr w:type="spellEnd"/>
          </w:p>
        </w:tc>
        <w:tc>
          <w:tcPr>
            <w:tcW w:w="3360" w:type="dxa"/>
            <w:shd w:val="clear" w:color="auto" w:fill="D9EAF7"/>
            <w:vAlign w:val="center"/>
          </w:tcPr>
          <w:p w14:paraId="7A83A85B" w14:textId="77777777" w:rsidR="00A52FB4" w:rsidRPr="002E7556" w:rsidRDefault="00000000">
            <w:proofErr w:type="spellStart"/>
            <w:r w:rsidRPr="002E7556">
              <w:rPr>
                <w:b/>
                <w:sz w:val="16"/>
              </w:rPr>
              <w:t>Evidencia</w:t>
            </w:r>
            <w:proofErr w:type="spellEnd"/>
          </w:p>
        </w:tc>
      </w:tr>
      <w:tr w:rsidR="00A52FB4" w:rsidRPr="002E7556" w14:paraId="45F91098" w14:textId="77777777">
        <w:trPr>
          <w:jc w:val="center"/>
        </w:trPr>
        <w:tc>
          <w:tcPr>
            <w:tcW w:w="3360" w:type="dxa"/>
            <w:vAlign w:val="center"/>
          </w:tcPr>
          <w:p w14:paraId="254E703A" w14:textId="77777777" w:rsidR="00A52FB4" w:rsidRPr="002E7556" w:rsidRDefault="00000000">
            <w:r w:rsidRPr="002E7556">
              <w:rPr>
                <w:sz w:val="16"/>
              </w:rPr>
              <w:t xml:space="preserve">Control de </w:t>
            </w:r>
            <w:proofErr w:type="spellStart"/>
            <w:r w:rsidRPr="002E7556">
              <w:rPr>
                <w:sz w:val="16"/>
              </w:rPr>
              <w:t>acceso</w:t>
            </w:r>
            <w:proofErr w:type="spellEnd"/>
          </w:p>
        </w:tc>
        <w:tc>
          <w:tcPr>
            <w:tcW w:w="3360" w:type="dxa"/>
            <w:vAlign w:val="center"/>
          </w:tcPr>
          <w:p w14:paraId="4D341A2A" w14:textId="77777777" w:rsidR="00A52FB4" w:rsidRPr="002E7556" w:rsidRDefault="00000000">
            <w:r w:rsidRPr="002E7556">
              <w:rPr>
                <w:sz w:val="16"/>
              </w:rPr>
              <w:t xml:space="preserve">Roles </w:t>
            </w:r>
            <w:proofErr w:type="spellStart"/>
            <w:r w:rsidRPr="002E7556">
              <w:rPr>
                <w:sz w:val="16"/>
              </w:rPr>
              <w:t>AgenteCallCenter</w:t>
            </w:r>
            <w:proofErr w:type="spellEnd"/>
            <w:r w:rsidRPr="002E7556">
              <w:rPr>
                <w:sz w:val="16"/>
              </w:rPr>
              <w:t xml:space="preserve">, Supervisor, </w:t>
            </w:r>
            <w:proofErr w:type="spellStart"/>
            <w:r w:rsidRPr="002E7556">
              <w:rPr>
                <w:sz w:val="16"/>
              </w:rPr>
              <w:t>AdministradorQA</w:t>
            </w:r>
            <w:proofErr w:type="spellEnd"/>
            <w:r w:rsidRPr="002E7556">
              <w:rPr>
                <w:sz w:val="16"/>
              </w:rPr>
              <w:t>.</w:t>
            </w:r>
          </w:p>
        </w:tc>
        <w:tc>
          <w:tcPr>
            <w:tcW w:w="3360" w:type="dxa"/>
            <w:vAlign w:val="center"/>
          </w:tcPr>
          <w:p w14:paraId="62DCA6D4" w14:textId="77777777" w:rsidR="00A52FB4" w:rsidRPr="002E7556" w:rsidRDefault="00000000">
            <w:r w:rsidRPr="002E7556">
              <w:rPr>
                <w:sz w:val="16"/>
              </w:rPr>
              <w:t xml:space="preserve">JWT + </w:t>
            </w:r>
            <w:proofErr w:type="spellStart"/>
            <w:r w:rsidRPr="002E7556">
              <w:rPr>
                <w:sz w:val="16"/>
              </w:rPr>
              <w:t>dependencias</w:t>
            </w:r>
            <w:proofErr w:type="spellEnd"/>
            <w:r w:rsidRPr="002E7556">
              <w:rPr>
                <w:sz w:val="16"/>
              </w:rPr>
              <w:t xml:space="preserve"> </w:t>
            </w:r>
            <w:proofErr w:type="spellStart"/>
            <w:r w:rsidRPr="002E7556">
              <w:rPr>
                <w:sz w:val="16"/>
              </w:rPr>
              <w:t>FastAPI</w:t>
            </w:r>
            <w:proofErr w:type="spellEnd"/>
            <w:r w:rsidRPr="002E7556">
              <w:rPr>
                <w:sz w:val="16"/>
              </w:rPr>
              <w:t>.</w:t>
            </w:r>
          </w:p>
        </w:tc>
      </w:tr>
      <w:tr w:rsidR="00A52FB4" w:rsidRPr="002E7556" w14:paraId="5270D53E" w14:textId="77777777">
        <w:trPr>
          <w:jc w:val="center"/>
        </w:trPr>
        <w:tc>
          <w:tcPr>
            <w:tcW w:w="3360" w:type="dxa"/>
            <w:vAlign w:val="center"/>
          </w:tcPr>
          <w:p w14:paraId="7EFE818A" w14:textId="77777777" w:rsidR="00A52FB4" w:rsidRPr="002E7556" w:rsidRDefault="00000000">
            <w:proofErr w:type="spellStart"/>
            <w:r w:rsidRPr="002E7556">
              <w:rPr>
                <w:sz w:val="16"/>
              </w:rPr>
              <w:t>Protección</w:t>
            </w:r>
            <w:proofErr w:type="spellEnd"/>
            <w:r w:rsidRPr="002E7556">
              <w:rPr>
                <w:sz w:val="16"/>
              </w:rPr>
              <w:t xml:space="preserve"> de </w:t>
            </w:r>
            <w:proofErr w:type="spellStart"/>
            <w:r w:rsidRPr="002E7556">
              <w:rPr>
                <w:sz w:val="16"/>
              </w:rPr>
              <w:t>credenciales</w:t>
            </w:r>
            <w:proofErr w:type="spellEnd"/>
          </w:p>
        </w:tc>
        <w:tc>
          <w:tcPr>
            <w:tcW w:w="3360" w:type="dxa"/>
            <w:vAlign w:val="center"/>
          </w:tcPr>
          <w:p w14:paraId="04BC81AC" w14:textId="77777777" w:rsidR="00A52FB4" w:rsidRPr="002E7556" w:rsidRDefault="00000000">
            <w:pPr>
              <w:rPr>
                <w:lang w:val="es-PE"/>
              </w:rPr>
            </w:pPr>
            <w:r w:rsidRPr="002E7556">
              <w:rPr>
                <w:sz w:val="16"/>
                <w:lang w:val="es-PE"/>
              </w:rPr>
              <w:t>Argon2 para contraseñas; secretos SIP cifrados.</w:t>
            </w:r>
          </w:p>
        </w:tc>
        <w:tc>
          <w:tcPr>
            <w:tcW w:w="3360" w:type="dxa"/>
            <w:vAlign w:val="center"/>
          </w:tcPr>
          <w:p w14:paraId="4EC764BF" w14:textId="77777777" w:rsidR="00A52FB4" w:rsidRPr="002E7556" w:rsidRDefault="00000000">
            <w:r w:rsidRPr="002E7556">
              <w:rPr>
                <w:sz w:val="16"/>
              </w:rPr>
              <w:t xml:space="preserve">backend/app/security.py y </w:t>
            </w:r>
            <w:proofErr w:type="spellStart"/>
            <w:r w:rsidRPr="002E7556">
              <w:rPr>
                <w:sz w:val="16"/>
              </w:rPr>
              <w:t>modelos</w:t>
            </w:r>
            <w:proofErr w:type="spellEnd"/>
            <w:r w:rsidRPr="002E7556">
              <w:rPr>
                <w:sz w:val="16"/>
              </w:rPr>
              <w:t>.</w:t>
            </w:r>
          </w:p>
        </w:tc>
      </w:tr>
      <w:tr w:rsidR="00A52FB4" w:rsidRPr="002E7556" w14:paraId="4A783588" w14:textId="77777777">
        <w:trPr>
          <w:jc w:val="center"/>
        </w:trPr>
        <w:tc>
          <w:tcPr>
            <w:tcW w:w="3360" w:type="dxa"/>
            <w:vAlign w:val="center"/>
          </w:tcPr>
          <w:p w14:paraId="4DB18DE7" w14:textId="77777777" w:rsidR="00A52FB4" w:rsidRPr="002E7556" w:rsidRDefault="00000000">
            <w:proofErr w:type="spellStart"/>
            <w:r w:rsidRPr="002E7556">
              <w:rPr>
                <w:sz w:val="16"/>
              </w:rPr>
              <w:t>Comunicación</w:t>
            </w:r>
            <w:proofErr w:type="spellEnd"/>
            <w:r w:rsidRPr="002E7556">
              <w:rPr>
                <w:sz w:val="16"/>
              </w:rPr>
              <w:t xml:space="preserve"> </w:t>
            </w:r>
            <w:proofErr w:type="spellStart"/>
            <w:r w:rsidRPr="002E7556">
              <w:rPr>
                <w:sz w:val="16"/>
              </w:rPr>
              <w:t>segura</w:t>
            </w:r>
            <w:proofErr w:type="spellEnd"/>
          </w:p>
        </w:tc>
        <w:tc>
          <w:tcPr>
            <w:tcW w:w="3360" w:type="dxa"/>
            <w:vAlign w:val="center"/>
          </w:tcPr>
          <w:p w14:paraId="2F9DC3B7" w14:textId="77777777" w:rsidR="00A52FB4" w:rsidRPr="002E7556" w:rsidRDefault="00000000">
            <w:r w:rsidRPr="002E7556">
              <w:rPr>
                <w:sz w:val="16"/>
              </w:rPr>
              <w:t>HTTPS, WSS, DTLS-SRTP y TURN TLS.</w:t>
            </w:r>
          </w:p>
        </w:tc>
        <w:tc>
          <w:tcPr>
            <w:tcW w:w="3360" w:type="dxa"/>
            <w:vAlign w:val="center"/>
          </w:tcPr>
          <w:p w14:paraId="526A136E" w14:textId="77777777" w:rsidR="00A52FB4" w:rsidRPr="002E7556" w:rsidRDefault="00000000">
            <w:r w:rsidRPr="002E7556">
              <w:rPr>
                <w:sz w:val="16"/>
              </w:rPr>
              <w:t xml:space="preserve">Nginx, Asterisk, </w:t>
            </w:r>
            <w:proofErr w:type="spellStart"/>
            <w:r w:rsidRPr="002E7556">
              <w:rPr>
                <w:sz w:val="16"/>
              </w:rPr>
              <w:t>coturn</w:t>
            </w:r>
            <w:proofErr w:type="spellEnd"/>
            <w:r w:rsidRPr="002E7556">
              <w:rPr>
                <w:sz w:val="16"/>
              </w:rPr>
              <w:t>.</w:t>
            </w:r>
          </w:p>
        </w:tc>
      </w:tr>
      <w:tr w:rsidR="00A52FB4" w:rsidRPr="002E7556" w14:paraId="0222DDC6" w14:textId="77777777">
        <w:trPr>
          <w:jc w:val="center"/>
        </w:trPr>
        <w:tc>
          <w:tcPr>
            <w:tcW w:w="3360" w:type="dxa"/>
            <w:vAlign w:val="center"/>
          </w:tcPr>
          <w:p w14:paraId="00AA82B1" w14:textId="77777777" w:rsidR="00A52FB4" w:rsidRPr="002E7556" w:rsidRDefault="00000000">
            <w:proofErr w:type="spellStart"/>
            <w:r w:rsidRPr="002E7556">
              <w:rPr>
                <w:sz w:val="16"/>
              </w:rPr>
              <w:t>Auditoría</w:t>
            </w:r>
            <w:proofErr w:type="spellEnd"/>
          </w:p>
        </w:tc>
        <w:tc>
          <w:tcPr>
            <w:tcW w:w="3360" w:type="dxa"/>
            <w:vAlign w:val="center"/>
          </w:tcPr>
          <w:p w14:paraId="28648370" w14:textId="77777777" w:rsidR="00A52FB4" w:rsidRPr="002E7556" w:rsidRDefault="00000000">
            <w:pPr>
              <w:rPr>
                <w:lang w:val="es-PE"/>
              </w:rPr>
            </w:pPr>
            <w:r w:rsidRPr="002E7556">
              <w:rPr>
                <w:sz w:val="16"/>
                <w:lang w:val="es-PE"/>
              </w:rPr>
              <w:t xml:space="preserve">Eventos con actor, acción, resultado, IP y </w:t>
            </w:r>
            <w:proofErr w:type="spellStart"/>
            <w:r w:rsidRPr="002E7556">
              <w:rPr>
                <w:sz w:val="16"/>
                <w:lang w:val="es-PE"/>
              </w:rPr>
              <w:t>correlation</w:t>
            </w:r>
            <w:proofErr w:type="spellEnd"/>
            <w:r w:rsidRPr="002E7556">
              <w:rPr>
                <w:sz w:val="16"/>
                <w:lang w:val="es-PE"/>
              </w:rPr>
              <w:t xml:space="preserve"> ID.</w:t>
            </w:r>
          </w:p>
        </w:tc>
        <w:tc>
          <w:tcPr>
            <w:tcW w:w="3360" w:type="dxa"/>
            <w:vAlign w:val="center"/>
          </w:tcPr>
          <w:p w14:paraId="33132FF0" w14:textId="77777777" w:rsidR="00A52FB4" w:rsidRPr="002E7556" w:rsidRDefault="00000000">
            <w:proofErr w:type="spellStart"/>
            <w:r w:rsidRPr="002E7556">
              <w:rPr>
                <w:sz w:val="16"/>
              </w:rPr>
              <w:t>audit_events</w:t>
            </w:r>
            <w:proofErr w:type="spellEnd"/>
            <w:r w:rsidRPr="002E7556">
              <w:rPr>
                <w:sz w:val="16"/>
              </w:rPr>
              <w:t>.</w:t>
            </w:r>
          </w:p>
        </w:tc>
      </w:tr>
      <w:tr w:rsidR="00A52FB4" w:rsidRPr="002E7556" w14:paraId="6EEB8265" w14:textId="77777777">
        <w:trPr>
          <w:jc w:val="center"/>
        </w:trPr>
        <w:tc>
          <w:tcPr>
            <w:tcW w:w="3360" w:type="dxa"/>
            <w:vAlign w:val="center"/>
          </w:tcPr>
          <w:p w14:paraId="0EA2AD04" w14:textId="77777777" w:rsidR="00A52FB4" w:rsidRPr="002E7556" w:rsidRDefault="00000000">
            <w:proofErr w:type="spellStart"/>
            <w:r w:rsidRPr="002E7556">
              <w:rPr>
                <w:sz w:val="16"/>
              </w:rPr>
              <w:t>Segmentación</w:t>
            </w:r>
            <w:proofErr w:type="spellEnd"/>
          </w:p>
        </w:tc>
        <w:tc>
          <w:tcPr>
            <w:tcW w:w="3360" w:type="dxa"/>
            <w:vAlign w:val="center"/>
          </w:tcPr>
          <w:p w14:paraId="11D43781" w14:textId="77777777" w:rsidR="00A52FB4" w:rsidRPr="002E7556" w:rsidRDefault="00000000">
            <w:r w:rsidRPr="002E7556">
              <w:rPr>
                <w:sz w:val="16"/>
              </w:rPr>
              <w:t>Redes Docker edge/application/data/voice.</w:t>
            </w:r>
          </w:p>
        </w:tc>
        <w:tc>
          <w:tcPr>
            <w:tcW w:w="3360" w:type="dxa"/>
            <w:vAlign w:val="center"/>
          </w:tcPr>
          <w:p w14:paraId="156215D0" w14:textId="77777777" w:rsidR="00A52FB4" w:rsidRPr="002E7556" w:rsidRDefault="00000000">
            <w:r w:rsidRPr="002E7556">
              <w:rPr>
                <w:sz w:val="16"/>
              </w:rPr>
              <w:t>docker-</w:t>
            </w:r>
            <w:proofErr w:type="spellStart"/>
            <w:r w:rsidRPr="002E7556">
              <w:rPr>
                <w:sz w:val="16"/>
              </w:rPr>
              <w:t>compose.yml</w:t>
            </w:r>
            <w:proofErr w:type="spellEnd"/>
            <w:r w:rsidRPr="002E7556">
              <w:rPr>
                <w:sz w:val="16"/>
              </w:rPr>
              <w:t>.</w:t>
            </w:r>
          </w:p>
        </w:tc>
      </w:tr>
      <w:tr w:rsidR="00A52FB4" w:rsidRPr="002E7556" w14:paraId="6D4991EE" w14:textId="77777777">
        <w:trPr>
          <w:jc w:val="center"/>
        </w:trPr>
        <w:tc>
          <w:tcPr>
            <w:tcW w:w="3360" w:type="dxa"/>
            <w:vAlign w:val="center"/>
          </w:tcPr>
          <w:p w14:paraId="5BF65D3B" w14:textId="77777777" w:rsidR="00A52FB4" w:rsidRPr="002E7556" w:rsidRDefault="00000000">
            <w:proofErr w:type="spellStart"/>
            <w:r w:rsidRPr="002E7556">
              <w:rPr>
                <w:sz w:val="16"/>
              </w:rPr>
              <w:t>Gestión</w:t>
            </w:r>
            <w:proofErr w:type="spellEnd"/>
            <w:r w:rsidRPr="002E7556">
              <w:rPr>
                <w:sz w:val="16"/>
              </w:rPr>
              <w:t xml:space="preserve"> de </w:t>
            </w:r>
            <w:proofErr w:type="spellStart"/>
            <w:r w:rsidRPr="002E7556">
              <w:rPr>
                <w:sz w:val="16"/>
              </w:rPr>
              <w:t>secretos</w:t>
            </w:r>
            <w:proofErr w:type="spellEnd"/>
          </w:p>
        </w:tc>
        <w:tc>
          <w:tcPr>
            <w:tcW w:w="3360" w:type="dxa"/>
            <w:vAlign w:val="center"/>
          </w:tcPr>
          <w:p w14:paraId="15637E52" w14:textId="77777777" w:rsidR="00A52FB4" w:rsidRPr="002E7556" w:rsidRDefault="00000000">
            <w:pPr>
              <w:rPr>
                <w:lang w:val="es-PE"/>
              </w:rPr>
            </w:pPr>
            <w:proofErr w:type="gramStart"/>
            <w:r w:rsidRPr="002E7556">
              <w:rPr>
                <w:sz w:val="16"/>
                <w:lang w:val="es-PE"/>
              </w:rPr>
              <w:t>Variables .</w:t>
            </w:r>
            <w:proofErr w:type="spellStart"/>
            <w:r w:rsidRPr="002E7556">
              <w:rPr>
                <w:sz w:val="16"/>
                <w:lang w:val="es-PE"/>
              </w:rPr>
              <w:t>env</w:t>
            </w:r>
            <w:proofErr w:type="spellEnd"/>
            <w:proofErr w:type="gramEnd"/>
            <w:r w:rsidRPr="002E7556">
              <w:rPr>
                <w:sz w:val="16"/>
                <w:lang w:val="es-PE"/>
              </w:rPr>
              <w:t xml:space="preserve"> generadas por </w:t>
            </w:r>
            <w:proofErr w:type="spellStart"/>
            <w:r w:rsidRPr="002E7556">
              <w:rPr>
                <w:sz w:val="16"/>
                <w:lang w:val="es-PE"/>
              </w:rPr>
              <w:t>bootstrap</w:t>
            </w:r>
            <w:proofErr w:type="spellEnd"/>
            <w:r w:rsidRPr="002E7556">
              <w:rPr>
                <w:sz w:val="16"/>
                <w:lang w:val="es-PE"/>
              </w:rPr>
              <w:t>; no capturar ni versionar.</w:t>
            </w:r>
          </w:p>
        </w:tc>
        <w:tc>
          <w:tcPr>
            <w:tcW w:w="3360" w:type="dxa"/>
            <w:vAlign w:val="center"/>
          </w:tcPr>
          <w:p w14:paraId="24F1DA1F" w14:textId="77777777" w:rsidR="00A52FB4" w:rsidRPr="002E7556" w:rsidRDefault="00000000">
            <w:r w:rsidRPr="002E7556">
              <w:rPr>
                <w:sz w:val="16"/>
              </w:rPr>
              <w:t>README y scripts.</w:t>
            </w:r>
          </w:p>
        </w:tc>
      </w:tr>
      <w:tr w:rsidR="00A52FB4" w:rsidRPr="002E7556" w14:paraId="372E355B" w14:textId="77777777">
        <w:trPr>
          <w:jc w:val="center"/>
        </w:trPr>
        <w:tc>
          <w:tcPr>
            <w:tcW w:w="3360" w:type="dxa"/>
            <w:vAlign w:val="center"/>
          </w:tcPr>
          <w:p w14:paraId="3A7039EB" w14:textId="77777777" w:rsidR="00A52FB4" w:rsidRPr="002E7556" w:rsidRDefault="00000000">
            <w:proofErr w:type="spellStart"/>
            <w:r w:rsidRPr="002E7556">
              <w:rPr>
                <w:sz w:val="16"/>
              </w:rPr>
              <w:t>Pendiente</w:t>
            </w:r>
            <w:proofErr w:type="spellEnd"/>
            <w:r w:rsidRPr="002E7556">
              <w:rPr>
                <w:sz w:val="16"/>
              </w:rPr>
              <w:t xml:space="preserve"> </w:t>
            </w:r>
            <w:proofErr w:type="spellStart"/>
            <w:r w:rsidRPr="002E7556">
              <w:rPr>
                <w:sz w:val="16"/>
              </w:rPr>
              <w:t>productivo</w:t>
            </w:r>
            <w:proofErr w:type="spellEnd"/>
          </w:p>
        </w:tc>
        <w:tc>
          <w:tcPr>
            <w:tcW w:w="3360" w:type="dxa"/>
            <w:vAlign w:val="center"/>
          </w:tcPr>
          <w:p w14:paraId="7E6AB9EB" w14:textId="77777777" w:rsidR="00A52FB4" w:rsidRPr="002E7556" w:rsidRDefault="00000000">
            <w:pPr>
              <w:rPr>
                <w:lang w:val="es-PE"/>
              </w:rPr>
            </w:pPr>
            <w:r w:rsidRPr="002E7556">
              <w:rPr>
                <w:sz w:val="16"/>
                <w:lang w:val="es-PE"/>
              </w:rPr>
              <w:t>PKI corporativa, cifrado en reposo de grabaciones, retención/borrado, HA.</w:t>
            </w:r>
          </w:p>
        </w:tc>
        <w:tc>
          <w:tcPr>
            <w:tcW w:w="3360" w:type="dxa"/>
            <w:vAlign w:val="center"/>
          </w:tcPr>
          <w:p w14:paraId="5F6B6C7F" w14:textId="77777777" w:rsidR="00A52FB4" w:rsidRPr="002E7556" w:rsidRDefault="00000000">
            <w:proofErr w:type="spellStart"/>
            <w:r w:rsidRPr="002E7556">
              <w:rPr>
                <w:sz w:val="16"/>
              </w:rPr>
              <w:t>Declarado</w:t>
            </w:r>
            <w:proofErr w:type="spellEnd"/>
            <w:r w:rsidRPr="002E7556">
              <w:rPr>
                <w:sz w:val="16"/>
              </w:rPr>
              <w:t xml:space="preserve"> </w:t>
            </w:r>
            <w:proofErr w:type="spellStart"/>
            <w:r w:rsidRPr="002E7556">
              <w:rPr>
                <w:sz w:val="16"/>
              </w:rPr>
              <w:t>como</w:t>
            </w:r>
            <w:proofErr w:type="spellEnd"/>
            <w:r w:rsidRPr="002E7556">
              <w:rPr>
                <w:sz w:val="16"/>
              </w:rPr>
              <w:t xml:space="preserve"> </w:t>
            </w:r>
            <w:proofErr w:type="spellStart"/>
            <w:r w:rsidRPr="002E7556">
              <w:rPr>
                <w:sz w:val="16"/>
              </w:rPr>
              <w:t>observación</w:t>
            </w:r>
            <w:proofErr w:type="spellEnd"/>
            <w:r w:rsidRPr="002E7556">
              <w:rPr>
                <w:sz w:val="16"/>
              </w:rPr>
              <w:t>.</w:t>
            </w:r>
          </w:p>
        </w:tc>
      </w:tr>
    </w:tbl>
    <w:p w14:paraId="02C1A926" w14:textId="77777777" w:rsidR="00A52FB4" w:rsidRPr="002E7556" w:rsidRDefault="00A52FB4"/>
    <w:p w14:paraId="5A82B60C" w14:textId="77777777" w:rsidR="00A52FB4" w:rsidRPr="002E7556" w:rsidRDefault="00000000">
      <w:pPr>
        <w:pStyle w:val="Ttulo1"/>
        <w:rPr>
          <w:color w:val="auto"/>
        </w:rPr>
      </w:pPr>
      <w:r w:rsidRPr="002E7556">
        <w:rPr>
          <w:rFonts w:ascii="Arial" w:eastAsia="Arial" w:hAnsi="Arial"/>
          <w:color w:val="auto"/>
        </w:rPr>
        <w:t>12. Calidad e ISO/IEC 25010</w:t>
      </w:r>
    </w:p>
    <w:p w14:paraId="638EE0BF" w14:textId="77777777" w:rsidR="00A52FB4" w:rsidRPr="002E7556" w:rsidRDefault="00000000">
      <w:pPr>
        <w:jc w:val="both"/>
        <w:rPr>
          <w:lang w:val="es-PE"/>
        </w:rPr>
      </w:pPr>
      <w:r w:rsidRPr="002E7556">
        <w:rPr>
          <w:lang w:val="es-PE"/>
        </w:rPr>
        <w:t>La documentación del proyecto contiene matrices ISO 25010, ISO 27001, CMMI, plan de pruebas, casos de prueba y reporte QA. El reporte final indica aprobación para demostración académica con observaciones.</w:t>
      </w:r>
    </w:p>
    <w:tbl>
      <w:tblPr>
        <w:tblStyle w:val="Tablaconcuadrcula"/>
        <w:tblW w:w="0" w:type="auto"/>
        <w:jc w:val="center"/>
        <w:tblLook w:val="04A0" w:firstRow="1" w:lastRow="0" w:firstColumn="1" w:lastColumn="0" w:noHBand="0" w:noVBand="1"/>
      </w:tblPr>
      <w:tblGrid>
        <w:gridCol w:w="3356"/>
        <w:gridCol w:w="3357"/>
        <w:gridCol w:w="3357"/>
      </w:tblGrid>
      <w:tr w:rsidR="00A52FB4" w:rsidRPr="002E7556" w14:paraId="129A971F" w14:textId="77777777">
        <w:trPr>
          <w:jc w:val="center"/>
        </w:trPr>
        <w:tc>
          <w:tcPr>
            <w:tcW w:w="3360" w:type="dxa"/>
            <w:shd w:val="clear" w:color="auto" w:fill="D9EAF7"/>
            <w:vAlign w:val="center"/>
          </w:tcPr>
          <w:p w14:paraId="7B50EFED" w14:textId="77777777" w:rsidR="00A52FB4" w:rsidRPr="002E7556" w:rsidRDefault="00000000">
            <w:proofErr w:type="spellStart"/>
            <w:r w:rsidRPr="002E7556">
              <w:rPr>
                <w:b/>
                <w:sz w:val="16"/>
              </w:rPr>
              <w:t>Característica</w:t>
            </w:r>
            <w:proofErr w:type="spellEnd"/>
            <w:r w:rsidRPr="002E7556">
              <w:rPr>
                <w:b/>
                <w:sz w:val="16"/>
              </w:rPr>
              <w:t xml:space="preserve"> ISO 25010</w:t>
            </w:r>
          </w:p>
        </w:tc>
        <w:tc>
          <w:tcPr>
            <w:tcW w:w="3360" w:type="dxa"/>
            <w:shd w:val="clear" w:color="auto" w:fill="D9EAF7"/>
            <w:vAlign w:val="center"/>
          </w:tcPr>
          <w:p w14:paraId="6B11508E" w14:textId="77777777" w:rsidR="00A52FB4" w:rsidRPr="002E7556" w:rsidRDefault="00000000">
            <w:proofErr w:type="spellStart"/>
            <w:r w:rsidRPr="002E7556">
              <w:rPr>
                <w:b/>
                <w:sz w:val="16"/>
              </w:rPr>
              <w:t>Aplicación</w:t>
            </w:r>
            <w:proofErr w:type="spellEnd"/>
            <w:r w:rsidRPr="002E7556">
              <w:rPr>
                <w:b/>
                <w:sz w:val="16"/>
              </w:rPr>
              <w:t xml:space="preserve"> </w:t>
            </w:r>
            <w:proofErr w:type="spellStart"/>
            <w:r w:rsidRPr="002E7556">
              <w:rPr>
                <w:b/>
                <w:sz w:val="16"/>
              </w:rPr>
              <w:t>en</w:t>
            </w:r>
            <w:proofErr w:type="spellEnd"/>
            <w:r w:rsidRPr="002E7556">
              <w:rPr>
                <w:b/>
                <w:sz w:val="16"/>
              </w:rPr>
              <w:t xml:space="preserve"> </w:t>
            </w:r>
            <w:proofErr w:type="spellStart"/>
            <w:r w:rsidRPr="002E7556">
              <w:rPr>
                <w:b/>
                <w:sz w:val="16"/>
              </w:rPr>
              <w:t>el</w:t>
            </w:r>
            <w:proofErr w:type="spellEnd"/>
            <w:r w:rsidRPr="002E7556">
              <w:rPr>
                <w:b/>
                <w:sz w:val="16"/>
              </w:rPr>
              <w:t xml:space="preserve"> </w:t>
            </w:r>
            <w:proofErr w:type="spellStart"/>
            <w:r w:rsidRPr="002E7556">
              <w:rPr>
                <w:b/>
                <w:sz w:val="16"/>
              </w:rPr>
              <w:t>proyecto</w:t>
            </w:r>
            <w:proofErr w:type="spellEnd"/>
          </w:p>
        </w:tc>
        <w:tc>
          <w:tcPr>
            <w:tcW w:w="3360" w:type="dxa"/>
            <w:shd w:val="clear" w:color="auto" w:fill="D9EAF7"/>
            <w:vAlign w:val="center"/>
          </w:tcPr>
          <w:p w14:paraId="124C425D" w14:textId="77777777" w:rsidR="00A52FB4" w:rsidRPr="002E7556" w:rsidRDefault="00000000">
            <w:proofErr w:type="spellStart"/>
            <w:r w:rsidRPr="002E7556">
              <w:rPr>
                <w:b/>
                <w:sz w:val="16"/>
              </w:rPr>
              <w:t>Resultado</w:t>
            </w:r>
            <w:proofErr w:type="spellEnd"/>
            <w:r w:rsidRPr="002E7556">
              <w:rPr>
                <w:b/>
                <w:sz w:val="16"/>
              </w:rPr>
              <w:t>/</w:t>
            </w:r>
            <w:proofErr w:type="spellStart"/>
            <w:r w:rsidRPr="002E7556">
              <w:rPr>
                <w:b/>
                <w:sz w:val="16"/>
              </w:rPr>
              <w:t>evidencia</w:t>
            </w:r>
            <w:proofErr w:type="spellEnd"/>
          </w:p>
        </w:tc>
      </w:tr>
      <w:tr w:rsidR="00A52FB4" w:rsidRPr="00272FCF" w14:paraId="782FAB23" w14:textId="77777777">
        <w:trPr>
          <w:jc w:val="center"/>
        </w:trPr>
        <w:tc>
          <w:tcPr>
            <w:tcW w:w="3360" w:type="dxa"/>
            <w:vAlign w:val="center"/>
          </w:tcPr>
          <w:p w14:paraId="4FA42F9E" w14:textId="77777777" w:rsidR="00A52FB4" w:rsidRPr="002E7556" w:rsidRDefault="00000000">
            <w:proofErr w:type="spellStart"/>
            <w:r w:rsidRPr="002E7556">
              <w:rPr>
                <w:sz w:val="16"/>
              </w:rPr>
              <w:t>Adecuación</w:t>
            </w:r>
            <w:proofErr w:type="spellEnd"/>
            <w:r w:rsidRPr="002E7556">
              <w:rPr>
                <w:sz w:val="16"/>
              </w:rPr>
              <w:t xml:space="preserve"> </w:t>
            </w:r>
            <w:proofErr w:type="spellStart"/>
            <w:r w:rsidRPr="002E7556">
              <w:rPr>
                <w:sz w:val="16"/>
              </w:rPr>
              <w:t>funcional</w:t>
            </w:r>
            <w:proofErr w:type="spellEnd"/>
          </w:p>
        </w:tc>
        <w:tc>
          <w:tcPr>
            <w:tcW w:w="3360" w:type="dxa"/>
            <w:vAlign w:val="center"/>
          </w:tcPr>
          <w:p w14:paraId="68C39271" w14:textId="77777777" w:rsidR="00A52FB4" w:rsidRPr="002E7556" w:rsidRDefault="00000000">
            <w:pPr>
              <w:rPr>
                <w:lang w:val="es-PE"/>
              </w:rPr>
            </w:pPr>
            <w:r w:rsidRPr="002E7556">
              <w:rPr>
                <w:sz w:val="16"/>
                <w:lang w:val="es-PE"/>
              </w:rPr>
              <w:t>Login, roles, llamadas, CDR, QA, reportes y auditoría.</w:t>
            </w:r>
          </w:p>
        </w:tc>
        <w:tc>
          <w:tcPr>
            <w:tcW w:w="3360" w:type="dxa"/>
            <w:vAlign w:val="center"/>
          </w:tcPr>
          <w:p w14:paraId="31D5F548" w14:textId="77777777" w:rsidR="00A52FB4" w:rsidRPr="002E7556" w:rsidRDefault="00000000">
            <w:pPr>
              <w:rPr>
                <w:lang w:val="es-PE"/>
              </w:rPr>
            </w:pPr>
            <w:r w:rsidRPr="002E7556">
              <w:rPr>
                <w:sz w:val="16"/>
                <w:lang w:val="es-PE"/>
              </w:rPr>
              <w:t>Validado por pruebas API/</w:t>
            </w:r>
            <w:proofErr w:type="spellStart"/>
            <w:r w:rsidRPr="002E7556">
              <w:rPr>
                <w:sz w:val="16"/>
                <w:lang w:val="es-PE"/>
              </w:rPr>
              <w:t>frontend</w:t>
            </w:r>
            <w:proofErr w:type="spellEnd"/>
            <w:r w:rsidRPr="002E7556">
              <w:rPr>
                <w:sz w:val="16"/>
                <w:lang w:val="es-PE"/>
              </w:rPr>
              <w:t>.</w:t>
            </w:r>
          </w:p>
        </w:tc>
      </w:tr>
      <w:tr w:rsidR="00A52FB4" w:rsidRPr="002E7556" w14:paraId="11819824" w14:textId="77777777">
        <w:trPr>
          <w:jc w:val="center"/>
        </w:trPr>
        <w:tc>
          <w:tcPr>
            <w:tcW w:w="3360" w:type="dxa"/>
            <w:vAlign w:val="center"/>
          </w:tcPr>
          <w:p w14:paraId="57C551B4" w14:textId="77777777" w:rsidR="00A52FB4" w:rsidRPr="002E7556" w:rsidRDefault="00000000">
            <w:proofErr w:type="spellStart"/>
            <w:r w:rsidRPr="002E7556">
              <w:rPr>
                <w:sz w:val="16"/>
              </w:rPr>
              <w:t>Eficiencia</w:t>
            </w:r>
            <w:proofErr w:type="spellEnd"/>
            <w:r w:rsidRPr="002E7556">
              <w:rPr>
                <w:sz w:val="16"/>
              </w:rPr>
              <w:t xml:space="preserve"> de </w:t>
            </w:r>
            <w:proofErr w:type="spellStart"/>
            <w:r w:rsidRPr="002E7556">
              <w:rPr>
                <w:sz w:val="16"/>
              </w:rPr>
              <w:t>desempeño</w:t>
            </w:r>
            <w:proofErr w:type="spellEnd"/>
          </w:p>
        </w:tc>
        <w:tc>
          <w:tcPr>
            <w:tcW w:w="3360" w:type="dxa"/>
            <w:vAlign w:val="center"/>
          </w:tcPr>
          <w:p w14:paraId="47DC471F" w14:textId="77777777" w:rsidR="00A52FB4" w:rsidRPr="002E7556" w:rsidRDefault="00000000">
            <w:pPr>
              <w:rPr>
                <w:lang w:val="es-PE"/>
              </w:rPr>
            </w:pPr>
            <w:r w:rsidRPr="002E7556">
              <w:rPr>
                <w:sz w:val="16"/>
                <w:lang w:val="es-PE"/>
              </w:rPr>
              <w:t>k6: 300/300 peticiones, 0% error, p95 2.34 ms.</w:t>
            </w:r>
          </w:p>
        </w:tc>
        <w:tc>
          <w:tcPr>
            <w:tcW w:w="3360" w:type="dxa"/>
            <w:vAlign w:val="center"/>
          </w:tcPr>
          <w:p w14:paraId="68A15D35" w14:textId="77777777" w:rsidR="00A52FB4" w:rsidRPr="002E7556" w:rsidRDefault="00000000">
            <w:proofErr w:type="spellStart"/>
            <w:r w:rsidRPr="002E7556">
              <w:rPr>
                <w:sz w:val="16"/>
              </w:rPr>
              <w:t>Reporte</w:t>
            </w:r>
            <w:proofErr w:type="spellEnd"/>
            <w:r w:rsidRPr="002E7556">
              <w:rPr>
                <w:sz w:val="16"/>
              </w:rPr>
              <w:t xml:space="preserve"> QA final.</w:t>
            </w:r>
          </w:p>
        </w:tc>
      </w:tr>
      <w:tr w:rsidR="00A52FB4" w:rsidRPr="00272FCF" w14:paraId="42A14C5E" w14:textId="77777777">
        <w:trPr>
          <w:jc w:val="center"/>
        </w:trPr>
        <w:tc>
          <w:tcPr>
            <w:tcW w:w="3360" w:type="dxa"/>
            <w:vAlign w:val="center"/>
          </w:tcPr>
          <w:p w14:paraId="33B66768" w14:textId="77777777" w:rsidR="00A52FB4" w:rsidRPr="002E7556" w:rsidRDefault="00000000">
            <w:proofErr w:type="spellStart"/>
            <w:r w:rsidRPr="002E7556">
              <w:rPr>
                <w:sz w:val="16"/>
              </w:rPr>
              <w:t>Compatibilidad</w:t>
            </w:r>
            <w:proofErr w:type="spellEnd"/>
          </w:p>
        </w:tc>
        <w:tc>
          <w:tcPr>
            <w:tcW w:w="3360" w:type="dxa"/>
            <w:vAlign w:val="center"/>
          </w:tcPr>
          <w:p w14:paraId="77A9E1CF" w14:textId="77777777" w:rsidR="00A52FB4" w:rsidRPr="002E7556" w:rsidRDefault="00000000">
            <w:pPr>
              <w:rPr>
                <w:lang w:val="es-PE"/>
              </w:rPr>
            </w:pPr>
            <w:r w:rsidRPr="002E7556">
              <w:rPr>
                <w:sz w:val="16"/>
                <w:lang w:val="es-PE"/>
              </w:rPr>
              <w:t xml:space="preserve">SIP tradicional + </w:t>
            </w:r>
            <w:proofErr w:type="spellStart"/>
            <w:r w:rsidRPr="002E7556">
              <w:rPr>
                <w:sz w:val="16"/>
                <w:lang w:val="es-PE"/>
              </w:rPr>
              <w:t>WebRTC</w:t>
            </w:r>
            <w:proofErr w:type="spellEnd"/>
            <w:r w:rsidRPr="002E7556">
              <w:rPr>
                <w:sz w:val="16"/>
                <w:lang w:val="es-PE"/>
              </w:rPr>
              <w:t xml:space="preserve">; Chrome/Edge y </w:t>
            </w:r>
            <w:proofErr w:type="spellStart"/>
            <w:r w:rsidRPr="002E7556">
              <w:rPr>
                <w:sz w:val="16"/>
                <w:lang w:val="es-PE"/>
              </w:rPr>
              <w:t>softphone</w:t>
            </w:r>
            <w:proofErr w:type="spellEnd"/>
            <w:r w:rsidRPr="002E7556">
              <w:rPr>
                <w:sz w:val="16"/>
                <w:lang w:val="es-PE"/>
              </w:rPr>
              <w:t xml:space="preserve"> seleccionado.</w:t>
            </w:r>
          </w:p>
        </w:tc>
        <w:tc>
          <w:tcPr>
            <w:tcW w:w="3360" w:type="dxa"/>
            <w:vAlign w:val="center"/>
          </w:tcPr>
          <w:p w14:paraId="4B48CB05" w14:textId="77777777" w:rsidR="00A52FB4" w:rsidRPr="002E7556" w:rsidRDefault="00000000">
            <w:pPr>
              <w:rPr>
                <w:lang w:val="es-PE"/>
              </w:rPr>
            </w:pPr>
            <w:r w:rsidRPr="002E7556">
              <w:rPr>
                <w:sz w:val="16"/>
                <w:lang w:val="es-PE"/>
              </w:rPr>
              <w:t>Plan de pruebas y QA.</w:t>
            </w:r>
          </w:p>
        </w:tc>
      </w:tr>
      <w:tr w:rsidR="00A52FB4" w:rsidRPr="002E7556" w14:paraId="5AAF4F56" w14:textId="77777777">
        <w:trPr>
          <w:jc w:val="center"/>
        </w:trPr>
        <w:tc>
          <w:tcPr>
            <w:tcW w:w="3360" w:type="dxa"/>
            <w:vAlign w:val="center"/>
          </w:tcPr>
          <w:p w14:paraId="40FB8BEA" w14:textId="77777777" w:rsidR="00A52FB4" w:rsidRPr="002E7556" w:rsidRDefault="00000000">
            <w:proofErr w:type="spellStart"/>
            <w:r w:rsidRPr="002E7556">
              <w:rPr>
                <w:sz w:val="16"/>
              </w:rPr>
              <w:t>Usabilidad</w:t>
            </w:r>
            <w:proofErr w:type="spellEnd"/>
          </w:p>
        </w:tc>
        <w:tc>
          <w:tcPr>
            <w:tcW w:w="3360" w:type="dxa"/>
            <w:vAlign w:val="center"/>
          </w:tcPr>
          <w:p w14:paraId="0D335AB7" w14:textId="77777777" w:rsidR="00A52FB4" w:rsidRPr="002E7556" w:rsidRDefault="00000000">
            <w:pPr>
              <w:rPr>
                <w:lang w:val="es-PE"/>
              </w:rPr>
            </w:pPr>
            <w:r w:rsidRPr="002E7556">
              <w:rPr>
                <w:sz w:val="16"/>
                <w:lang w:val="es-PE"/>
              </w:rPr>
              <w:t xml:space="preserve">Flujo </w:t>
            </w:r>
            <w:proofErr w:type="spellStart"/>
            <w:r w:rsidRPr="002E7556">
              <w:rPr>
                <w:sz w:val="16"/>
                <w:lang w:val="es-PE"/>
              </w:rPr>
              <w:t>login</w:t>
            </w:r>
            <w:proofErr w:type="spellEnd"/>
            <w:r w:rsidRPr="002E7556">
              <w:rPr>
                <w:sz w:val="16"/>
                <w:lang w:val="es-PE"/>
              </w:rPr>
              <w:t xml:space="preserve">-llamada y </w:t>
            </w:r>
            <w:proofErr w:type="spellStart"/>
            <w:r w:rsidRPr="002E7556">
              <w:rPr>
                <w:sz w:val="16"/>
                <w:lang w:val="es-PE"/>
              </w:rPr>
              <w:t>dashboard</w:t>
            </w:r>
            <w:proofErr w:type="spellEnd"/>
            <w:r w:rsidRPr="002E7556">
              <w:rPr>
                <w:sz w:val="16"/>
                <w:lang w:val="es-PE"/>
              </w:rPr>
              <w:t xml:space="preserve"> de agente.</w:t>
            </w:r>
          </w:p>
        </w:tc>
        <w:tc>
          <w:tcPr>
            <w:tcW w:w="3360" w:type="dxa"/>
            <w:vAlign w:val="center"/>
          </w:tcPr>
          <w:p w14:paraId="062BD5A2" w14:textId="77777777" w:rsidR="00A52FB4" w:rsidRPr="002E7556" w:rsidRDefault="00000000">
            <w:r w:rsidRPr="002E7556">
              <w:rPr>
                <w:sz w:val="16"/>
              </w:rPr>
              <w:t>Frontend React.</w:t>
            </w:r>
          </w:p>
        </w:tc>
      </w:tr>
      <w:tr w:rsidR="00A52FB4" w:rsidRPr="002E7556" w14:paraId="07360F3E" w14:textId="77777777">
        <w:trPr>
          <w:jc w:val="center"/>
        </w:trPr>
        <w:tc>
          <w:tcPr>
            <w:tcW w:w="3360" w:type="dxa"/>
            <w:vAlign w:val="center"/>
          </w:tcPr>
          <w:p w14:paraId="12838BE2" w14:textId="77777777" w:rsidR="00A52FB4" w:rsidRPr="002E7556" w:rsidRDefault="00000000">
            <w:proofErr w:type="spellStart"/>
            <w:r w:rsidRPr="002E7556">
              <w:rPr>
                <w:sz w:val="16"/>
              </w:rPr>
              <w:t>Fiabilidad</w:t>
            </w:r>
            <w:proofErr w:type="spellEnd"/>
          </w:p>
        </w:tc>
        <w:tc>
          <w:tcPr>
            <w:tcW w:w="3360" w:type="dxa"/>
            <w:vAlign w:val="center"/>
          </w:tcPr>
          <w:p w14:paraId="5B9A1752" w14:textId="77777777" w:rsidR="00A52FB4" w:rsidRPr="002E7556" w:rsidRDefault="00000000">
            <w:pPr>
              <w:rPr>
                <w:lang w:val="es-PE"/>
              </w:rPr>
            </w:pPr>
            <w:r w:rsidRPr="002E7556">
              <w:rPr>
                <w:sz w:val="16"/>
                <w:lang w:val="es-PE"/>
              </w:rPr>
              <w:t xml:space="preserve">Health </w:t>
            </w:r>
            <w:proofErr w:type="spellStart"/>
            <w:r w:rsidRPr="002E7556">
              <w:rPr>
                <w:sz w:val="16"/>
                <w:lang w:val="es-PE"/>
              </w:rPr>
              <w:t>checks</w:t>
            </w:r>
            <w:proofErr w:type="spellEnd"/>
            <w:r w:rsidRPr="002E7556">
              <w:rPr>
                <w:sz w:val="16"/>
                <w:lang w:val="es-PE"/>
              </w:rPr>
              <w:t xml:space="preserve"> y evidencias de servicios activos.</w:t>
            </w:r>
          </w:p>
        </w:tc>
        <w:tc>
          <w:tcPr>
            <w:tcW w:w="3360" w:type="dxa"/>
            <w:vAlign w:val="center"/>
          </w:tcPr>
          <w:p w14:paraId="417D83CC" w14:textId="77777777" w:rsidR="00A52FB4" w:rsidRPr="002E7556" w:rsidRDefault="00000000">
            <w:r w:rsidRPr="002E7556">
              <w:rPr>
                <w:sz w:val="16"/>
              </w:rPr>
              <w:t>Compose + acta final.</w:t>
            </w:r>
          </w:p>
        </w:tc>
      </w:tr>
      <w:tr w:rsidR="00A52FB4" w:rsidRPr="002E7556" w14:paraId="1D86749A" w14:textId="77777777">
        <w:trPr>
          <w:jc w:val="center"/>
        </w:trPr>
        <w:tc>
          <w:tcPr>
            <w:tcW w:w="3360" w:type="dxa"/>
            <w:vAlign w:val="center"/>
          </w:tcPr>
          <w:p w14:paraId="3FF360BD" w14:textId="77777777" w:rsidR="00A52FB4" w:rsidRPr="002E7556" w:rsidRDefault="00000000">
            <w:proofErr w:type="spellStart"/>
            <w:r w:rsidRPr="002E7556">
              <w:rPr>
                <w:sz w:val="16"/>
              </w:rPr>
              <w:t>Seguridad</w:t>
            </w:r>
            <w:proofErr w:type="spellEnd"/>
          </w:p>
        </w:tc>
        <w:tc>
          <w:tcPr>
            <w:tcW w:w="3360" w:type="dxa"/>
            <w:vAlign w:val="center"/>
          </w:tcPr>
          <w:p w14:paraId="76D31ABC" w14:textId="77777777" w:rsidR="00A52FB4" w:rsidRPr="002E7556" w:rsidRDefault="00000000">
            <w:pPr>
              <w:rPr>
                <w:lang w:val="es-PE"/>
              </w:rPr>
            </w:pPr>
            <w:proofErr w:type="spellStart"/>
            <w:r w:rsidRPr="002E7556">
              <w:rPr>
                <w:sz w:val="16"/>
                <w:lang w:val="es-PE"/>
              </w:rPr>
              <w:t>Trivy</w:t>
            </w:r>
            <w:proofErr w:type="spellEnd"/>
            <w:r w:rsidRPr="002E7556">
              <w:rPr>
                <w:sz w:val="16"/>
                <w:lang w:val="es-PE"/>
              </w:rPr>
              <w:t xml:space="preserve"> 0 vulnerabilidades y SonarQube 0 bugs/vulnerabilidades.</w:t>
            </w:r>
          </w:p>
        </w:tc>
        <w:tc>
          <w:tcPr>
            <w:tcW w:w="3360" w:type="dxa"/>
            <w:vAlign w:val="center"/>
          </w:tcPr>
          <w:p w14:paraId="1BB5839A" w14:textId="77777777" w:rsidR="00A52FB4" w:rsidRPr="002E7556" w:rsidRDefault="00000000">
            <w:proofErr w:type="spellStart"/>
            <w:r w:rsidRPr="002E7556">
              <w:rPr>
                <w:sz w:val="16"/>
              </w:rPr>
              <w:t>Reporte</w:t>
            </w:r>
            <w:proofErr w:type="spellEnd"/>
            <w:r w:rsidRPr="002E7556">
              <w:rPr>
                <w:sz w:val="16"/>
              </w:rPr>
              <w:t xml:space="preserve"> QA.</w:t>
            </w:r>
          </w:p>
        </w:tc>
      </w:tr>
      <w:tr w:rsidR="00A52FB4" w:rsidRPr="002E7556" w14:paraId="187DDE18" w14:textId="77777777">
        <w:trPr>
          <w:jc w:val="center"/>
        </w:trPr>
        <w:tc>
          <w:tcPr>
            <w:tcW w:w="3360" w:type="dxa"/>
            <w:vAlign w:val="center"/>
          </w:tcPr>
          <w:p w14:paraId="4A3400A0" w14:textId="77777777" w:rsidR="00A52FB4" w:rsidRPr="002E7556" w:rsidRDefault="00000000">
            <w:proofErr w:type="spellStart"/>
            <w:r w:rsidRPr="002E7556">
              <w:rPr>
                <w:sz w:val="16"/>
              </w:rPr>
              <w:t>Mantenibilidad</w:t>
            </w:r>
            <w:proofErr w:type="spellEnd"/>
          </w:p>
        </w:tc>
        <w:tc>
          <w:tcPr>
            <w:tcW w:w="3360" w:type="dxa"/>
            <w:vAlign w:val="center"/>
          </w:tcPr>
          <w:p w14:paraId="4808DB4F" w14:textId="77777777" w:rsidR="00A52FB4" w:rsidRPr="002E7556" w:rsidRDefault="00000000">
            <w:proofErr w:type="spellStart"/>
            <w:r w:rsidRPr="002E7556">
              <w:rPr>
                <w:sz w:val="16"/>
              </w:rPr>
              <w:t>Cobertura</w:t>
            </w:r>
            <w:proofErr w:type="spellEnd"/>
            <w:r w:rsidRPr="002E7556">
              <w:rPr>
                <w:sz w:val="16"/>
              </w:rPr>
              <w:t xml:space="preserve"> backend 82.16%, frontend 95.05% </w:t>
            </w:r>
            <w:proofErr w:type="spellStart"/>
            <w:r w:rsidRPr="002E7556">
              <w:rPr>
                <w:sz w:val="16"/>
              </w:rPr>
              <w:t>líneas</w:t>
            </w:r>
            <w:proofErr w:type="spellEnd"/>
            <w:r w:rsidRPr="002E7556">
              <w:rPr>
                <w:sz w:val="16"/>
              </w:rPr>
              <w:t xml:space="preserve">; 9 code smells no </w:t>
            </w:r>
            <w:proofErr w:type="spellStart"/>
            <w:r w:rsidRPr="002E7556">
              <w:rPr>
                <w:sz w:val="16"/>
              </w:rPr>
              <w:t>bloqueantes</w:t>
            </w:r>
            <w:proofErr w:type="spellEnd"/>
            <w:r w:rsidRPr="002E7556">
              <w:rPr>
                <w:sz w:val="16"/>
              </w:rPr>
              <w:t>.</w:t>
            </w:r>
          </w:p>
        </w:tc>
        <w:tc>
          <w:tcPr>
            <w:tcW w:w="3360" w:type="dxa"/>
            <w:vAlign w:val="center"/>
          </w:tcPr>
          <w:p w14:paraId="16D22FBB" w14:textId="77777777" w:rsidR="00A52FB4" w:rsidRPr="002E7556" w:rsidRDefault="00000000">
            <w:proofErr w:type="spellStart"/>
            <w:r w:rsidRPr="002E7556">
              <w:rPr>
                <w:sz w:val="16"/>
              </w:rPr>
              <w:t>Reporte</w:t>
            </w:r>
            <w:proofErr w:type="spellEnd"/>
            <w:r w:rsidRPr="002E7556">
              <w:rPr>
                <w:sz w:val="16"/>
              </w:rPr>
              <w:t xml:space="preserve"> QA.</w:t>
            </w:r>
          </w:p>
        </w:tc>
      </w:tr>
      <w:tr w:rsidR="00A52FB4" w:rsidRPr="002E7556" w14:paraId="722CFA80" w14:textId="77777777">
        <w:trPr>
          <w:jc w:val="center"/>
        </w:trPr>
        <w:tc>
          <w:tcPr>
            <w:tcW w:w="3360" w:type="dxa"/>
            <w:vAlign w:val="center"/>
          </w:tcPr>
          <w:p w14:paraId="2FBE0B4C" w14:textId="77777777" w:rsidR="00A52FB4" w:rsidRPr="002E7556" w:rsidRDefault="00000000">
            <w:proofErr w:type="spellStart"/>
            <w:r w:rsidRPr="002E7556">
              <w:rPr>
                <w:sz w:val="16"/>
              </w:rPr>
              <w:t>Portabilidad</w:t>
            </w:r>
            <w:proofErr w:type="spellEnd"/>
          </w:p>
        </w:tc>
        <w:tc>
          <w:tcPr>
            <w:tcW w:w="3360" w:type="dxa"/>
            <w:vAlign w:val="center"/>
          </w:tcPr>
          <w:p w14:paraId="28C42E83" w14:textId="77777777" w:rsidR="00A52FB4" w:rsidRPr="002E7556" w:rsidRDefault="00000000">
            <w:pPr>
              <w:rPr>
                <w:lang w:val="es-PE"/>
              </w:rPr>
            </w:pPr>
            <w:r w:rsidRPr="002E7556">
              <w:rPr>
                <w:sz w:val="16"/>
                <w:lang w:val="es-PE"/>
              </w:rPr>
              <w:t xml:space="preserve">Arranque documentado Windows/Linux/macOS mediante Docker </w:t>
            </w:r>
            <w:proofErr w:type="spellStart"/>
            <w:r w:rsidRPr="002E7556">
              <w:rPr>
                <w:sz w:val="16"/>
                <w:lang w:val="es-PE"/>
              </w:rPr>
              <w:t>Compose</w:t>
            </w:r>
            <w:proofErr w:type="spellEnd"/>
            <w:r w:rsidRPr="002E7556">
              <w:rPr>
                <w:sz w:val="16"/>
                <w:lang w:val="es-PE"/>
              </w:rPr>
              <w:t>.</w:t>
            </w:r>
          </w:p>
        </w:tc>
        <w:tc>
          <w:tcPr>
            <w:tcW w:w="3360" w:type="dxa"/>
            <w:vAlign w:val="center"/>
          </w:tcPr>
          <w:p w14:paraId="09393182" w14:textId="77777777" w:rsidR="00A52FB4" w:rsidRPr="002E7556" w:rsidRDefault="00000000">
            <w:r w:rsidRPr="002E7556">
              <w:rPr>
                <w:sz w:val="16"/>
              </w:rPr>
              <w:t>README y scripts bootstrap.</w:t>
            </w:r>
          </w:p>
        </w:tc>
      </w:tr>
    </w:tbl>
    <w:p w14:paraId="4292FC22" w14:textId="77777777" w:rsidR="00A52FB4" w:rsidRPr="002E7556" w:rsidRDefault="00A52FB4"/>
    <w:p w14:paraId="1BDF731B" w14:textId="77777777" w:rsidR="00A52FB4" w:rsidRPr="002E7556" w:rsidRDefault="00000000">
      <w:pPr>
        <w:pStyle w:val="Ttulo1"/>
        <w:rPr>
          <w:color w:val="auto"/>
        </w:rPr>
      </w:pPr>
      <w:proofErr w:type="spellStart"/>
      <w:proofErr w:type="spellEnd"/>
      <w:proofErr w:type="spellStart"/>
      <w:proofErr w:type="spellEnd"/>
      <w:proofErr w:type="spellStart"/>
      <w:proofErr w:type="spellEnd"/>
      <w:r>
        <w:rPr>
          <w:rFonts w:ascii="Arial" w:hAnsi="Arial"/>
          <w:b/>
          <w:color w:val="0B3045"/>
          <w:sz w:val="28"/>
        </w:rPr>
        <w:t>13. Pruebas, resultados reportados y herramientas QA</w:t>
      </w:r>
    </w:p>
    <w:p w14:paraId="664F829C" w14:textId="77777777" w:rsidR="00A52FB4" w:rsidRPr="002E7556" w:rsidRDefault="00000000">
      <w:pPr>
        <w:jc w:val="both"/>
        <w:rPr>
          <w:lang w:val="es-PE"/>
        </w:rPr>
      </w:pPr>
      <w:r w:rsidRPr="002E7556">
        <w:rPr>
          <w:b/>
          <w:lang w:val="es-PE"/>
        </w:rPr>
        <w:t>Tabla consolidada del reporte QA final.</w:t>
      </w:r>
    </w:p>
    <w:tbl>
      <w:tblPr>
        <w:tblStyle w:val="Tablaconcuadrcula"/>
        <w:tblW w:w="0" w:type="auto"/>
        <w:jc w:val="center"/>
        <w:tblLook w:val="04A0" w:firstRow="1" w:lastRow="0" w:firstColumn="1" w:lastColumn="0" w:noHBand="0" w:noVBand="1"/>
      </w:tblPr>
      <w:tblGrid>
        <w:gridCol w:w="3357"/>
        <w:gridCol w:w="3357"/>
        <w:gridCol w:w="3356"/>
      </w:tblGrid>
      <w:tr w:rsidR="00A52FB4" w:rsidRPr="002E7556" w14:paraId="271F1637" w14:textId="77777777">
        <w:trPr>
          <w:jc w:val="center"/>
        </w:trPr>
        <w:tc>
          <w:tcPr>
            <w:tcW w:w="3360" w:type="dxa"/>
            <w:shd w:val="clear" w:color="auto" w:fill="D9EAF7"/>
            <w:vAlign w:val="center"/>
          </w:tcPr>
          <w:p w14:paraId="13529688" w14:textId="77777777" w:rsidR="00A52FB4" w:rsidRPr="002E7556" w:rsidRDefault="00000000">
            <w:r w:rsidRPr="002E7556">
              <w:rPr>
                <w:b/>
                <w:sz w:val="16"/>
              </w:rPr>
              <w:t>Gate</w:t>
            </w:r>
          </w:p>
        </w:tc>
        <w:tc>
          <w:tcPr>
            <w:tcW w:w="3360" w:type="dxa"/>
            <w:shd w:val="clear" w:color="auto" w:fill="D9EAF7"/>
            <w:vAlign w:val="center"/>
          </w:tcPr>
          <w:p w14:paraId="62659C8C" w14:textId="77777777" w:rsidR="00A52FB4" w:rsidRPr="002E7556" w:rsidRDefault="00000000">
            <w:proofErr w:type="spellStart"/>
            <w:r w:rsidRPr="002E7556">
              <w:rPr>
                <w:b/>
                <w:sz w:val="16"/>
              </w:rPr>
              <w:t>Resultado</w:t>
            </w:r>
            <w:proofErr w:type="spellEnd"/>
            <w:r w:rsidRPr="002E7556">
              <w:rPr>
                <w:b/>
                <w:sz w:val="16"/>
              </w:rPr>
              <w:t xml:space="preserve"> </w:t>
            </w:r>
            <w:proofErr w:type="spellStart"/>
            <w:r w:rsidRPr="002E7556">
              <w:rPr>
                <w:b/>
                <w:sz w:val="16"/>
              </w:rPr>
              <w:t>observado</w:t>
            </w:r>
            <w:proofErr w:type="spellEnd"/>
          </w:p>
        </w:tc>
        <w:tc>
          <w:tcPr>
            <w:tcW w:w="3360" w:type="dxa"/>
            <w:shd w:val="clear" w:color="auto" w:fill="D9EAF7"/>
            <w:vAlign w:val="center"/>
          </w:tcPr>
          <w:p w14:paraId="6F338916" w14:textId="77777777" w:rsidR="00A52FB4" w:rsidRPr="002E7556" w:rsidRDefault="00000000">
            <w:r w:rsidRPr="002E7556">
              <w:rPr>
                <w:b/>
                <w:sz w:val="16"/>
              </w:rPr>
              <w:t>Estado</w:t>
            </w:r>
          </w:p>
        </w:tc>
      </w:tr>
      <w:tr w:rsidR="00A52FB4" w:rsidRPr="002E7556" w14:paraId="42933463" w14:textId="77777777">
        <w:trPr>
          <w:jc w:val="center"/>
        </w:trPr>
        <w:tc>
          <w:tcPr>
            <w:tcW w:w="3360" w:type="dxa"/>
            <w:vAlign w:val="center"/>
          </w:tcPr>
          <w:p w14:paraId="6EA41452" w14:textId="77777777" w:rsidR="00A52FB4" w:rsidRPr="002E7556" w:rsidRDefault="00000000">
            <w:r w:rsidRPr="002E7556">
              <w:rPr>
                <w:sz w:val="16"/>
              </w:rPr>
              <w:t>Docker Compose</w:t>
            </w:r>
          </w:p>
        </w:tc>
        <w:tc>
          <w:tcPr>
            <w:tcW w:w="3360" w:type="dxa"/>
            <w:vAlign w:val="center"/>
          </w:tcPr>
          <w:p w14:paraId="27AC6D8D" w14:textId="77777777" w:rsidR="00A52FB4" w:rsidRPr="002E7556" w:rsidRDefault="00000000">
            <w:r w:rsidRPr="002E7556">
              <w:rPr>
                <w:sz w:val="16"/>
              </w:rPr>
              <w:t xml:space="preserve">docker compose up -d --build </w:t>
            </w:r>
            <w:proofErr w:type="spellStart"/>
            <w:r w:rsidRPr="002E7556">
              <w:rPr>
                <w:sz w:val="16"/>
              </w:rPr>
              <w:t>finalizo</w:t>
            </w:r>
            <w:proofErr w:type="spellEnd"/>
            <w:r w:rsidRPr="002E7556">
              <w:rPr>
                <w:sz w:val="16"/>
              </w:rPr>
              <w:t xml:space="preserve"> </w:t>
            </w:r>
            <w:proofErr w:type="spellStart"/>
            <w:r w:rsidRPr="002E7556">
              <w:rPr>
                <w:sz w:val="16"/>
              </w:rPr>
              <w:t>correctamente</w:t>
            </w:r>
            <w:proofErr w:type="spellEnd"/>
          </w:p>
        </w:tc>
        <w:tc>
          <w:tcPr>
            <w:tcW w:w="3360" w:type="dxa"/>
            <w:vAlign w:val="center"/>
          </w:tcPr>
          <w:p w14:paraId="1CF37318" w14:textId="77777777" w:rsidR="00A52FB4" w:rsidRPr="002E7556" w:rsidRDefault="00000000">
            <w:proofErr w:type="spellStart"/>
            <w:r w:rsidRPr="002E7556">
              <w:rPr>
                <w:sz w:val="16"/>
              </w:rPr>
              <w:t>Aprobado</w:t>
            </w:r>
            <w:proofErr w:type="spellEnd"/>
          </w:p>
        </w:tc>
      </w:tr>
      <w:tr w:rsidR="00A52FB4" w:rsidRPr="002E7556" w14:paraId="4EB4C8FC" w14:textId="77777777">
        <w:trPr>
          <w:jc w:val="center"/>
        </w:trPr>
        <w:tc>
          <w:tcPr>
            <w:tcW w:w="3360" w:type="dxa"/>
            <w:vAlign w:val="center"/>
          </w:tcPr>
          <w:p w14:paraId="244D9D8C" w14:textId="77777777" w:rsidR="00A52FB4" w:rsidRPr="002E7556" w:rsidRDefault="00000000">
            <w:proofErr w:type="spellStart"/>
            <w:r w:rsidRPr="002E7556">
              <w:rPr>
                <w:sz w:val="16"/>
              </w:rPr>
              <w:t>Servicios</w:t>
            </w:r>
            <w:proofErr w:type="spellEnd"/>
          </w:p>
        </w:tc>
        <w:tc>
          <w:tcPr>
            <w:tcW w:w="3360" w:type="dxa"/>
            <w:vAlign w:val="center"/>
          </w:tcPr>
          <w:p w14:paraId="50A1C6B2" w14:textId="77777777" w:rsidR="00A52FB4" w:rsidRPr="002E7556" w:rsidRDefault="00000000">
            <w:r w:rsidRPr="002E7556">
              <w:rPr>
                <w:sz w:val="16"/>
              </w:rPr>
              <w:t xml:space="preserve">PostgreSQL, backend, frontend, Asterisk, </w:t>
            </w:r>
            <w:proofErr w:type="spellStart"/>
            <w:r w:rsidRPr="002E7556">
              <w:rPr>
                <w:sz w:val="16"/>
              </w:rPr>
              <w:t>coturn</w:t>
            </w:r>
            <w:proofErr w:type="spellEnd"/>
            <w:r w:rsidRPr="002E7556">
              <w:rPr>
                <w:sz w:val="16"/>
              </w:rPr>
              <w:t xml:space="preserve">, </w:t>
            </w:r>
            <w:proofErr w:type="spellStart"/>
            <w:r w:rsidRPr="002E7556">
              <w:rPr>
                <w:sz w:val="16"/>
              </w:rPr>
              <w:t>midPoint</w:t>
            </w:r>
            <w:proofErr w:type="spellEnd"/>
            <w:r w:rsidRPr="002E7556">
              <w:rPr>
                <w:sz w:val="16"/>
              </w:rPr>
              <w:t xml:space="preserve">, Nginx y SonarQube </w:t>
            </w:r>
            <w:proofErr w:type="spellStart"/>
            <w:r w:rsidRPr="002E7556">
              <w:rPr>
                <w:sz w:val="16"/>
              </w:rPr>
              <w:t>activos</w:t>
            </w:r>
            <w:proofErr w:type="spellEnd"/>
          </w:p>
        </w:tc>
        <w:tc>
          <w:tcPr>
            <w:tcW w:w="3360" w:type="dxa"/>
            <w:vAlign w:val="center"/>
          </w:tcPr>
          <w:p w14:paraId="69507566" w14:textId="77777777" w:rsidR="00A52FB4" w:rsidRPr="002E7556" w:rsidRDefault="00000000">
            <w:proofErr w:type="spellStart"/>
            <w:r w:rsidRPr="002E7556">
              <w:rPr>
                <w:sz w:val="16"/>
              </w:rPr>
              <w:t>Aprobado</w:t>
            </w:r>
            <w:proofErr w:type="spellEnd"/>
          </w:p>
        </w:tc>
      </w:tr>
      <w:tr w:rsidR="00A52FB4" w:rsidRPr="002E7556" w14:paraId="47DFAF62" w14:textId="77777777">
        <w:trPr>
          <w:jc w:val="center"/>
        </w:trPr>
        <w:tc>
          <w:tcPr>
            <w:tcW w:w="3360" w:type="dxa"/>
            <w:vAlign w:val="center"/>
          </w:tcPr>
          <w:p w14:paraId="088F39DA" w14:textId="77777777" w:rsidR="00A52FB4" w:rsidRPr="002E7556" w:rsidRDefault="00000000">
            <w:r w:rsidRPr="002E7556">
              <w:rPr>
                <w:sz w:val="16"/>
              </w:rPr>
              <w:t>Backend</w:t>
            </w:r>
          </w:p>
        </w:tc>
        <w:tc>
          <w:tcPr>
            <w:tcW w:w="3360" w:type="dxa"/>
            <w:vAlign w:val="center"/>
          </w:tcPr>
          <w:p w14:paraId="79AB0C8D" w14:textId="77777777" w:rsidR="00A52FB4" w:rsidRPr="002E7556" w:rsidRDefault="00000000">
            <w:pPr>
              <w:rPr>
                <w:lang w:val="es-PE"/>
              </w:rPr>
            </w:pPr>
            <w:proofErr w:type="spellStart"/>
            <w:r w:rsidRPr="002E7556">
              <w:rPr>
                <w:sz w:val="16"/>
                <w:lang w:val="es-PE"/>
              </w:rPr>
              <w:t>pytest</w:t>
            </w:r>
            <w:proofErr w:type="spellEnd"/>
            <w:r w:rsidRPr="002E7556">
              <w:rPr>
                <w:sz w:val="16"/>
                <w:lang w:val="es-PE"/>
              </w:rPr>
              <w:t>: 11/11; cobertura 82.16%; API, RBAC, PDF, eventos y aprovisionamiento</w:t>
            </w:r>
          </w:p>
        </w:tc>
        <w:tc>
          <w:tcPr>
            <w:tcW w:w="3360" w:type="dxa"/>
            <w:vAlign w:val="center"/>
          </w:tcPr>
          <w:p w14:paraId="320D6B71" w14:textId="77777777" w:rsidR="00A52FB4" w:rsidRPr="002E7556" w:rsidRDefault="00000000">
            <w:proofErr w:type="spellStart"/>
            <w:r w:rsidRPr="002E7556">
              <w:rPr>
                <w:sz w:val="16"/>
              </w:rPr>
              <w:t>Aprobado</w:t>
            </w:r>
            <w:proofErr w:type="spellEnd"/>
          </w:p>
        </w:tc>
      </w:tr>
      <w:tr w:rsidR="00A52FB4" w:rsidRPr="002E7556" w14:paraId="2FD01C9C" w14:textId="77777777">
        <w:trPr>
          <w:jc w:val="center"/>
        </w:trPr>
        <w:tc>
          <w:tcPr>
            <w:tcW w:w="3360" w:type="dxa"/>
            <w:vAlign w:val="center"/>
          </w:tcPr>
          <w:p w14:paraId="6B581A91" w14:textId="77777777" w:rsidR="00A52FB4" w:rsidRPr="002E7556" w:rsidRDefault="00000000">
            <w:r w:rsidRPr="002E7556">
              <w:rPr>
                <w:sz w:val="16"/>
              </w:rPr>
              <w:t>Frontend</w:t>
            </w:r>
          </w:p>
        </w:tc>
        <w:tc>
          <w:tcPr>
            <w:tcW w:w="3360" w:type="dxa"/>
            <w:vAlign w:val="center"/>
          </w:tcPr>
          <w:p w14:paraId="2E000FF5" w14:textId="77777777" w:rsidR="00A52FB4" w:rsidRPr="002E7556" w:rsidRDefault="00000000">
            <w:proofErr w:type="spellStart"/>
            <w:r w:rsidRPr="002E7556">
              <w:rPr>
                <w:sz w:val="16"/>
              </w:rPr>
              <w:t>ESLint</w:t>
            </w:r>
            <w:proofErr w:type="spellEnd"/>
            <w:r w:rsidRPr="002E7556">
              <w:rPr>
                <w:sz w:val="16"/>
              </w:rPr>
              <w:t xml:space="preserve">/build; </w:t>
            </w:r>
            <w:proofErr w:type="spellStart"/>
            <w:r w:rsidRPr="002E7556">
              <w:rPr>
                <w:sz w:val="16"/>
              </w:rPr>
              <w:t>Vitest</w:t>
            </w:r>
            <w:proofErr w:type="spellEnd"/>
            <w:r w:rsidRPr="002E7556">
              <w:rPr>
                <w:sz w:val="16"/>
              </w:rPr>
              <w:t xml:space="preserve"> 30/30; </w:t>
            </w:r>
            <w:proofErr w:type="spellStart"/>
            <w:r w:rsidRPr="002E7556">
              <w:rPr>
                <w:sz w:val="16"/>
              </w:rPr>
              <w:t>lineas</w:t>
            </w:r>
            <w:proofErr w:type="spellEnd"/>
            <w:r w:rsidRPr="002E7556">
              <w:rPr>
                <w:sz w:val="16"/>
              </w:rPr>
              <w:t xml:space="preserve"> 95.05%; </w:t>
            </w:r>
            <w:proofErr w:type="spellStart"/>
            <w:r w:rsidRPr="002E7556">
              <w:rPr>
                <w:sz w:val="16"/>
              </w:rPr>
              <w:t>ramas</w:t>
            </w:r>
            <w:proofErr w:type="spellEnd"/>
            <w:r w:rsidRPr="002E7556">
              <w:rPr>
                <w:sz w:val="16"/>
              </w:rPr>
              <w:t xml:space="preserve"> 80.41%</w:t>
            </w:r>
          </w:p>
        </w:tc>
        <w:tc>
          <w:tcPr>
            <w:tcW w:w="3360" w:type="dxa"/>
            <w:vAlign w:val="center"/>
          </w:tcPr>
          <w:p w14:paraId="5370F767" w14:textId="77777777" w:rsidR="00A52FB4" w:rsidRPr="002E7556" w:rsidRDefault="00000000">
            <w:proofErr w:type="spellStart"/>
            <w:r w:rsidRPr="002E7556">
              <w:rPr>
                <w:sz w:val="16"/>
              </w:rPr>
              <w:t>Aprobado</w:t>
            </w:r>
            <w:proofErr w:type="spellEnd"/>
          </w:p>
        </w:tc>
      </w:tr>
      <w:tr w:rsidR="00A52FB4" w:rsidRPr="002E7556" w14:paraId="1E4FC182" w14:textId="77777777">
        <w:trPr>
          <w:jc w:val="center"/>
        </w:trPr>
        <w:tc>
          <w:tcPr>
            <w:tcW w:w="3360" w:type="dxa"/>
            <w:vAlign w:val="center"/>
          </w:tcPr>
          <w:p w14:paraId="5DE65F9E" w14:textId="77777777" w:rsidR="00A52FB4" w:rsidRPr="002E7556" w:rsidRDefault="00000000">
            <w:r w:rsidRPr="002E7556">
              <w:rPr>
                <w:sz w:val="16"/>
              </w:rPr>
              <w:t xml:space="preserve">SIP </w:t>
            </w:r>
            <w:proofErr w:type="spellStart"/>
            <w:r w:rsidRPr="002E7556">
              <w:rPr>
                <w:sz w:val="16"/>
              </w:rPr>
              <w:t>tradicional</w:t>
            </w:r>
            <w:proofErr w:type="spellEnd"/>
          </w:p>
        </w:tc>
        <w:tc>
          <w:tcPr>
            <w:tcW w:w="3360" w:type="dxa"/>
            <w:vAlign w:val="center"/>
          </w:tcPr>
          <w:p w14:paraId="69EF0D28" w14:textId="77777777" w:rsidR="00A52FB4" w:rsidRPr="002E7556" w:rsidRDefault="00000000">
            <w:r w:rsidRPr="002E7556">
              <w:rPr>
                <w:sz w:val="16"/>
              </w:rPr>
              <w:t xml:space="preserve">1001-1002: Digest, INVITE/ACK/BYE, RTP PCMU </w:t>
            </w:r>
            <w:proofErr w:type="spellStart"/>
            <w:r w:rsidRPr="002E7556">
              <w:rPr>
                <w:sz w:val="16"/>
              </w:rPr>
              <w:t>bidireccional</w:t>
            </w:r>
            <w:proofErr w:type="spellEnd"/>
            <w:r w:rsidRPr="002E7556">
              <w:rPr>
                <w:sz w:val="16"/>
              </w:rPr>
              <w:t>, CDR 55</w:t>
            </w:r>
          </w:p>
        </w:tc>
        <w:tc>
          <w:tcPr>
            <w:tcW w:w="3360" w:type="dxa"/>
            <w:vAlign w:val="center"/>
          </w:tcPr>
          <w:p w14:paraId="12D8B2CB" w14:textId="77777777" w:rsidR="00A52FB4" w:rsidRPr="002E7556" w:rsidRDefault="00000000">
            <w:proofErr w:type="spellStart"/>
            <w:r w:rsidRPr="002E7556">
              <w:rPr>
                <w:sz w:val="16"/>
              </w:rPr>
              <w:t>Aprobado</w:t>
            </w:r>
            <w:proofErr w:type="spellEnd"/>
          </w:p>
        </w:tc>
      </w:tr>
      <w:tr w:rsidR="00A52FB4" w:rsidRPr="002E7556" w14:paraId="6A5C9DF7" w14:textId="77777777">
        <w:trPr>
          <w:jc w:val="center"/>
        </w:trPr>
        <w:tc>
          <w:tcPr>
            <w:tcW w:w="3360" w:type="dxa"/>
            <w:vAlign w:val="center"/>
          </w:tcPr>
          <w:p w14:paraId="74BF4EB2" w14:textId="77777777" w:rsidR="00A52FB4" w:rsidRPr="002E7556" w:rsidRDefault="00000000">
            <w:r w:rsidRPr="002E7556">
              <w:rPr>
                <w:sz w:val="16"/>
              </w:rPr>
              <w:lastRenderedPageBreak/>
              <w:t>WebRTC</w:t>
            </w:r>
          </w:p>
        </w:tc>
        <w:tc>
          <w:tcPr>
            <w:tcW w:w="3360" w:type="dxa"/>
            <w:vAlign w:val="center"/>
          </w:tcPr>
          <w:p w14:paraId="6A3B04E3" w14:textId="77777777" w:rsidR="00A52FB4" w:rsidRPr="002E7556" w:rsidRDefault="00000000">
            <w:pPr>
              <w:rPr>
                <w:lang w:val="es-PE"/>
              </w:rPr>
            </w:pPr>
            <w:proofErr w:type="spellStart"/>
            <w:r w:rsidRPr="002E7556">
              <w:rPr>
                <w:sz w:val="16"/>
                <w:lang w:val="es-PE"/>
              </w:rPr>
              <w:t>Playwright</w:t>
            </w:r>
            <w:proofErr w:type="spellEnd"/>
            <w:r w:rsidRPr="002E7556">
              <w:rPr>
                <w:sz w:val="16"/>
                <w:lang w:val="es-PE"/>
              </w:rPr>
              <w:t>: WSS, voz, video 2001/2002 y dos agentes en SFU 702</w:t>
            </w:r>
          </w:p>
        </w:tc>
        <w:tc>
          <w:tcPr>
            <w:tcW w:w="3360" w:type="dxa"/>
            <w:vAlign w:val="center"/>
          </w:tcPr>
          <w:p w14:paraId="75376CFA" w14:textId="77777777" w:rsidR="00A52FB4" w:rsidRPr="002E7556" w:rsidRDefault="00000000">
            <w:proofErr w:type="spellStart"/>
            <w:r w:rsidRPr="002E7556">
              <w:rPr>
                <w:sz w:val="16"/>
              </w:rPr>
              <w:t>Aprobado</w:t>
            </w:r>
            <w:proofErr w:type="spellEnd"/>
          </w:p>
        </w:tc>
      </w:tr>
      <w:tr w:rsidR="00A52FB4" w:rsidRPr="002E7556" w14:paraId="75DBDA21" w14:textId="77777777">
        <w:trPr>
          <w:jc w:val="center"/>
        </w:trPr>
        <w:tc>
          <w:tcPr>
            <w:tcW w:w="3360" w:type="dxa"/>
            <w:vAlign w:val="center"/>
          </w:tcPr>
          <w:p w14:paraId="7E250357" w14:textId="77777777" w:rsidR="00A52FB4" w:rsidRPr="002E7556" w:rsidRDefault="00000000">
            <w:proofErr w:type="spellStart"/>
            <w:r w:rsidRPr="002E7556">
              <w:rPr>
                <w:sz w:val="16"/>
              </w:rPr>
              <w:t>Telefonia</w:t>
            </w:r>
            <w:proofErr w:type="spellEnd"/>
            <w:r w:rsidRPr="002E7556">
              <w:rPr>
                <w:sz w:val="16"/>
              </w:rPr>
              <w:t xml:space="preserve"> </w:t>
            </w:r>
            <w:proofErr w:type="spellStart"/>
            <w:r w:rsidRPr="002E7556">
              <w:rPr>
                <w:sz w:val="16"/>
              </w:rPr>
              <w:t>avanzada</w:t>
            </w:r>
            <w:proofErr w:type="spellEnd"/>
          </w:p>
        </w:tc>
        <w:tc>
          <w:tcPr>
            <w:tcW w:w="3360" w:type="dxa"/>
            <w:vAlign w:val="center"/>
          </w:tcPr>
          <w:p w14:paraId="6CFE0F0C" w14:textId="77777777" w:rsidR="00A52FB4" w:rsidRPr="002E7556" w:rsidRDefault="00000000">
            <w:r w:rsidRPr="002E7556">
              <w:rPr>
                <w:sz w:val="16"/>
              </w:rPr>
              <w:t xml:space="preserve">Hold/resume, DTMF INFO, </w:t>
            </w:r>
            <w:proofErr w:type="spellStart"/>
            <w:r w:rsidRPr="002E7556">
              <w:rPr>
                <w:sz w:val="16"/>
              </w:rPr>
              <w:t>ConfBridge</w:t>
            </w:r>
            <w:proofErr w:type="spellEnd"/>
            <w:r w:rsidRPr="002E7556">
              <w:rPr>
                <w:sz w:val="16"/>
              </w:rPr>
              <w:t xml:space="preserve"> 700 y </w:t>
            </w:r>
            <w:proofErr w:type="spellStart"/>
            <w:r w:rsidRPr="002E7556">
              <w:rPr>
                <w:sz w:val="16"/>
              </w:rPr>
              <w:t>videoconferencia</w:t>
            </w:r>
            <w:proofErr w:type="spellEnd"/>
            <w:r w:rsidRPr="002E7556">
              <w:rPr>
                <w:sz w:val="16"/>
              </w:rPr>
              <w:t xml:space="preserve"> 702</w:t>
            </w:r>
          </w:p>
        </w:tc>
        <w:tc>
          <w:tcPr>
            <w:tcW w:w="3360" w:type="dxa"/>
            <w:vAlign w:val="center"/>
          </w:tcPr>
          <w:p w14:paraId="699435AB" w14:textId="77777777" w:rsidR="00A52FB4" w:rsidRPr="002E7556" w:rsidRDefault="00000000">
            <w:proofErr w:type="spellStart"/>
            <w:r w:rsidRPr="002E7556">
              <w:rPr>
                <w:sz w:val="16"/>
              </w:rPr>
              <w:t>Aprobado</w:t>
            </w:r>
            <w:proofErr w:type="spellEnd"/>
          </w:p>
        </w:tc>
      </w:tr>
      <w:tr w:rsidR="00A52FB4" w:rsidRPr="002E7556" w14:paraId="4C9BB8D1" w14:textId="77777777">
        <w:trPr>
          <w:jc w:val="center"/>
        </w:trPr>
        <w:tc>
          <w:tcPr>
            <w:tcW w:w="3360" w:type="dxa"/>
            <w:vAlign w:val="center"/>
          </w:tcPr>
          <w:p w14:paraId="0E4C0B3E" w14:textId="77777777" w:rsidR="00A52FB4" w:rsidRPr="002E7556" w:rsidRDefault="00000000">
            <w:r w:rsidRPr="002E7556">
              <w:rPr>
                <w:sz w:val="16"/>
              </w:rPr>
              <w:t>Tiempo real</w:t>
            </w:r>
          </w:p>
        </w:tc>
        <w:tc>
          <w:tcPr>
            <w:tcW w:w="3360" w:type="dxa"/>
            <w:vAlign w:val="center"/>
          </w:tcPr>
          <w:p w14:paraId="165808B1" w14:textId="77777777" w:rsidR="00A52FB4" w:rsidRPr="002E7556" w:rsidRDefault="00000000">
            <w:pPr>
              <w:rPr>
                <w:lang w:val="es-PE"/>
              </w:rPr>
            </w:pPr>
            <w:r w:rsidRPr="002E7556">
              <w:rPr>
                <w:sz w:val="16"/>
                <w:lang w:val="es-PE"/>
              </w:rPr>
              <w:t xml:space="preserve">AMI interno conectado y </w:t>
            </w:r>
            <w:proofErr w:type="spellStart"/>
            <w:r w:rsidRPr="002E7556">
              <w:rPr>
                <w:sz w:val="16"/>
                <w:lang w:val="es-PE"/>
              </w:rPr>
              <w:t>WebSocket</w:t>
            </w:r>
            <w:proofErr w:type="spellEnd"/>
            <w:r w:rsidRPr="002E7556">
              <w:rPr>
                <w:sz w:val="16"/>
                <w:lang w:val="es-PE"/>
              </w:rPr>
              <w:t xml:space="preserve"> autenticado por </w:t>
            </w:r>
            <w:proofErr w:type="spellStart"/>
            <w:r w:rsidRPr="002E7556">
              <w:rPr>
                <w:sz w:val="16"/>
                <w:lang w:val="es-PE"/>
              </w:rPr>
              <w:t>Nginx</w:t>
            </w:r>
            <w:proofErr w:type="spellEnd"/>
            <w:r w:rsidRPr="002E7556">
              <w:rPr>
                <w:sz w:val="16"/>
                <w:lang w:val="es-PE"/>
              </w:rPr>
              <w:t xml:space="preserve"> con HTTP 101</w:t>
            </w:r>
          </w:p>
        </w:tc>
        <w:tc>
          <w:tcPr>
            <w:tcW w:w="3360" w:type="dxa"/>
            <w:vAlign w:val="center"/>
          </w:tcPr>
          <w:p w14:paraId="4A52267F" w14:textId="77777777" w:rsidR="00A52FB4" w:rsidRPr="002E7556" w:rsidRDefault="00000000">
            <w:proofErr w:type="spellStart"/>
            <w:r w:rsidRPr="002E7556">
              <w:rPr>
                <w:sz w:val="16"/>
              </w:rPr>
              <w:t>Aprobado</w:t>
            </w:r>
            <w:proofErr w:type="spellEnd"/>
          </w:p>
        </w:tc>
      </w:tr>
      <w:tr w:rsidR="00A52FB4" w:rsidRPr="002E7556" w14:paraId="499FD57E" w14:textId="77777777">
        <w:trPr>
          <w:jc w:val="center"/>
        </w:trPr>
        <w:tc>
          <w:tcPr>
            <w:tcW w:w="3360" w:type="dxa"/>
            <w:vAlign w:val="center"/>
          </w:tcPr>
          <w:p w14:paraId="0D0E0C3C" w14:textId="77777777" w:rsidR="00A52FB4" w:rsidRPr="002E7556" w:rsidRDefault="00000000">
            <w:proofErr w:type="spellStart"/>
            <w:r w:rsidRPr="002E7556">
              <w:rPr>
                <w:sz w:val="16"/>
              </w:rPr>
              <w:t>Reporte</w:t>
            </w:r>
            <w:proofErr w:type="spellEnd"/>
            <w:r w:rsidRPr="002E7556">
              <w:rPr>
                <w:sz w:val="16"/>
              </w:rPr>
              <w:t xml:space="preserve"> PDF</w:t>
            </w:r>
          </w:p>
        </w:tc>
        <w:tc>
          <w:tcPr>
            <w:tcW w:w="3360" w:type="dxa"/>
            <w:vAlign w:val="center"/>
          </w:tcPr>
          <w:p w14:paraId="6EF81942" w14:textId="77777777" w:rsidR="00A52FB4" w:rsidRPr="002E7556" w:rsidRDefault="00000000">
            <w:pPr>
              <w:rPr>
                <w:lang w:val="es-PE"/>
              </w:rPr>
            </w:pPr>
            <w:r w:rsidRPr="002E7556">
              <w:rPr>
                <w:sz w:val="16"/>
                <w:lang w:val="es-PE"/>
              </w:rPr>
              <w:t>PDF HTTPS renderizado, métricas legibles y exportación auditada</w:t>
            </w:r>
          </w:p>
        </w:tc>
        <w:tc>
          <w:tcPr>
            <w:tcW w:w="3360" w:type="dxa"/>
            <w:vAlign w:val="center"/>
          </w:tcPr>
          <w:p w14:paraId="3EEDF369" w14:textId="77777777" w:rsidR="00A52FB4" w:rsidRPr="002E7556" w:rsidRDefault="00000000">
            <w:proofErr w:type="spellStart"/>
            <w:r w:rsidRPr="002E7556">
              <w:rPr>
                <w:sz w:val="16"/>
              </w:rPr>
              <w:t>Aprobado</w:t>
            </w:r>
            <w:proofErr w:type="spellEnd"/>
          </w:p>
        </w:tc>
      </w:tr>
      <w:tr w:rsidR="00A52FB4" w:rsidRPr="002E7556" w14:paraId="346CFB89" w14:textId="77777777">
        <w:trPr>
          <w:jc w:val="center"/>
        </w:trPr>
        <w:tc>
          <w:tcPr>
            <w:tcW w:w="3360" w:type="dxa"/>
            <w:vAlign w:val="center"/>
          </w:tcPr>
          <w:p w14:paraId="13CE0E28" w14:textId="77777777" w:rsidR="00A52FB4" w:rsidRPr="002E7556" w:rsidRDefault="00000000">
            <w:r w:rsidRPr="002E7556">
              <w:rPr>
                <w:sz w:val="16"/>
              </w:rPr>
              <w:t>CDR</w:t>
            </w:r>
          </w:p>
        </w:tc>
        <w:tc>
          <w:tcPr>
            <w:tcW w:w="3360" w:type="dxa"/>
            <w:vAlign w:val="center"/>
          </w:tcPr>
          <w:p w14:paraId="6301BDAA" w14:textId="77777777" w:rsidR="00A52FB4" w:rsidRPr="002E7556" w:rsidRDefault="00000000">
            <w:pPr>
              <w:rPr>
                <w:lang w:val="es-PE"/>
              </w:rPr>
            </w:pPr>
            <w:r w:rsidRPr="002E7556">
              <w:rPr>
                <w:sz w:val="16"/>
                <w:lang w:val="es-PE"/>
              </w:rPr>
              <w:t>Dos registros finales ANSWERED, media=</w:t>
            </w:r>
            <w:proofErr w:type="spellStart"/>
            <w:r w:rsidRPr="002E7556">
              <w:rPr>
                <w:sz w:val="16"/>
                <w:lang w:val="es-PE"/>
              </w:rPr>
              <w:t>secure</w:t>
            </w:r>
            <w:proofErr w:type="spellEnd"/>
          </w:p>
        </w:tc>
        <w:tc>
          <w:tcPr>
            <w:tcW w:w="3360" w:type="dxa"/>
            <w:vAlign w:val="center"/>
          </w:tcPr>
          <w:p w14:paraId="54D6183F" w14:textId="77777777" w:rsidR="00A52FB4" w:rsidRPr="002E7556" w:rsidRDefault="00000000">
            <w:proofErr w:type="spellStart"/>
            <w:r w:rsidRPr="002E7556">
              <w:rPr>
                <w:sz w:val="16"/>
              </w:rPr>
              <w:t>Aprobado</w:t>
            </w:r>
            <w:proofErr w:type="spellEnd"/>
          </w:p>
        </w:tc>
      </w:tr>
      <w:tr w:rsidR="00A52FB4" w:rsidRPr="002E7556" w14:paraId="715B9B20" w14:textId="77777777">
        <w:trPr>
          <w:jc w:val="center"/>
        </w:trPr>
        <w:tc>
          <w:tcPr>
            <w:tcW w:w="3360" w:type="dxa"/>
            <w:vAlign w:val="center"/>
          </w:tcPr>
          <w:p w14:paraId="53FA77A8" w14:textId="77777777" w:rsidR="00A52FB4" w:rsidRPr="002E7556" w:rsidRDefault="00000000">
            <w:proofErr w:type="spellStart"/>
            <w:r w:rsidRPr="002E7556">
              <w:rPr>
                <w:sz w:val="16"/>
              </w:rPr>
              <w:t>Grabaciones</w:t>
            </w:r>
            <w:proofErr w:type="spellEnd"/>
          </w:p>
        </w:tc>
        <w:tc>
          <w:tcPr>
            <w:tcW w:w="3360" w:type="dxa"/>
            <w:vAlign w:val="center"/>
          </w:tcPr>
          <w:p w14:paraId="4ACD4D69" w14:textId="77777777" w:rsidR="00A52FB4" w:rsidRPr="002E7556" w:rsidRDefault="00000000">
            <w:pPr>
              <w:rPr>
                <w:lang w:val="es-PE"/>
              </w:rPr>
            </w:pPr>
            <w:r w:rsidRPr="002E7556">
              <w:rPr>
                <w:sz w:val="16"/>
                <w:lang w:val="es-PE"/>
              </w:rPr>
              <w:t xml:space="preserve">WAV </w:t>
            </w:r>
            <w:proofErr w:type="spellStart"/>
            <w:r w:rsidRPr="002E7556">
              <w:rPr>
                <w:sz w:val="16"/>
                <w:lang w:val="es-PE"/>
              </w:rPr>
              <w:t>MixMonitor</w:t>
            </w:r>
            <w:proofErr w:type="spellEnd"/>
            <w:r w:rsidRPr="002E7556">
              <w:rPr>
                <w:sz w:val="16"/>
                <w:lang w:val="es-PE"/>
              </w:rPr>
              <w:t xml:space="preserve"> persistido y descarga </w:t>
            </w:r>
            <w:proofErr w:type="spellStart"/>
            <w:r w:rsidRPr="002E7556">
              <w:rPr>
                <w:sz w:val="16"/>
                <w:lang w:val="es-PE"/>
              </w:rPr>
              <w:t>FastAPI</w:t>
            </w:r>
            <w:proofErr w:type="spellEnd"/>
            <w:r w:rsidRPr="002E7556">
              <w:rPr>
                <w:sz w:val="16"/>
                <w:lang w:val="es-PE"/>
              </w:rPr>
              <w:t xml:space="preserve"> con RBAC</w:t>
            </w:r>
          </w:p>
        </w:tc>
        <w:tc>
          <w:tcPr>
            <w:tcW w:w="3360" w:type="dxa"/>
            <w:vAlign w:val="center"/>
          </w:tcPr>
          <w:p w14:paraId="411F85C5" w14:textId="77777777" w:rsidR="00A52FB4" w:rsidRPr="002E7556" w:rsidRDefault="00000000">
            <w:proofErr w:type="spellStart"/>
            <w:r w:rsidRPr="002E7556">
              <w:rPr>
                <w:sz w:val="16"/>
              </w:rPr>
              <w:t>Aprobado</w:t>
            </w:r>
            <w:proofErr w:type="spellEnd"/>
          </w:p>
        </w:tc>
      </w:tr>
      <w:tr w:rsidR="00A52FB4" w:rsidRPr="002E7556" w14:paraId="13471298" w14:textId="77777777">
        <w:trPr>
          <w:jc w:val="center"/>
        </w:trPr>
        <w:tc>
          <w:tcPr>
            <w:tcW w:w="3360" w:type="dxa"/>
            <w:vAlign w:val="center"/>
          </w:tcPr>
          <w:p w14:paraId="625AFC2E" w14:textId="77777777" w:rsidR="00A52FB4" w:rsidRPr="002E7556" w:rsidRDefault="00000000">
            <w:r w:rsidRPr="002E7556">
              <w:rPr>
                <w:sz w:val="16"/>
              </w:rPr>
              <w:t xml:space="preserve">Calidad de </w:t>
            </w:r>
            <w:proofErr w:type="spellStart"/>
            <w:r w:rsidRPr="002E7556">
              <w:rPr>
                <w:sz w:val="16"/>
              </w:rPr>
              <w:t>llamada</w:t>
            </w:r>
            <w:proofErr w:type="spellEnd"/>
          </w:p>
        </w:tc>
        <w:tc>
          <w:tcPr>
            <w:tcW w:w="3360" w:type="dxa"/>
            <w:vAlign w:val="center"/>
          </w:tcPr>
          <w:p w14:paraId="57895DBB" w14:textId="77777777" w:rsidR="00A52FB4" w:rsidRPr="002E7556" w:rsidRDefault="00000000">
            <w:pPr>
              <w:rPr>
                <w:lang w:val="es-PE"/>
              </w:rPr>
            </w:pPr>
            <w:proofErr w:type="spellStart"/>
            <w:r w:rsidRPr="002E7556">
              <w:rPr>
                <w:sz w:val="16"/>
                <w:lang w:val="es-PE"/>
              </w:rPr>
              <w:t>Jitter</w:t>
            </w:r>
            <w:proofErr w:type="spellEnd"/>
            <w:r w:rsidRPr="002E7556">
              <w:rPr>
                <w:sz w:val="16"/>
                <w:lang w:val="es-PE"/>
              </w:rPr>
              <w:t>, RTT, perdida y MOS 4.49/4.50 persistidos</w:t>
            </w:r>
          </w:p>
        </w:tc>
        <w:tc>
          <w:tcPr>
            <w:tcW w:w="3360" w:type="dxa"/>
            <w:vAlign w:val="center"/>
          </w:tcPr>
          <w:p w14:paraId="4BDDB3C9" w14:textId="77777777" w:rsidR="00A52FB4" w:rsidRPr="002E7556" w:rsidRDefault="00000000">
            <w:proofErr w:type="spellStart"/>
            <w:r w:rsidRPr="002E7556">
              <w:rPr>
                <w:sz w:val="16"/>
              </w:rPr>
              <w:t>Aprobado</w:t>
            </w:r>
            <w:proofErr w:type="spellEnd"/>
          </w:p>
        </w:tc>
      </w:tr>
      <w:tr w:rsidR="00A52FB4" w:rsidRPr="002E7556" w14:paraId="70CF078E" w14:textId="77777777">
        <w:trPr>
          <w:jc w:val="center"/>
        </w:trPr>
        <w:tc>
          <w:tcPr>
            <w:tcW w:w="3360" w:type="dxa"/>
            <w:vAlign w:val="center"/>
          </w:tcPr>
          <w:p w14:paraId="28A10C44" w14:textId="77777777" w:rsidR="00A52FB4" w:rsidRPr="002E7556" w:rsidRDefault="00000000">
            <w:r w:rsidRPr="002E7556">
              <w:rPr>
                <w:sz w:val="16"/>
              </w:rPr>
              <w:t>IAM</w:t>
            </w:r>
          </w:p>
        </w:tc>
        <w:tc>
          <w:tcPr>
            <w:tcW w:w="3360" w:type="dxa"/>
            <w:vAlign w:val="center"/>
          </w:tcPr>
          <w:p w14:paraId="45604546" w14:textId="77777777" w:rsidR="00A52FB4" w:rsidRPr="002E7556" w:rsidRDefault="00000000">
            <w:pPr>
              <w:rPr>
                <w:lang w:val="es-PE"/>
              </w:rPr>
            </w:pPr>
            <w:r w:rsidRPr="002E7556">
              <w:rPr>
                <w:sz w:val="16"/>
                <w:lang w:val="es-PE"/>
              </w:rPr>
              <w:t xml:space="preserve">agente3, rol </w:t>
            </w:r>
            <w:proofErr w:type="spellStart"/>
            <w:r w:rsidRPr="002E7556">
              <w:rPr>
                <w:sz w:val="16"/>
                <w:lang w:val="es-PE"/>
              </w:rPr>
              <w:t>AgenteCallCenter</w:t>
            </w:r>
            <w:proofErr w:type="spellEnd"/>
            <w:r w:rsidRPr="002E7556">
              <w:rPr>
                <w:sz w:val="16"/>
                <w:lang w:val="es-PE"/>
              </w:rPr>
              <w:t xml:space="preserve">, </w:t>
            </w:r>
            <w:proofErr w:type="spellStart"/>
            <w:r w:rsidRPr="002E7556">
              <w:rPr>
                <w:sz w:val="16"/>
                <w:lang w:val="es-PE"/>
              </w:rPr>
              <w:t>extension</w:t>
            </w:r>
            <w:proofErr w:type="spellEnd"/>
            <w:r w:rsidRPr="002E7556">
              <w:rPr>
                <w:sz w:val="16"/>
                <w:lang w:val="es-PE"/>
              </w:rPr>
              <w:t xml:space="preserve"> 2003 y PJSIP recargado</w:t>
            </w:r>
          </w:p>
        </w:tc>
        <w:tc>
          <w:tcPr>
            <w:tcW w:w="3360" w:type="dxa"/>
            <w:vAlign w:val="center"/>
          </w:tcPr>
          <w:p w14:paraId="194E6D97" w14:textId="77777777" w:rsidR="00A52FB4" w:rsidRPr="002E7556" w:rsidRDefault="00000000">
            <w:proofErr w:type="spellStart"/>
            <w:r w:rsidRPr="002E7556">
              <w:rPr>
                <w:sz w:val="16"/>
              </w:rPr>
              <w:t>Aprobado</w:t>
            </w:r>
            <w:proofErr w:type="spellEnd"/>
          </w:p>
        </w:tc>
      </w:tr>
      <w:tr w:rsidR="00A52FB4" w:rsidRPr="002E7556" w14:paraId="57C7B73D" w14:textId="77777777">
        <w:trPr>
          <w:jc w:val="center"/>
        </w:trPr>
        <w:tc>
          <w:tcPr>
            <w:tcW w:w="3360" w:type="dxa"/>
            <w:vAlign w:val="center"/>
          </w:tcPr>
          <w:p w14:paraId="5161BA49" w14:textId="77777777" w:rsidR="00A52FB4" w:rsidRPr="002E7556" w:rsidRDefault="00000000">
            <w:r w:rsidRPr="002E7556">
              <w:rPr>
                <w:sz w:val="16"/>
              </w:rPr>
              <w:t>Auditoria</w:t>
            </w:r>
          </w:p>
        </w:tc>
        <w:tc>
          <w:tcPr>
            <w:tcW w:w="3360" w:type="dxa"/>
            <w:vAlign w:val="center"/>
          </w:tcPr>
          <w:p w14:paraId="2D346B58" w14:textId="77777777" w:rsidR="00A52FB4" w:rsidRPr="002E7556" w:rsidRDefault="00000000">
            <w:pPr>
              <w:rPr>
                <w:lang w:val="es-PE"/>
              </w:rPr>
            </w:pPr>
            <w:r w:rsidRPr="002E7556">
              <w:rPr>
                <w:sz w:val="16"/>
                <w:lang w:val="es-PE"/>
              </w:rPr>
              <w:t>Login, lectura SIP/CDR, inicio/fin y provisionamiento persistidos</w:t>
            </w:r>
          </w:p>
        </w:tc>
        <w:tc>
          <w:tcPr>
            <w:tcW w:w="3360" w:type="dxa"/>
            <w:vAlign w:val="center"/>
          </w:tcPr>
          <w:p w14:paraId="4F06ED3A" w14:textId="77777777" w:rsidR="00A52FB4" w:rsidRPr="002E7556" w:rsidRDefault="00000000">
            <w:proofErr w:type="spellStart"/>
            <w:r w:rsidRPr="002E7556">
              <w:rPr>
                <w:sz w:val="16"/>
              </w:rPr>
              <w:t>Aprobado</w:t>
            </w:r>
            <w:proofErr w:type="spellEnd"/>
          </w:p>
        </w:tc>
      </w:tr>
      <w:tr w:rsidR="00A52FB4" w:rsidRPr="002E7556" w14:paraId="14FCEC20" w14:textId="77777777">
        <w:trPr>
          <w:jc w:val="center"/>
        </w:trPr>
        <w:tc>
          <w:tcPr>
            <w:tcW w:w="3360" w:type="dxa"/>
            <w:vAlign w:val="center"/>
          </w:tcPr>
          <w:p w14:paraId="23CD91F4" w14:textId="77777777" w:rsidR="00A52FB4" w:rsidRPr="002E7556" w:rsidRDefault="00000000">
            <w:r w:rsidRPr="002E7556">
              <w:rPr>
                <w:sz w:val="16"/>
              </w:rPr>
              <w:t>Carga</w:t>
            </w:r>
          </w:p>
        </w:tc>
        <w:tc>
          <w:tcPr>
            <w:tcW w:w="3360" w:type="dxa"/>
            <w:vAlign w:val="center"/>
          </w:tcPr>
          <w:p w14:paraId="2064FB9C" w14:textId="77777777" w:rsidR="00A52FB4" w:rsidRPr="002E7556" w:rsidRDefault="00000000">
            <w:r w:rsidRPr="002E7556">
              <w:rPr>
                <w:sz w:val="16"/>
              </w:rPr>
              <w:t xml:space="preserve">k6: 300/300, 0% error, p95 2.34 </w:t>
            </w:r>
            <w:proofErr w:type="spellStart"/>
            <w:r w:rsidRPr="002E7556">
              <w:rPr>
                <w:sz w:val="16"/>
              </w:rPr>
              <w:t>ms</w:t>
            </w:r>
            <w:proofErr w:type="spellEnd"/>
          </w:p>
        </w:tc>
        <w:tc>
          <w:tcPr>
            <w:tcW w:w="3360" w:type="dxa"/>
            <w:vAlign w:val="center"/>
          </w:tcPr>
          <w:p w14:paraId="5D154B77" w14:textId="77777777" w:rsidR="00A52FB4" w:rsidRPr="002E7556" w:rsidRDefault="00000000">
            <w:proofErr w:type="spellStart"/>
            <w:r w:rsidRPr="002E7556">
              <w:rPr>
                <w:sz w:val="16"/>
              </w:rPr>
              <w:t>Aprobado</w:t>
            </w:r>
            <w:proofErr w:type="spellEnd"/>
          </w:p>
        </w:tc>
      </w:tr>
      <w:tr w:rsidR="00A52FB4" w:rsidRPr="002E7556" w14:paraId="558609CC" w14:textId="77777777">
        <w:trPr>
          <w:jc w:val="center"/>
        </w:trPr>
        <w:tc>
          <w:tcPr>
            <w:tcW w:w="3360" w:type="dxa"/>
            <w:vAlign w:val="center"/>
          </w:tcPr>
          <w:p w14:paraId="45FB3D93" w14:textId="77777777" w:rsidR="00A52FB4" w:rsidRPr="002E7556" w:rsidRDefault="00000000">
            <w:proofErr w:type="spellStart"/>
            <w:r w:rsidRPr="002E7556">
              <w:rPr>
                <w:sz w:val="16"/>
              </w:rPr>
              <w:t>Trivy</w:t>
            </w:r>
            <w:proofErr w:type="spellEnd"/>
          </w:p>
        </w:tc>
        <w:tc>
          <w:tcPr>
            <w:tcW w:w="3360" w:type="dxa"/>
            <w:vAlign w:val="center"/>
          </w:tcPr>
          <w:p w14:paraId="527601D9" w14:textId="77777777" w:rsidR="00A52FB4" w:rsidRPr="002E7556" w:rsidRDefault="00000000">
            <w:r w:rsidRPr="002E7556">
              <w:rPr>
                <w:sz w:val="16"/>
              </w:rPr>
              <w:t xml:space="preserve">0 </w:t>
            </w:r>
            <w:proofErr w:type="spellStart"/>
            <w:r w:rsidRPr="002E7556">
              <w:rPr>
                <w:sz w:val="16"/>
              </w:rPr>
              <w:t>vulnerabilidades</w:t>
            </w:r>
            <w:proofErr w:type="spellEnd"/>
            <w:r w:rsidRPr="002E7556">
              <w:rPr>
                <w:sz w:val="16"/>
              </w:rPr>
              <w:t xml:space="preserve">, 0 </w:t>
            </w:r>
            <w:proofErr w:type="spellStart"/>
            <w:r w:rsidRPr="002E7556">
              <w:rPr>
                <w:sz w:val="16"/>
              </w:rPr>
              <w:t>secretos</w:t>
            </w:r>
            <w:proofErr w:type="spellEnd"/>
            <w:r w:rsidRPr="002E7556">
              <w:rPr>
                <w:sz w:val="16"/>
              </w:rPr>
              <w:t xml:space="preserve">, 0 </w:t>
            </w:r>
            <w:proofErr w:type="spellStart"/>
            <w:r w:rsidRPr="002E7556">
              <w:rPr>
                <w:sz w:val="16"/>
              </w:rPr>
              <w:t>misconfiguraciones</w:t>
            </w:r>
            <w:proofErr w:type="spellEnd"/>
          </w:p>
        </w:tc>
        <w:tc>
          <w:tcPr>
            <w:tcW w:w="3360" w:type="dxa"/>
            <w:vAlign w:val="center"/>
          </w:tcPr>
          <w:p w14:paraId="1431CCAF" w14:textId="77777777" w:rsidR="00A52FB4" w:rsidRPr="002E7556" w:rsidRDefault="00000000">
            <w:proofErr w:type="spellStart"/>
            <w:r w:rsidRPr="002E7556">
              <w:rPr>
                <w:sz w:val="16"/>
              </w:rPr>
              <w:t>Aprobado</w:t>
            </w:r>
            <w:proofErr w:type="spellEnd"/>
          </w:p>
        </w:tc>
      </w:tr>
      <w:tr w:rsidR="00A52FB4" w:rsidRPr="002E7556" w14:paraId="02CE5701" w14:textId="77777777">
        <w:trPr>
          <w:jc w:val="center"/>
        </w:trPr>
        <w:tc>
          <w:tcPr>
            <w:tcW w:w="3360" w:type="dxa"/>
            <w:vAlign w:val="center"/>
          </w:tcPr>
          <w:p w14:paraId="1232C81B" w14:textId="77777777" w:rsidR="00A52FB4" w:rsidRPr="002E7556" w:rsidRDefault="00000000">
            <w:r w:rsidRPr="002E7556">
              <w:rPr>
                <w:sz w:val="16"/>
              </w:rPr>
              <w:t>SonarQube</w:t>
            </w:r>
          </w:p>
        </w:tc>
        <w:tc>
          <w:tcPr>
            <w:tcW w:w="3360" w:type="dxa"/>
            <w:vAlign w:val="center"/>
          </w:tcPr>
          <w:p w14:paraId="413363FD" w14:textId="77777777" w:rsidR="00A52FB4" w:rsidRPr="002E7556" w:rsidRDefault="00000000">
            <w:pPr>
              <w:rPr>
                <w:lang w:val="es-PE"/>
              </w:rPr>
            </w:pPr>
            <w:r w:rsidRPr="002E7556">
              <w:rPr>
                <w:sz w:val="16"/>
                <w:lang w:val="es-PE"/>
              </w:rPr>
              <w:t xml:space="preserve">Gate OK; cobertura 85.3%; 0 bugs, 0 vulnerabilidades, 9 </w:t>
            </w:r>
            <w:proofErr w:type="spellStart"/>
            <w:r w:rsidRPr="002E7556">
              <w:rPr>
                <w:sz w:val="16"/>
                <w:lang w:val="es-PE"/>
              </w:rPr>
              <w:t>code</w:t>
            </w:r>
            <w:proofErr w:type="spellEnd"/>
            <w:r w:rsidRPr="002E7556">
              <w:rPr>
                <w:sz w:val="16"/>
                <w:lang w:val="es-PE"/>
              </w:rPr>
              <w:t xml:space="preserve"> </w:t>
            </w:r>
            <w:proofErr w:type="spellStart"/>
            <w:r w:rsidRPr="002E7556">
              <w:rPr>
                <w:sz w:val="16"/>
                <w:lang w:val="es-PE"/>
              </w:rPr>
              <w:t>smells</w:t>
            </w:r>
            <w:proofErr w:type="spellEnd"/>
            <w:r w:rsidRPr="002E7556">
              <w:rPr>
                <w:sz w:val="16"/>
                <w:lang w:val="es-PE"/>
              </w:rPr>
              <w:t xml:space="preserve"> y 0 </w:t>
            </w:r>
            <w:proofErr w:type="spellStart"/>
            <w:r w:rsidRPr="002E7556">
              <w:rPr>
                <w:sz w:val="16"/>
                <w:lang w:val="es-PE"/>
              </w:rPr>
              <w:t>hotspots</w:t>
            </w:r>
            <w:proofErr w:type="spellEnd"/>
          </w:p>
        </w:tc>
        <w:tc>
          <w:tcPr>
            <w:tcW w:w="3360" w:type="dxa"/>
            <w:vAlign w:val="center"/>
          </w:tcPr>
          <w:p w14:paraId="6B8FB2E1" w14:textId="77777777" w:rsidR="00A52FB4" w:rsidRPr="002E7556" w:rsidRDefault="00000000">
            <w:proofErr w:type="spellStart"/>
            <w:r w:rsidRPr="002E7556">
              <w:rPr>
                <w:sz w:val="16"/>
              </w:rPr>
              <w:t>Aprobado</w:t>
            </w:r>
            <w:proofErr w:type="spellEnd"/>
          </w:p>
        </w:tc>
      </w:tr>
      <w:tr w:rsidR="00A52FB4" w:rsidRPr="002E7556" w14:paraId="01DE3015" w14:textId="77777777">
        <w:trPr>
          <w:jc w:val="center"/>
        </w:trPr>
        <w:tc>
          <w:tcPr>
            <w:tcW w:w="3360" w:type="dxa"/>
            <w:vAlign w:val="center"/>
          </w:tcPr>
          <w:p w14:paraId="40EC7F2E" w14:textId="77777777" w:rsidR="00A52FB4" w:rsidRPr="002E7556" w:rsidRDefault="00000000">
            <w:proofErr w:type="spellStart"/>
            <w:r w:rsidRPr="002E7556">
              <w:rPr>
                <w:sz w:val="16"/>
              </w:rPr>
              <w:t>npm</w:t>
            </w:r>
            <w:proofErr w:type="spellEnd"/>
            <w:r w:rsidRPr="002E7556">
              <w:rPr>
                <w:sz w:val="16"/>
              </w:rPr>
              <w:t xml:space="preserve"> audit</w:t>
            </w:r>
          </w:p>
        </w:tc>
        <w:tc>
          <w:tcPr>
            <w:tcW w:w="3360" w:type="dxa"/>
            <w:vAlign w:val="center"/>
          </w:tcPr>
          <w:p w14:paraId="4BD7DBEF" w14:textId="77777777" w:rsidR="00A52FB4" w:rsidRPr="002E7556" w:rsidRDefault="00000000">
            <w:r w:rsidRPr="002E7556">
              <w:rPr>
                <w:sz w:val="16"/>
              </w:rPr>
              <w:t xml:space="preserve">0 </w:t>
            </w:r>
            <w:proofErr w:type="spellStart"/>
            <w:r w:rsidRPr="002E7556">
              <w:rPr>
                <w:sz w:val="16"/>
              </w:rPr>
              <w:t>vulnerabilidades</w:t>
            </w:r>
            <w:proofErr w:type="spellEnd"/>
          </w:p>
        </w:tc>
        <w:tc>
          <w:tcPr>
            <w:tcW w:w="3360" w:type="dxa"/>
            <w:vAlign w:val="center"/>
          </w:tcPr>
          <w:p w14:paraId="331D3099" w14:textId="77777777" w:rsidR="00A52FB4" w:rsidRPr="002E7556" w:rsidRDefault="00000000">
            <w:proofErr w:type="spellStart"/>
            <w:r w:rsidRPr="002E7556">
              <w:rPr>
                <w:sz w:val="16"/>
              </w:rPr>
              <w:t>Aprobado</w:t>
            </w:r>
            <w:proofErr w:type="spellEnd"/>
          </w:p>
        </w:tc>
      </w:tr>
    </w:tbl>
    <w:p w14:paraId="43E74895" w14:textId="77777777" w:rsidR="00A52FB4" w:rsidRPr="002E7556" w:rsidRDefault="00A52FB4"/>
    <w:p w14:paraId="1AD84364" w14:textId="77777777" w:rsidR="00A52FB4" w:rsidRPr="002E7556" w:rsidRDefault="00000000">
      <w:pPr>
        <w:jc w:val="both"/>
        <w:rPr>
          <w:lang w:val="es-PE"/>
        </w:rPr>
      </w:pPr>
      <w:r w:rsidRPr="002E7556">
        <w:rPr>
          <w:b/>
          <w:lang w:val="es-PE"/>
        </w:rPr>
        <w:t>Evidencia ejecutada según acta final.</w:t>
      </w:r>
    </w:p>
    <w:tbl>
      <w:tblPr>
        <w:tblStyle w:val="Tablaconcuadrcula"/>
        <w:tblW w:w="0" w:type="auto"/>
        <w:jc w:val="center"/>
        <w:tblLook w:val="04A0" w:firstRow="1" w:lastRow="0" w:firstColumn="1" w:lastColumn="0" w:noHBand="0" w:noVBand="1"/>
      </w:tblPr>
      <w:tblGrid>
        <w:gridCol w:w="5034"/>
        <w:gridCol w:w="5036"/>
      </w:tblGrid>
      <w:tr w:rsidR="00A52FB4" w:rsidRPr="002E7556" w14:paraId="677BF397" w14:textId="77777777">
        <w:trPr>
          <w:jc w:val="center"/>
        </w:trPr>
        <w:tc>
          <w:tcPr>
            <w:tcW w:w="5040" w:type="dxa"/>
            <w:shd w:val="clear" w:color="auto" w:fill="D9EAF7"/>
            <w:vAlign w:val="center"/>
          </w:tcPr>
          <w:p w14:paraId="759E13D7" w14:textId="77777777" w:rsidR="00A52FB4" w:rsidRPr="002E7556" w:rsidRDefault="00000000">
            <w:proofErr w:type="spellStart"/>
            <w:r w:rsidRPr="002E7556">
              <w:rPr>
                <w:b/>
                <w:sz w:val="16"/>
              </w:rPr>
              <w:t>Evidencia</w:t>
            </w:r>
            <w:proofErr w:type="spellEnd"/>
          </w:p>
        </w:tc>
        <w:tc>
          <w:tcPr>
            <w:tcW w:w="5040" w:type="dxa"/>
            <w:shd w:val="clear" w:color="auto" w:fill="D9EAF7"/>
            <w:vAlign w:val="center"/>
          </w:tcPr>
          <w:p w14:paraId="4C6C0801" w14:textId="77777777" w:rsidR="00A52FB4" w:rsidRPr="002E7556" w:rsidRDefault="00000000">
            <w:proofErr w:type="spellStart"/>
            <w:r w:rsidRPr="002E7556">
              <w:rPr>
                <w:b/>
                <w:sz w:val="16"/>
              </w:rPr>
              <w:t>Resultado</w:t>
            </w:r>
            <w:proofErr w:type="spellEnd"/>
          </w:p>
        </w:tc>
      </w:tr>
      <w:tr w:rsidR="00A52FB4" w:rsidRPr="002E7556" w14:paraId="712D036F" w14:textId="77777777">
        <w:trPr>
          <w:jc w:val="center"/>
        </w:trPr>
        <w:tc>
          <w:tcPr>
            <w:tcW w:w="5040" w:type="dxa"/>
            <w:vAlign w:val="center"/>
          </w:tcPr>
          <w:p w14:paraId="193CD0E8" w14:textId="77777777" w:rsidR="00A52FB4" w:rsidRPr="002E7556" w:rsidRDefault="00000000">
            <w:proofErr w:type="spellStart"/>
            <w:r w:rsidRPr="002E7556">
              <w:rPr>
                <w:sz w:val="16"/>
              </w:rPr>
              <w:t>Arranque</w:t>
            </w:r>
            <w:proofErr w:type="spellEnd"/>
          </w:p>
        </w:tc>
        <w:tc>
          <w:tcPr>
            <w:tcW w:w="5040" w:type="dxa"/>
            <w:vAlign w:val="center"/>
          </w:tcPr>
          <w:p w14:paraId="4D272115" w14:textId="77777777" w:rsidR="00A52FB4" w:rsidRPr="002E7556" w:rsidRDefault="00000000">
            <w:r w:rsidRPr="002E7556">
              <w:rPr>
                <w:sz w:val="16"/>
              </w:rPr>
              <w:t xml:space="preserve">docker compose up -d --build </w:t>
            </w:r>
            <w:proofErr w:type="spellStart"/>
            <w:r w:rsidRPr="002E7556">
              <w:rPr>
                <w:sz w:val="16"/>
              </w:rPr>
              <w:t>exitoso</w:t>
            </w:r>
            <w:proofErr w:type="spellEnd"/>
          </w:p>
        </w:tc>
      </w:tr>
      <w:tr w:rsidR="00A52FB4" w:rsidRPr="00272FCF" w14:paraId="1AEFECAD" w14:textId="77777777">
        <w:trPr>
          <w:jc w:val="center"/>
        </w:trPr>
        <w:tc>
          <w:tcPr>
            <w:tcW w:w="5040" w:type="dxa"/>
            <w:vAlign w:val="center"/>
          </w:tcPr>
          <w:p w14:paraId="66E9AD3C" w14:textId="77777777" w:rsidR="00A52FB4" w:rsidRPr="002E7556" w:rsidRDefault="00000000">
            <w:r w:rsidRPr="002E7556">
              <w:rPr>
                <w:sz w:val="16"/>
              </w:rPr>
              <w:t>Salud</w:t>
            </w:r>
          </w:p>
        </w:tc>
        <w:tc>
          <w:tcPr>
            <w:tcW w:w="5040" w:type="dxa"/>
            <w:vAlign w:val="center"/>
          </w:tcPr>
          <w:p w14:paraId="2DA7D700" w14:textId="77777777" w:rsidR="00A52FB4" w:rsidRPr="002E7556" w:rsidRDefault="00000000">
            <w:pPr>
              <w:rPr>
                <w:lang w:val="es-PE"/>
              </w:rPr>
            </w:pPr>
            <w:r w:rsidRPr="002E7556">
              <w:rPr>
                <w:sz w:val="16"/>
                <w:lang w:val="es-PE"/>
              </w:rPr>
              <w:t xml:space="preserve">8 servicios activos; </w:t>
            </w:r>
            <w:proofErr w:type="spellStart"/>
            <w:r w:rsidRPr="002E7556">
              <w:rPr>
                <w:sz w:val="16"/>
                <w:lang w:val="es-PE"/>
              </w:rPr>
              <w:t>healthchecks</w:t>
            </w:r>
            <w:proofErr w:type="spellEnd"/>
            <w:r w:rsidRPr="002E7556">
              <w:rPr>
                <w:sz w:val="16"/>
                <w:lang w:val="es-PE"/>
              </w:rPr>
              <w:t xml:space="preserve"> disponibles aprobados</w:t>
            </w:r>
          </w:p>
        </w:tc>
      </w:tr>
      <w:tr w:rsidR="00A52FB4" w:rsidRPr="002E7556" w14:paraId="4DDBD5B3" w14:textId="77777777">
        <w:trPr>
          <w:jc w:val="center"/>
        </w:trPr>
        <w:tc>
          <w:tcPr>
            <w:tcW w:w="5040" w:type="dxa"/>
            <w:vAlign w:val="center"/>
          </w:tcPr>
          <w:p w14:paraId="01575BE1" w14:textId="77777777" w:rsidR="00A52FB4" w:rsidRPr="002E7556" w:rsidRDefault="00000000">
            <w:r w:rsidRPr="002E7556">
              <w:rPr>
                <w:sz w:val="16"/>
              </w:rPr>
              <w:t>PJSIP/ODBC</w:t>
            </w:r>
          </w:p>
        </w:tc>
        <w:tc>
          <w:tcPr>
            <w:tcW w:w="5040" w:type="dxa"/>
            <w:vAlign w:val="center"/>
          </w:tcPr>
          <w:p w14:paraId="0F6C6E9A" w14:textId="77777777" w:rsidR="00A52FB4" w:rsidRPr="002E7556" w:rsidRDefault="00000000">
            <w:r w:rsidRPr="002E7556">
              <w:rPr>
                <w:sz w:val="16"/>
              </w:rPr>
              <w:t xml:space="preserve">5 endpoints </w:t>
            </w:r>
            <w:proofErr w:type="gramStart"/>
            <w:r w:rsidRPr="002E7556">
              <w:rPr>
                <w:sz w:val="16"/>
              </w:rPr>
              <w:t xml:space="preserve">y </w:t>
            </w:r>
            <w:proofErr w:type="spellStart"/>
            <w:r w:rsidRPr="002E7556">
              <w:rPr>
                <w:sz w:val="16"/>
              </w:rPr>
              <w:t>conexion</w:t>
            </w:r>
            <w:proofErr w:type="spellEnd"/>
            <w:proofErr w:type="gramEnd"/>
            <w:r w:rsidRPr="002E7556">
              <w:rPr>
                <w:sz w:val="16"/>
              </w:rPr>
              <w:t xml:space="preserve"> ODBC </w:t>
            </w:r>
            <w:proofErr w:type="spellStart"/>
            <w:r w:rsidRPr="002E7556">
              <w:rPr>
                <w:sz w:val="16"/>
              </w:rPr>
              <w:t>activa</w:t>
            </w:r>
            <w:proofErr w:type="spellEnd"/>
          </w:p>
        </w:tc>
      </w:tr>
      <w:tr w:rsidR="00A52FB4" w:rsidRPr="00272FCF" w14:paraId="0344DEB1" w14:textId="77777777">
        <w:trPr>
          <w:jc w:val="center"/>
        </w:trPr>
        <w:tc>
          <w:tcPr>
            <w:tcW w:w="5040" w:type="dxa"/>
            <w:vAlign w:val="center"/>
          </w:tcPr>
          <w:p w14:paraId="05A20B83" w14:textId="77777777" w:rsidR="00A52FB4" w:rsidRPr="002E7556" w:rsidRDefault="00000000">
            <w:r w:rsidRPr="002E7556">
              <w:rPr>
                <w:sz w:val="16"/>
              </w:rPr>
              <w:t>WebRTC</w:t>
            </w:r>
          </w:p>
        </w:tc>
        <w:tc>
          <w:tcPr>
            <w:tcW w:w="5040" w:type="dxa"/>
            <w:vAlign w:val="center"/>
          </w:tcPr>
          <w:p w14:paraId="34A0435C" w14:textId="77777777" w:rsidR="00A52FB4" w:rsidRPr="002E7556" w:rsidRDefault="00000000">
            <w:pPr>
              <w:rPr>
                <w:lang w:val="es-PE"/>
              </w:rPr>
            </w:pPr>
            <w:proofErr w:type="spellStart"/>
            <w:r w:rsidRPr="002E7556">
              <w:rPr>
                <w:sz w:val="16"/>
                <w:lang w:val="es-PE"/>
              </w:rPr>
              <w:t>Playwright</w:t>
            </w:r>
            <w:proofErr w:type="spellEnd"/>
            <w:r w:rsidRPr="002E7556">
              <w:rPr>
                <w:sz w:val="16"/>
                <w:lang w:val="es-PE"/>
              </w:rPr>
              <w:t xml:space="preserve"> </w:t>
            </w:r>
            <w:proofErr w:type="spellStart"/>
            <w:r w:rsidRPr="002E7556">
              <w:rPr>
                <w:sz w:val="16"/>
                <w:lang w:val="es-PE"/>
              </w:rPr>
              <w:t>Chromium</w:t>
            </w:r>
            <w:proofErr w:type="spellEnd"/>
            <w:r w:rsidRPr="002E7556">
              <w:rPr>
                <w:sz w:val="16"/>
                <w:lang w:val="es-PE"/>
              </w:rPr>
              <w:t xml:space="preserve"> </w:t>
            </w:r>
            <w:proofErr w:type="spellStart"/>
            <w:r w:rsidRPr="002E7556">
              <w:rPr>
                <w:sz w:val="16"/>
                <w:lang w:val="es-PE"/>
              </w:rPr>
              <w:t>aprobo</w:t>
            </w:r>
            <w:proofErr w:type="spellEnd"/>
            <w:r w:rsidRPr="002E7556">
              <w:rPr>
                <w:sz w:val="16"/>
                <w:lang w:val="es-PE"/>
              </w:rPr>
              <w:t xml:space="preserve"> voz/video 2001-2002 y video remoto SFU en 702</w:t>
            </w:r>
          </w:p>
        </w:tc>
      </w:tr>
      <w:tr w:rsidR="00A52FB4" w:rsidRPr="00272FCF" w14:paraId="75904348" w14:textId="77777777">
        <w:trPr>
          <w:jc w:val="center"/>
        </w:trPr>
        <w:tc>
          <w:tcPr>
            <w:tcW w:w="5040" w:type="dxa"/>
            <w:vAlign w:val="center"/>
          </w:tcPr>
          <w:p w14:paraId="041FDD9C" w14:textId="77777777" w:rsidR="00A52FB4" w:rsidRPr="002E7556" w:rsidRDefault="00000000">
            <w:proofErr w:type="spellStart"/>
            <w:r w:rsidRPr="002E7556">
              <w:rPr>
                <w:sz w:val="16"/>
              </w:rPr>
              <w:t>Controles</w:t>
            </w:r>
            <w:proofErr w:type="spellEnd"/>
            <w:r w:rsidRPr="002E7556">
              <w:rPr>
                <w:sz w:val="16"/>
              </w:rPr>
              <w:t xml:space="preserve"> SIP</w:t>
            </w:r>
          </w:p>
        </w:tc>
        <w:tc>
          <w:tcPr>
            <w:tcW w:w="5040" w:type="dxa"/>
            <w:vAlign w:val="center"/>
          </w:tcPr>
          <w:p w14:paraId="55854AB7" w14:textId="77777777" w:rsidR="00A52FB4" w:rsidRPr="002E7556" w:rsidRDefault="00000000">
            <w:pPr>
              <w:rPr>
                <w:lang w:val="es-PE"/>
              </w:rPr>
            </w:pPr>
            <w:r w:rsidRPr="002E7556">
              <w:rPr>
                <w:sz w:val="16"/>
                <w:lang w:val="es-PE"/>
              </w:rPr>
              <w:t>Retener/reanudar, DTMF INFO, conferencia 700 y videoconferencia 702 aprobados</w:t>
            </w:r>
          </w:p>
        </w:tc>
      </w:tr>
      <w:tr w:rsidR="00A52FB4" w:rsidRPr="00272FCF" w14:paraId="7EA6AC33" w14:textId="77777777">
        <w:trPr>
          <w:jc w:val="center"/>
        </w:trPr>
        <w:tc>
          <w:tcPr>
            <w:tcW w:w="5040" w:type="dxa"/>
            <w:vAlign w:val="center"/>
          </w:tcPr>
          <w:p w14:paraId="3A7218E4" w14:textId="77777777" w:rsidR="00A52FB4" w:rsidRPr="002E7556" w:rsidRDefault="00000000">
            <w:r w:rsidRPr="002E7556">
              <w:rPr>
                <w:sz w:val="16"/>
              </w:rPr>
              <w:t>Tiempo real</w:t>
            </w:r>
          </w:p>
        </w:tc>
        <w:tc>
          <w:tcPr>
            <w:tcW w:w="5040" w:type="dxa"/>
            <w:vAlign w:val="center"/>
          </w:tcPr>
          <w:p w14:paraId="4631C6DB" w14:textId="77777777" w:rsidR="00A52FB4" w:rsidRPr="002E7556" w:rsidRDefault="00000000">
            <w:pPr>
              <w:rPr>
                <w:lang w:val="es-PE"/>
              </w:rPr>
            </w:pPr>
            <w:r w:rsidRPr="002E7556">
              <w:rPr>
                <w:sz w:val="16"/>
                <w:lang w:val="es-PE"/>
              </w:rPr>
              <w:t xml:space="preserve">Cuenta AMI interna conectada y </w:t>
            </w:r>
            <w:proofErr w:type="spellStart"/>
            <w:r w:rsidRPr="002E7556">
              <w:rPr>
                <w:sz w:val="16"/>
                <w:lang w:val="es-PE"/>
              </w:rPr>
              <w:t>WebSocket</w:t>
            </w:r>
            <w:proofErr w:type="spellEnd"/>
            <w:r w:rsidRPr="002E7556">
              <w:rPr>
                <w:sz w:val="16"/>
                <w:lang w:val="es-PE"/>
              </w:rPr>
              <w:t xml:space="preserve"> autenticado </w:t>
            </w:r>
            <w:proofErr w:type="spellStart"/>
            <w:r w:rsidRPr="002E7556">
              <w:rPr>
                <w:sz w:val="16"/>
                <w:lang w:val="es-PE"/>
              </w:rPr>
              <w:t>devolvio</w:t>
            </w:r>
            <w:proofErr w:type="spellEnd"/>
            <w:r w:rsidRPr="002E7556">
              <w:rPr>
                <w:sz w:val="16"/>
                <w:lang w:val="es-PE"/>
              </w:rPr>
              <w:t xml:space="preserve"> HTTP 101</w:t>
            </w:r>
          </w:p>
        </w:tc>
      </w:tr>
      <w:tr w:rsidR="00A52FB4" w:rsidRPr="00272FCF" w14:paraId="6A2D6D5B" w14:textId="77777777">
        <w:trPr>
          <w:jc w:val="center"/>
        </w:trPr>
        <w:tc>
          <w:tcPr>
            <w:tcW w:w="5040" w:type="dxa"/>
            <w:vAlign w:val="center"/>
          </w:tcPr>
          <w:p w14:paraId="5B292F44" w14:textId="77777777" w:rsidR="00A52FB4" w:rsidRPr="002E7556" w:rsidRDefault="00000000">
            <w:r w:rsidRPr="002E7556">
              <w:rPr>
                <w:sz w:val="16"/>
              </w:rPr>
              <w:t>PDF</w:t>
            </w:r>
          </w:p>
        </w:tc>
        <w:tc>
          <w:tcPr>
            <w:tcW w:w="5040" w:type="dxa"/>
            <w:vAlign w:val="center"/>
          </w:tcPr>
          <w:p w14:paraId="56071E97" w14:textId="77777777" w:rsidR="00A52FB4" w:rsidRPr="002E7556" w:rsidRDefault="00000000">
            <w:pPr>
              <w:rPr>
                <w:lang w:val="es-PE"/>
              </w:rPr>
            </w:pPr>
            <w:proofErr w:type="spellStart"/>
            <w:r w:rsidRPr="002E7556">
              <w:rPr>
                <w:sz w:val="16"/>
                <w:lang w:val="es-PE"/>
              </w:rPr>
              <w:t>Exportacion</w:t>
            </w:r>
            <w:proofErr w:type="spellEnd"/>
            <w:r w:rsidRPr="002E7556">
              <w:rPr>
                <w:sz w:val="16"/>
                <w:lang w:val="es-PE"/>
              </w:rPr>
              <w:t xml:space="preserve"> HTTPS %PDF, 2,603 bytes, render visual sin defectos</w:t>
            </w:r>
          </w:p>
        </w:tc>
      </w:tr>
      <w:tr w:rsidR="00A52FB4" w:rsidRPr="002E7556" w14:paraId="14B2217F" w14:textId="77777777">
        <w:trPr>
          <w:jc w:val="center"/>
        </w:trPr>
        <w:tc>
          <w:tcPr>
            <w:tcW w:w="5040" w:type="dxa"/>
            <w:vAlign w:val="center"/>
          </w:tcPr>
          <w:p w14:paraId="6BC9287A" w14:textId="77777777" w:rsidR="00A52FB4" w:rsidRPr="002E7556" w:rsidRDefault="00000000">
            <w:r w:rsidRPr="002E7556">
              <w:rPr>
                <w:sz w:val="16"/>
              </w:rPr>
              <w:t>CDR</w:t>
            </w:r>
          </w:p>
        </w:tc>
        <w:tc>
          <w:tcPr>
            <w:tcW w:w="5040" w:type="dxa"/>
            <w:vAlign w:val="center"/>
          </w:tcPr>
          <w:p w14:paraId="1F22CA28" w14:textId="77777777" w:rsidR="00A52FB4" w:rsidRPr="002E7556" w:rsidRDefault="00000000">
            <w:r w:rsidRPr="002E7556">
              <w:rPr>
                <w:sz w:val="16"/>
              </w:rPr>
              <w:t xml:space="preserve">ANSWERED, 5 s, </w:t>
            </w:r>
            <w:proofErr w:type="spellStart"/>
            <w:r w:rsidRPr="002E7556">
              <w:rPr>
                <w:sz w:val="16"/>
              </w:rPr>
              <w:t>origen</w:t>
            </w:r>
            <w:proofErr w:type="spellEnd"/>
            <w:r w:rsidRPr="002E7556">
              <w:rPr>
                <w:sz w:val="16"/>
              </w:rPr>
              <w:t xml:space="preserve"> 2001, </w:t>
            </w:r>
            <w:proofErr w:type="spellStart"/>
            <w:r w:rsidRPr="002E7556">
              <w:rPr>
                <w:sz w:val="16"/>
              </w:rPr>
              <w:t>destino</w:t>
            </w:r>
            <w:proofErr w:type="spellEnd"/>
            <w:r w:rsidRPr="002E7556">
              <w:rPr>
                <w:sz w:val="16"/>
              </w:rPr>
              <w:t xml:space="preserve"> 2002, media=secure</w:t>
            </w:r>
          </w:p>
        </w:tc>
      </w:tr>
      <w:tr w:rsidR="00A52FB4" w:rsidRPr="00272FCF" w14:paraId="44979423" w14:textId="77777777">
        <w:trPr>
          <w:jc w:val="center"/>
        </w:trPr>
        <w:tc>
          <w:tcPr>
            <w:tcW w:w="5040" w:type="dxa"/>
            <w:vAlign w:val="center"/>
          </w:tcPr>
          <w:p w14:paraId="10BBCB1F" w14:textId="77777777" w:rsidR="00A52FB4" w:rsidRPr="002E7556" w:rsidRDefault="00000000">
            <w:proofErr w:type="spellStart"/>
            <w:r w:rsidRPr="002E7556">
              <w:rPr>
                <w:sz w:val="16"/>
              </w:rPr>
              <w:t>Grabacion</w:t>
            </w:r>
            <w:proofErr w:type="spellEnd"/>
          </w:p>
        </w:tc>
        <w:tc>
          <w:tcPr>
            <w:tcW w:w="5040" w:type="dxa"/>
            <w:vAlign w:val="center"/>
          </w:tcPr>
          <w:p w14:paraId="0F6C30C4" w14:textId="77777777" w:rsidR="00A52FB4" w:rsidRPr="002E7556" w:rsidRDefault="00000000">
            <w:pPr>
              <w:rPr>
                <w:lang w:val="es-PE"/>
              </w:rPr>
            </w:pPr>
            <w:proofErr w:type="spellStart"/>
            <w:r w:rsidRPr="002E7556">
              <w:rPr>
                <w:sz w:val="16"/>
                <w:lang w:val="es-PE"/>
              </w:rPr>
              <w:t>MixMonitor</w:t>
            </w:r>
            <w:proofErr w:type="spellEnd"/>
            <w:r w:rsidRPr="002E7556">
              <w:rPr>
                <w:sz w:val="16"/>
                <w:lang w:val="es-PE"/>
              </w:rPr>
              <w:t xml:space="preserve"> genero WAV; descarga autorizada HTTP 200 y 24,044 bytes</w:t>
            </w:r>
          </w:p>
        </w:tc>
      </w:tr>
      <w:tr w:rsidR="00A52FB4" w:rsidRPr="002E7556" w14:paraId="6919B83E" w14:textId="77777777">
        <w:trPr>
          <w:jc w:val="center"/>
        </w:trPr>
        <w:tc>
          <w:tcPr>
            <w:tcW w:w="5040" w:type="dxa"/>
            <w:vAlign w:val="center"/>
          </w:tcPr>
          <w:p w14:paraId="061AE0C1" w14:textId="77777777" w:rsidR="00A52FB4" w:rsidRPr="002E7556" w:rsidRDefault="00000000">
            <w:r w:rsidRPr="002E7556">
              <w:rPr>
                <w:sz w:val="16"/>
              </w:rPr>
              <w:t>Calidad</w:t>
            </w:r>
          </w:p>
        </w:tc>
        <w:tc>
          <w:tcPr>
            <w:tcW w:w="5040" w:type="dxa"/>
            <w:vAlign w:val="center"/>
          </w:tcPr>
          <w:p w14:paraId="502CFE04" w14:textId="77777777" w:rsidR="00A52FB4" w:rsidRPr="002E7556" w:rsidRDefault="00000000">
            <w:r w:rsidRPr="002E7556">
              <w:rPr>
                <w:sz w:val="16"/>
              </w:rPr>
              <w:t xml:space="preserve">WebRTC </w:t>
            </w:r>
            <w:proofErr w:type="spellStart"/>
            <w:proofErr w:type="gramStart"/>
            <w:r w:rsidRPr="002E7556">
              <w:rPr>
                <w:sz w:val="16"/>
              </w:rPr>
              <w:t>getStats</w:t>
            </w:r>
            <w:proofErr w:type="spellEnd"/>
            <w:r w:rsidRPr="002E7556">
              <w:rPr>
                <w:sz w:val="16"/>
              </w:rPr>
              <w:t>(</w:t>
            </w:r>
            <w:proofErr w:type="gramEnd"/>
            <w:r w:rsidRPr="002E7556">
              <w:rPr>
                <w:sz w:val="16"/>
              </w:rPr>
              <w:t xml:space="preserve">) </w:t>
            </w:r>
            <w:proofErr w:type="spellStart"/>
            <w:r w:rsidRPr="002E7556">
              <w:rPr>
                <w:sz w:val="16"/>
              </w:rPr>
              <w:t>persistio</w:t>
            </w:r>
            <w:proofErr w:type="spellEnd"/>
            <w:r w:rsidRPr="002E7556">
              <w:rPr>
                <w:sz w:val="16"/>
              </w:rPr>
              <w:t xml:space="preserve"> MOS 4.49/4.50, jitter, RTT y </w:t>
            </w:r>
            <w:proofErr w:type="spellStart"/>
            <w:r w:rsidRPr="002E7556">
              <w:rPr>
                <w:sz w:val="16"/>
              </w:rPr>
              <w:t>perdida</w:t>
            </w:r>
            <w:proofErr w:type="spellEnd"/>
          </w:p>
        </w:tc>
      </w:tr>
      <w:tr w:rsidR="00A52FB4" w:rsidRPr="00272FCF" w14:paraId="0B150F3B" w14:textId="77777777">
        <w:trPr>
          <w:jc w:val="center"/>
        </w:trPr>
        <w:tc>
          <w:tcPr>
            <w:tcW w:w="5040" w:type="dxa"/>
            <w:vAlign w:val="center"/>
          </w:tcPr>
          <w:p w14:paraId="1ABE05BB" w14:textId="77777777" w:rsidR="00A52FB4" w:rsidRPr="002E7556" w:rsidRDefault="00000000">
            <w:proofErr w:type="spellStart"/>
            <w:r w:rsidRPr="002E7556">
              <w:rPr>
                <w:sz w:val="16"/>
              </w:rPr>
              <w:t>Servicios</w:t>
            </w:r>
            <w:proofErr w:type="spellEnd"/>
          </w:p>
        </w:tc>
        <w:tc>
          <w:tcPr>
            <w:tcW w:w="5040" w:type="dxa"/>
            <w:vAlign w:val="center"/>
          </w:tcPr>
          <w:p w14:paraId="06EE9D4C" w14:textId="77777777" w:rsidR="00A52FB4" w:rsidRPr="002E7556" w:rsidRDefault="00000000">
            <w:pPr>
              <w:rPr>
                <w:lang w:val="es-PE"/>
              </w:rPr>
            </w:pPr>
            <w:r w:rsidRPr="002E7556">
              <w:rPr>
                <w:sz w:val="16"/>
                <w:lang w:val="es-PE"/>
              </w:rPr>
              <w:t xml:space="preserve">API, PostgreSQL, PBX, </w:t>
            </w:r>
            <w:proofErr w:type="spellStart"/>
            <w:r w:rsidRPr="002E7556">
              <w:rPr>
                <w:sz w:val="16"/>
                <w:lang w:val="es-PE"/>
              </w:rPr>
              <w:t>grabacion</w:t>
            </w:r>
            <w:proofErr w:type="spellEnd"/>
            <w:r w:rsidRPr="002E7556">
              <w:rPr>
                <w:sz w:val="16"/>
                <w:lang w:val="es-PE"/>
              </w:rPr>
              <w:t>, IVR y red reportaron ok</w:t>
            </w:r>
          </w:p>
        </w:tc>
      </w:tr>
      <w:tr w:rsidR="00A52FB4" w:rsidRPr="002E7556" w14:paraId="22B78E69" w14:textId="77777777">
        <w:trPr>
          <w:jc w:val="center"/>
        </w:trPr>
        <w:tc>
          <w:tcPr>
            <w:tcW w:w="5040" w:type="dxa"/>
            <w:vAlign w:val="center"/>
          </w:tcPr>
          <w:p w14:paraId="41F5FAC3" w14:textId="77777777" w:rsidR="00A52FB4" w:rsidRPr="002E7556" w:rsidRDefault="00000000">
            <w:r w:rsidRPr="002E7556">
              <w:rPr>
                <w:sz w:val="16"/>
              </w:rPr>
              <w:t>Auditoria</w:t>
            </w:r>
          </w:p>
        </w:tc>
        <w:tc>
          <w:tcPr>
            <w:tcW w:w="5040" w:type="dxa"/>
            <w:vAlign w:val="center"/>
          </w:tcPr>
          <w:p w14:paraId="14A1EAC0" w14:textId="77777777" w:rsidR="00A52FB4" w:rsidRPr="002E7556" w:rsidRDefault="00000000">
            <w:r w:rsidRPr="002E7556">
              <w:rPr>
                <w:sz w:val="16"/>
              </w:rPr>
              <w:t xml:space="preserve">LOGIN, SIP_CONFIG_READ, CALL_STARTED/ENDED y </w:t>
            </w:r>
            <w:proofErr w:type="spellStart"/>
            <w:r w:rsidRPr="002E7556">
              <w:rPr>
                <w:sz w:val="16"/>
              </w:rPr>
              <w:t>provisionamiento</w:t>
            </w:r>
            <w:proofErr w:type="spellEnd"/>
          </w:p>
        </w:tc>
      </w:tr>
      <w:tr w:rsidR="00A52FB4" w:rsidRPr="00272FCF" w14:paraId="712627B7" w14:textId="77777777">
        <w:trPr>
          <w:jc w:val="center"/>
        </w:trPr>
        <w:tc>
          <w:tcPr>
            <w:tcW w:w="5040" w:type="dxa"/>
            <w:vAlign w:val="center"/>
          </w:tcPr>
          <w:p w14:paraId="76DF10A2" w14:textId="77777777" w:rsidR="00A52FB4" w:rsidRPr="002E7556" w:rsidRDefault="00000000">
            <w:proofErr w:type="spellStart"/>
            <w:r w:rsidRPr="002E7556">
              <w:rPr>
                <w:sz w:val="16"/>
              </w:rPr>
              <w:t>midPoint</w:t>
            </w:r>
            <w:proofErr w:type="spellEnd"/>
          </w:p>
        </w:tc>
        <w:tc>
          <w:tcPr>
            <w:tcW w:w="5040" w:type="dxa"/>
            <w:vAlign w:val="center"/>
          </w:tcPr>
          <w:p w14:paraId="668E036C" w14:textId="77777777" w:rsidR="00A52FB4" w:rsidRPr="002E7556" w:rsidRDefault="00000000">
            <w:pPr>
              <w:rPr>
                <w:lang w:val="es-PE"/>
              </w:rPr>
            </w:pPr>
            <w:r w:rsidRPr="002E7556">
              <w:rPr>
                <w:sz w:val="16"/>
                <w:lang w:val="es-PE"/>
              </w:rPr>
              <w:t>Objetos idempotentes y agente3 -&gt; 2003 sincronizado</w:t>
            </w:r>
          </w:p>
        </w:tc>
      </w:tr>
      <w:tr w:rsidR="00A52FB4" w:rsidRPr="002E7556" w14:paraId="790BA8A6" w14:textId="77777777">
        <w:trPr>
          <w:jc w:val="center"/>
        </w:trPr>
        <w:tc>
          <w:tcPr>
            <w:tcW w:w="5040" w:type="dxa"/>
            <w:vAlign w:val="center"/>
          </w:tcPr>
          <w:p w14:paraId="5FCE7D62" w14:textId="77777777" w:rsidR="00A52FB4" w:rsidRPr="002E7556" w:rsidRDefault="00000000">
            <w:r w:rsidRPr="002E7556">
              <w:rPr>
                <w:sz w:val="16"/>
              </w:rPr>
              <w:t>Carga</w:t>
            </w:r>
          </w:p>
        </w:tc>
        <w:tc>
          <w:tcPr>
            <w:tcW w:w="5040" w:type="dxa"/>
            <w:vAlign w:val="center"/>
          </w:tcPr>
          <w:p w14:paraId="0FACF3A5" w14:textId="77777777" w:rsidR="00A52FB4" w:rsidRPr="002E7556" w:rsidRDefault="00000000">
            <w:r w:rsidRPr="002E7556">
              <w:rPr>
                <w:sz w:val="16"/>
              </w:rPr>
              <w:t xml:space="preserve">300 </w:t>
            </w:r>
            <w:proofErr w:type="spellStart"/>
            <w:r w:rsidRPr="002E7556">
              <w:rPr>
                <w:sz w:val="16"/>
              </w:rPr>
              <w:t>peticiones</w:t>
            </w:r>
            <w:proofErr w:type="spellEnd"/>
            <w:r w:rsidRPr="002E7556">
              <w:rPr>
                <w:sz w:val="16"/>
              </w:rPr>
              <w:t xml:space="preserve">, 0% error, p95 2.34 </w:t>
            </w:r>
            <w:proofErr w:type="spellStart"/>
            <w:r w:rsidRPr="002E7556">
              <w:rPr>
                <w:sz w:val="16"/>
              </w:rPr>
              <w:t>ms</w:t>
            </w:r>
            <w:proofErr w:type="spellEnd"/>
          </w:p>
        </w:tc>
      </w:tr>
      <w:tr w:rsidR="00A52FB4" w:rsidRPr="00272FCF" w14:paraId="0AC209BB" w14:textId="77777777">
        <w:trPr>
          <w:jc w:val="center"/>
        </w:trPr>
        <w:tc>
          <w:tcPr>
            <w:tcW w:w="5040" w:type="dxa"/>
            <w:vAlign w:val="center"/>
          </w:tcPr>
          <w:p w14:paraId="4F51F2D9" w14:textId="77777777" w:rsidR="00A52FB4" w:rsidRPr="002E7556" w:rsidRDefault="00000000">
            <w:r w:rsidRPr="002E7556">
              <w:rPr>
                <w:sz w:val="16"/>
              </w:rPr>
              <w:t>Frontend</w:t>
            </w:r>
          </w:p>
        </w:tc>
        <w:tc>
          <w:tcPr>
            <w:tcW w:w="5040" w:type="dxa"/>
            <w:vAlign w:val="center"/>
          </w:tcPr>
          <w:p w14:paraId="15DE4321" w14:textId="77777777" w:rsidR="00A52FB4" w:rsidRPr="002E7556" w:rsidRDefault="00000000">
            <w:pPr>
              <w:rPr>
                <w:lang w:val="es-PE"/>
              </w:rPr>
            </w:pPr>
            <w:r w:rsidRPr="002E7556">
              <w:rPr>
                <w:sz w:val="16"/>
                <w:lang w:val="es-PE"/>
              </w:rPr>
              <w:t xml:space="preserve">30/30; </w:t>
            </w:r>
            <w:proofErr w:type="spellStart"/>
            <w:r w:rsidRPr="002E7556">
              <w:rPr>
                <w:sz w:val="16"/>
                <w:lang w:val="es-PE"/>
              </w:rPr>
              <w:t>lineas</w:t>
            </w:r>
            <w:proofErr w:type="spellEnd"/>
            <w:r w:rsidRPr="002E7556">
              <w:rPr>
                <w:sz w:val="16"/>
                <w:lang w:val="es-PE"/>
              </w:rPr>
              <w:t xml:space="preserve"> 95.05%; ramas 80.41%; </w:t>
            </w:r>
            <w:proofErr w:type="spellStart"/>
            <w:r w:rsidRPr="002E7556">
              <w:rPr>
                <w:sz w:val="16"/>
                <w:lang w:val="es-PE"/>
              </w:rPr>
              <w:t>build</w:t>
            </w:r>
            <w:proofErr w:type="spellEnd"/>
            <w:r w:rsidRPr="002E7556">
              <w:rPr>
                <w:sz w:val="16"/>
                <w:lang w:val="es-PE"/>
              </w:rPr>
              <w:t xml:space="preserve"> y </w:t>
            </w:r>
            <w:proofErr w:type="spellStart"/>
            <w:r w:rsidRPr="002E7556">
              <w:rPr>
                <w:sz w:val="16"/>
                <w:lang w:val="es-PE"/>
              </w:rPr>
              <w:t>ESLint</w:t>
            </w:r>
            <w:proofErr w:type="spellEnd"/>
            <w:r w:rsidRPr="002E7556">
              <w:rPr>
                <w:sz w:val="16"/>
                <w:lang w:val="es-PE"/>
              </w:rPr>
              <w:t xml:space="preserve"> aprobados</w:t>
            </w:r>
          </w:p>
        </w:tc>
      </w:tr>
      <w:tr w:rsidR="00A52FB4" w:rsidRPr="00272FCF" w14:paraId="0B0C95D1" w14:textId="77777777">
        <w:trPr>
          <w:jc w:val="center"/>
        </w:trPr>
        <w:tc>
          <w:tcPr>
            <w:tcW w:w="5040" w:type="dxa"/>
            <w:vAlign w:val="center"/>
          </w:tcPr>
          <w:p w14:paraId="50FBFC03" w14:textId="77777777" w:rsidR="00A52FB4" w:rsidRPr="002E7556" w:rsidRDefault="00000000">
            <w:r w:rsidRPr="002E7556">
              <w:rPr>
                <w:sz w:val="16"/>
              </w:rPr>
              <w:t>Backend</w:t>
            </w:r>
          </w:p>
        </w:tc>
        <w:tc>
          <w:tcPr>
            <w:tcW w:w="5040" w:type="dxa"/>
            <w:vAlign w:val="center"/>
          </w:tcPr>
          <w:p w14:paraId="6DFFD7F4" w14:textId="77777777" w:rsidR="00A52FB4" w:rsidRPr="002E7556" w:rsidRDefault="00000000">
            <w:pPr>
              <w:rPr>
                <w:lang w:val="es-PE"/>
              </w:rPr>
            </w:pPr>
            <w:r w:rsidRPr="002E7556">
              <w:rPr>
                <w:sz w:val="16"/>
                <w:lang w:val="es-PE"/>
              </w:rPr>
              <w:t xml:space="preserve">11/11; cobertura 82.16%; filtros, MOS, </w:t>
            </w:r>
            <w:proofErr w:type="spellStart"/>
            <w:r w:rsidRPr="002E7556">
              <w:rPr>
                <w:sz w:val="16"/>
                <w:lang w:val="es-PE"/>
              </w:rPr>
              <w:t>WebSocket</w:t>
            </w:r>
            <w:proofErr w:type="spellEnd"/>
            <w:r w:rsidRPr="002E7556">
              <w:rPr>
                <w:sz w:val="16"/>
                <w:lang w:val="es-PE"/>
              </w:rPr>
              <w:t xml:space="preserve">, PDF y </w:t>
            </w:r>
            <w:proofErr w:type="spellStart"/>
            <w:r w:rsidRPr="002E7556">
              <w:rPr>
                <w:sz w:val="16"/>
                <w:lang w:val="es-PE"/>
              </w:rPr>
              <w:t>evaluacion</w:t>
            </w:r>
            <w:proofErr w:type="spellEnd"/>
            <w:r w:rsidRPr="002E7556">
              <w:rPr>
                <w:sz w:val="16"/>
                <w:lang w:val="es-PE"/>
              </w:rPr>
              <w:t xml:space="preserve"> QA</w:t>
            </w:r>
          </w:p>
        </w:tc>
      </w:tr>
      <w:tr w:rsidR="00A52FB4" w:rsidRPr="002E7556" w14:paraId="5B57A518" w14:textId="77777777">
        <w:trPr>
          <w:jc w:val="center"/>
        </w:trPr>
        <w:tc>
          <w:tcPr>
            <w:tcW w:w="5040" w:type="dxa"/>
            <w:vAlign w:val="center"/>
          </w:tcPr>
          <w:p w14:paraId="7CDC353C" w14:textId="77777777" w:rsidR="00A52FB4" w:rsidRPr="002E7556" w:rsidRDefault="00000000">
            <w:proofErr w:type="spellStart"/>
            <w:r w:rsidRPr="002E7556">
              <w:rPr>
                <w:sz w:val="16"/>
              </w:rPr>
              <w:t>npm</w:t>
            </w:r>
            <w:proofErr w:type="spellEnd"/>
            <w:r w:rsidRPr="002E7556">
              <w:rPr>
                <w:sz w:val="16"/>
              </w:rPr>
              <w:t xml:space="preserve"> audit</w:t>
            </w:r>
          </w:p>
        </w:tc>
        <w:tc>
          <w:tcPr>
            <w:tcW w:w="5040" w:type="dxa"/>
            <w:vAlign w:val="center"/>
          </w:tcPr>
          <w:p w14:paraId="26F3357C" w14:textId="77777777" w:rsidR="00A52FB4" w:rsidRPr="002E7556" w:rsidRDefault="00000000">
            <w:r w:rsidRPr="002E7556">
              <w:rPr>
                <w:sz w:val="16"/>
              </w:rPr>
              <w:t xml:space="preserve">0 </w:t>
            </w:r>
            <w:proofErr w:type="spellStart"/>
            <w:r w:rsidRPr="002E7556">
              <w:rPr>
                <w:sz w:val="16"/>
              </w:rPr>
              <w:t>vulnerabilidades</w:t>
            </w:r>
            <w:proofErr w:type="spellEnd"/>
          </w:p>
        </w:tc>
      </w:tr>
      <w:tr w:rsidR="00A52FB4" w:rsidRPr="002E7556" w14:paraId="6178E5D5" w14:textId="77777777">
        <w:trPr>
          <w:jc w:val="center"/>
        </w:trPr>
        <w:tc>
          <w:tcPr>
            <w:tcW w:w="5040" w:type="dxa"/>
            <w:vAlign w:val="center"/>
          </w:tcPr>
          <w:p w14:paraId="4C657BC2" w14:textId="77777777" w:rsidR="00A52FB4" w:rsidRPr="002E7556" w:rsidRDefault="00000000">
            <w:proofErr w:type="spellStart"/>
            <w:r w:rsidRPr="002E7556">
              <w:rPr>
                <w:sz w:val="16"/>
              </w:rPr>
              <w:t>Trivy</w:t>
            </w:r>
            <w:proofErr w:type="spellEnd"/>
          </w:p>
        </w:tc>
        <w:tc>
          <w:tcPr>
            <w:tcW w:w="5040" w:type="dxa"/>
            <w:vAlign w:val="center"/>
          </w:tcPr>
          <w:p w14:paraId="6C49ACD9" w14:textId="77777777" w:rsidR="00A52FB4" w:rsidRPr="002E7556" w:rsidRDefault="00000000">
            <w:r w:rsidRPr="002E7556">
              <w:rPr>
                <w:sz w:val="16"/>
              </w:rPr>
              <w:t xml:space="preserve">0 </w:t>
            </w:r>
            <w:proofErr w:type="spellStart"/>
            <w:r w:rsidRPr="002E7556">
              <w:rPr>
                <w:sz w:val="16"/>
              </w:rPr>
              <w:t>vulnerabilidades</w:t>
            </w:r>
            <w:proofErr w:type="spellEnd"/>
            <w:r w:rsidRPr="002E7556">
              <w:rPr>
                <w:sz w:val="16"/>
              </w:rPr>
              <w:t xml:space="preserve">, 0 </w:t>
            </w:r>
            <w:proofErr w:type="spellStart"/>
            <w:r w:rsidRPr="002E7556">
              <w:rPr>
                <w:sz w:val="16"/>
              </w:rPr>
              <w:t>secretos</w:t>
            </w:r>
            <w:proofErr w:type="spellEnd"/>
            <w:r w:rsidRPr="002E7556">
              <w:rPr>
                <w:sz w:val="16"/>
              </w:rPr>
              <w:t xml:space="preserve">, 0 </w:t>
            </w:r>
            <w:proofErr w:type="spellStart"/>
            <w:r w:rsidRPr="002E7556">
              <w:rPr>
                <w:sz w:val="16"/>
              </w:rPr>
              <w:t>misconfiguraciones</w:t>
            </w:r>
            <w:proofErr w:type="spellEnd"/>
          </w:p>
        </w:tc>
      </w:tr>
      <w:tr w:rsidR="00A52FB4" w:rsidRPr="002E7556" w14:paraId="5F8E8F52" w14:textId="77777777">
        <w:trPr>
          <w:jc w:val="center"/>
        </w:trPr>
        <w:tc>
          <w:tcPr>
            <w:tcW w:w="5040" w:type="dxa"/>
            <w:vAlign w:val="center"/>
          </w:tcPr>
          <w:p w14:paraId="761616E2" w14:textId="77777777" w:rsidR="00A52FB4" w:rsidRPr="002E7556" w:rsidRDefault="00000000">
            <w:r w:rsidRPr="002E7556">
              <w:rPr>
                <w:sz w:val="16"/>
              </w:rPr>
              <w:t>SonarQube</w:t>
            </w:r>
          </w:p>
        </w:tc>
        <w:tc>
          <w:tcPr>
            <w:tcW w:w="5040" w:type="dxa"/>
            <w:vAlign w:val="center"/>
          </w:tcPr>
          <w:p w14:paraId="4878DBA1" w14:textId="77777777" w:rsidR="00A52FB4" w:rsidRPr="002E7556" w:rsidRDefault="00000000">
            <w:r w:rsidRPr="002E7556">
              <w:rPr>
                <w:sz w:val="16"/>
              </w:rPr>
              <w:t xml:space="preserve">Gate OK, </w:t>
            </w:r>
            <w:proofErr w:type="spellStart"/>
            <w:r w:rsidRPr="002E7556">
              <w:rPr>
                <w:sz w:val="16"/>
              </w:rPr>
              <w:t>cobertura</w:t>
            </w:r>
            <w:proofErr w:type="spellEnd"/>
            <w:r w:rsidRPr="002E7556">
              <w:rPr>
                <w:sz w:val="16"/>
              </w:rPr>
              <w:t xml:space="preserve"> 85.3%, 0 bugs/</w:t>
            </w:r>
            <w:proofErr w:type="spellStart"/>
            <w:r w:rsidRPr="002E7556">
              <w:rPr>
                <w:sz w:val="16"/>
              </w:rPr>
              <w:t>vulnerabilidades</w:t>
            </w:r>
            <w:proofErr w:type="spellEnd"/>
            <w:r w:rsidRPr="002E7556">
              <w:rPr>
                <w:sz w:val="16"/>
              </w:rPr>
              <w:t>, 9 code smells, 0 hotspots</w:t>
            </w:r>
          </w:p>
        </w:tc>
      </w:tr>
    </w:tbl>
    <w:p w14:paraId="7B1D22D7" w14:textId="77777777" w:rsidR="00A52FB4" w:rsidRPr="002E7556" w:rsidRDefault="00A52FB4"/>
    <w:p w14:paraId="37549A8A" w14:textId="77777777" w:rsidR="00A52FB4" w:rsidRPr="002E7556" w:rsidRDefault="00000000">
      <w:pPr>
        <w:pStyle w:val="Ttulo1"/>
        <w:rPr>
          <w:color w:val="auto"/>
        </w:rPr>
      </w:pPr>
      <w:r w:rsidRPr="002E7556">
        <w:rPr>
          <w:rFonts w:ascii="Arial" w:eastAsia="Arial" w:hAnsi="Arial"/>
          <w:color w:val="auto"/>
        </w:rPr>
        <w:lastRenderedPageBreak/>
        <w:t xml:space="preserve">14. </w:t>
      </w:r>
      <w:proofErr w:type="spellStart"/>
      <w:r w:rsidRPr="002E7556">
        <w:rPr>
          <w:rFonts w:ascii="Arial" w:eastAsia="Arial" w:hAnsi="Arial"/>
          <w:color w:val="auto"/>
        </w:rPr>
        <w:t>Evidencias</w:t>
      </w:r>
      <w:proofErr w:type="spellEnd"/>
      <w:r w:rsidRPr="002E7556">
        <w:rPr>
          <w:rFonts w:ascii="Arial" w:eastAsia="Arial" w:hAnsi="Arial"/>
          <w:color w:val="auto"/>
        </w:rPr>
        <w:t xml:space="preserve"> de </w:t>
      </w:r>
      <w:proofErr w:type="spellStart"/>
      <w:r w:rsidRPr="002E7556">
        <w:rPr>
          <w:rFonts w:ascii="Arial" w:eastAsia="Arial" w:hAnsi="Arial"/>
          <w:color w:val="auto"/>
        </w:rPr>
        <w:t>código</w:t>
      </w:r>
      <w:proofErr w:type="spellEnd"/>
      <w:r w:rsidRPr="002E7556">
        <w:rPr>
          <w:rFonts w:ascii="Arial" w:eastAsia="Arial" w:hAnsi="Arial"/>
          <w:color w:val="auto"/>
        </w:rPr>
        <w:t xml:space="preserve"> </w:t>
      </w:r>
      <w:proofErr w:type="spellStart"/>
      <w:r w:rsidRPr="002E7556">
        <w:rPr>
          <w:rFonts w:ascii="Arial" w:eastAsia="Arial" w:hAnsi="Arial"/>
          <w:color w:val="auto"/>
        </w:rPr>
        <w:t>relevante</w:t>
      </w:r>
      <w:proofErr w:type="spellEnd"/>
    </w:p>
    <w:p w14:paraId="43B965AB" w14:textId="77777777" w:rsidR="00A52FB4" w:rsidRPr="002E7556" w:rsidRDefault="00000000">
      <w:pPr>
        <w:jc w:val="center"/>
      </w:pPr>
      <w:r w:rsidRPr="002E7556">
        <w:rPr>
          <w:noProof/>
        </w:rPr>
        <w:drawing>
          <wp:inline distT="0" distB="0" distL="0" distR="0" wp14:anchorId="03CA6225" wp14:editId="0623E7E8">
            <wp:extent cx="3551861" cy="7406639"/>
            <wp:effectExtent l="0" t="0" r="0" b="0"/>
            <wp:docPr id="10" name="Picture 10" title="Evidencia de codigo backend" descr="Captura de codigo backend o configuracion de serv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end_app_models_py_15_115.png"/>
                    <pic:cNvPicPr/>
                  </pic:nvPicPr>
                  <pic:blipFill>
                    <a:blip r:embed="rId18"/>
                    <a:stretch>
                      <a:fillRect/>
                    </a:stretch>
                  </pic:blipFill>
                  <pic:spPr>
                    <a:xfrm>
                      <a:off x="0" y="0"/>
                      <a:ext cx="3551861" cy="7406639"/>
                    </a:xfrm>
                    <a:prstGeom prst="rect">
                      <a:avLst/>
                    </a:prstGeom>
                  </pic:spPr>
                </pic:pic>
              </a:graphicData>
            </a:graphic>
          </wp:inline>
        </w:drawing>
      </w:r>
    </w:p>
    <w:p w14:paraId="3A7E1A2D" w14:textId="77777777" w:rsidR="00A52FB4" w:rsidRPr="002E7556" w:rsidRDefault="00000000" w:rsidP="00904310">
      <w:pPr>
        <w:jc w:val="center"/>
        <w:rPr>
          <w:lang w:val="es-PE"/>
        </w:rPr>
      </w:pPr>
      <w:r w:rsidRPr="002E7556">
        <w:rPr>
          <w:i/>
          <w:sz w:val="17"/>
          <w:lang w:val="es-PE"/>
        </w:rPr>
        <w:t>Evidencia del modelo ORM: usuarios, presencia, extensiones, CDR, auditoría, sesiones y evaluaciones.</w:t>
      </w:r>
    </w:p>
    <w:p w14:paraId="12BF0E03" w14:textId="77777777" w:rsidR="00A52FB4" w:rsidRPr="002E7556" w:rsidRDefault="00000000">
      <w:pPr>
        <w:jc w:val="center"/>
      </w:pPr>
      <w:r w:rsidRPr="002E7556">
        <w:rPr>
          <w:noProof/>
        </w:rPr>
        <w:lastRenderedPageBreak/>
        <w:drawing>
          <wp:inline distT="0" distB="0" distL="0" distR="0" wp14:anchorId="2A84672E" wp14:editId="34771685">
            <wp:extent cx="4942387" cy="7406639"/>
            <wp:effectExtent l="0" t="0" r="0" b="0"/>
            <wp:docPr id="11" name="Picture 11" title="Arquitectura general de plataforma" descr="Diagrama general de Unified Telecom QA Platform con frontend, backend, Asterisk, coturn, midPoint y Q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end_app_main_py_1_90.png"/>
                    <pic:cNvPicPr/>
                  </pic:nvPicPr>
                  <pic:blipFill>
                    <a:blip r:embed="rId19"/>
                    <a:stretch>
                      <a:fillRect/>
                    </a:stretch>
                  </pic:blipFill>
                  <pic:spPr>
                    <a:xfrm>
                      <a:off x="0" y="0"/>
                      <a:ext cx="4942387" cy="7406639"/>
                    </a:xfrm>
                    <a:prstGeom prst="rect">
                      <a:avLst/>
                    </a:prstGeom>
                  </pic:spPr>
                </pic:pic>
              </a:graphicData>
            </a:graphic>
          </wp:inline>
        </w:drawing>
      </w:r>
    </w:p>
    <w:p w14:paraId="46893E83" w14:textId="77777777" w:rsidR="00A52FB4" w:rsidRPr="002E7556" w:rsidRDefault="00000000" w:rsidP="00904310">
      <w:pPr>
        <w:jc w:val="center"/>
        <w:rPr>
          <w:lang w:val="es-PE"/>
        </w:rPr>
      </w:pPr>
      <w:r w:rsidRPr="002E7556">
        <w:rPr>
          <w:i/>
          <w:sz w:val="17"/>
          <w:lang w:val="es-PE"/>
        </w:rPr>
        <w:t xml:space="preserve">Evidencia de arranque: creación de tablas, </w:t>
      </w:r>
      <w:proofErr w:type="spellStart"/>
      <w:r w:rsidRPr="002E7556">
        <w:rPr>
          <w:i/>
          <w:sz w:val="17"/>
          <w:lang w:val="es-PE"/>
        </w:rPr>
        <w:t>seed</w:t>
      </w:r>
      <w:proofErr w:type="spellEnd"/>
      <w:r w:rsidRPr="002E7556">
        <w:rPr>
          <w:i/>
          <w:sz w:val="17"/>
          <w:lang w:val="es-PE"/>
        </w:rPr>
        <w:t xml:space="preserve"> de usuarios demo y AMI </w:t>
      </w:r>
      <w:proofErr w:type="spellStart"/>
      <w:r w:rsidRPr="002E7556">
        <w:rPr>
          <w:i/>
          <w:sz w:val="17"/>
          <w:lang w:val="es-PE"/>
        </w:rPr>
        <w:t>listener</w:t>
      </w:r>
      <w:proofErr w:type="spellEnd"/>
      <w:r w:rsidRPr="002E7556">
        <w:rPr>
          <w:i/>
          <w:sz w:val="17"/>
          <w:lang w:val="es-PE"/>
        </w:rPr>
        <w:t>.</w:t>
      </w:r>
    </w:p>
    <w:p w14:paraId="1A3014FD" w14:textId="77777777" w:rsidR="00A52FB4" w:rsidRPr="002E7556" w:rsidRDefault="00000000">
      <w:pPr>
        <w:pStyle w:val="Ttulo1"/>
        <w:rPr>
          <w:color w:val="auto"/>
          <w:lang w:val="es-PE"/>
        </w:rPr>
      </w:pPr>
      <w:r w:rsidRPr="002E7556">
        <w:rPr>
          <w:rFonts w:ascii="Arial" w:eastAsia="Arial" w:hAnsi="Arial"/>
          <w:color w:val="auto"/>
          <w:lang w:val="es-PE"/>
        </w:rPr>
        <w:t xml:space="preserve">15. Evaluación frente a un </w:t>
      </w:r>
      <w:proofErr w:type="spellStart"/>
      <w:proofErr w:type="gramStart"/>
      <w:r w:rsidRPr="002E7556">
        <w:rPr>
          <w:rFonts w:ascii="Arial" w:eastAsia="Arial" w:hAnsi="Arial"/>
          <w:color w:val="auto"/>
          <w:lang w:val="es-PE"/>
        </w:rPr>
        <w:t>call</w:t>
      </w:r>
      <w:proofErr w:type="spellEnd"/>
      <w:r w:rsidRPr="002E7556">
        <w:rPr>
          <w:rFonts w:ascii="Arial" w:eastAsia="Arial" w:hAnsi="Arial"/>
          <w:color w:val="auto"/>
          <w:lang w:val="es-PE"/>
        </w:rPr>
        <w:t xml:space="preserve"> center</w:t>
      </w:r>
      <w:proofErr w:type="gramEnd"/>
      <w:r w:rsidRPr="002E7556">
        <w:rPr>
          <w:rFonts w:ascii="Arial" w:eastAsia="Arial" w:hAnsi="Arial"/>
          <w:color w:val="auto"/>
          <w:lang w:val="es-PE"/>
        </w:rPr>
        <w:t xml:space="preserve"> real</w:t>
      </w:r>
    </w:p>
    <w:p w14:paraId="41A1E8E1" w14:textId="77777777" w:rsidR="00A52FB4" w:rsidRPr="002E7556" w:rsidRDefault="00000000">
      <w:pPr>
        <w:jc w:val="both"/>
        <w:rPr>
          <w:lang w:val="es-PE"/>
        </w:rPr>
      </w:pPr>
      <w:r w:rsidRPr="002E7556">
        <w:rPr>
          <w:lang w:val="es-PE"/>
        </w:rPr>
        <w:t xml:space="preserve">Para una presentación ante jurado técnico o visitantes de un entorno de </w:t>
      </w:r>
      <w:proofErr w:type="spellStart"/>
      <w:proofErr w:type="gramStart"/>
      <w:r w:rsidRPr="002E7556">
        <w:rPr>
          <w:lang w:val="es-PE"/>
        </w:rPr>
        <w:t>call</w:t>
      </w:r>
      <w:proofErr w:type="spellEnd"/>
      <w:r w:rsidRPr="002E7556">
        <w:rPr>
          <w:lang w:val="es-PE"/>
        </w:rPr>
        <w:t xml:space="preserve"> center</w:t>
      </w:r>
      <w:proofErr w:type="gramEnd"/>
      <w:r w:rsidRPr="002E7556">
        <w:rPr>
          <w:lang w:val="es-PE"/>
        </w:rPr>
        <w:t>, el proyecto debe explicarse correctamente. La plataforma cubre comunicaciones, monitoreo, calidad, auditoría, reportes y control de usuarios, dentro de un alcance académico y de laboratorio.</w:t>
      </w:r>
    </w:p>
    <w:tbl>
      <w:tblPr>
        <w:tblStyle w:val="Tablaconcuadrcula"/>
        <w:tblW w:w="0" w:type="auto"/>
        <w:jc w:val="center"/>
        <w:tblLook w:val="04A0" w:firstRow="1" w:lastRow="0" w:firstColumn="1" w:lastColumn="0" w:noHBand="0" w:noVBand="1"/>
      </w:tblPr>
      <w:tblGrid>
        <w:gridCol w:w="3356"/>
        <w:gridCol w:w="3357"/>
        <w:gridCol w:w="3357"/>
      </w:tblGrid>
      <w:tr w:rsidR="00A52FB4" w:rsidRPr="002E7556" w14:paraId="13E3264C" w14:textId="77777777">
        <w:trPr>
          <w:jc w:val="center"/>
        </w:trPr>
        <w:tc>
          <w:tcPr>
            <w:tcW w:w="3360" w:type="dxa"/>
            <w:shd w:val="clear" w:color="auto" w:fill="D9EAF7"/>
            <w:vAlign w:val="center"/>
          </w:tcPr>
          <w:p w14:paraId="7B6FD7B3" w14:textId="77777777" w:rsidR="00A52FB4" w:rsidRPr="002E7556" w:rsidRDefault="00000000">
            <w:pPr>
              <w:rPr>
                <w:lang w:val="es-PE"/>
              </w:rPr>
            </w:pPr>
            <w:r w:rsidRPr="002E7556">
              <w:rPr>
                <w:b/>
                <w:sz w:val="16"/>
                <w:lang w:val="es-PE"/>
              </w:rPr>
              <w:lastRenderedPageBreak/>
              <w:t xml:space="preserve">Capacidad esperada en </w:t>
            </w:r>
            <w:proofErr w:type="spellStart"/>
            <w:proofErr w:type="gramStart"/>
            <w:r w:rsidRPr="002E7556">
              <w:rPr>
                <w:b/>
                <w:sz w:val="16"/>
                <w:lang w:val="es-PE"/>
              </w:rPr>
              <w:t>call</w:t>
            </w:r>
            <w:proofErr w:type="spellEnd"/>
            <w:r w:rsidRPr="002E7556">
              <w:rPr>
                <w:b/>
                <w:sz w:val="16"/>
                <w:lang w:val="es-PE"/>
              </w:rPr>
              <w:t xml:space="preserve"> center</w:t>
            </w:r>
            <w:proofErr w:type="gramEnd"/>
          </w:p>
        </w:tc>
        <w:tc>
          <w:tcPr>
            <w:tcW w:w="3360" w:type="dxa"/>
            <w:shd w:val="clear" w:color="auto" w:fill="D9EAF7"/>
            <w:vAlign w:val="center"/>
          </w:tcPr>
          <w:p w14:paraId="0CB2F7AD" w14:textId="77777777" w:rsidR="00A52FB4" w:rsidRPr="002E7556" w:rsidRDefault="00000000">
            <w:r w:rsidRPr="002E7556">
              <w:rPr>
                <w:b/>
                <w:sz w:val="16"/>
              </w:rPr>
              <w:t xml:space="preserve">Estado </w:t>
            </w:r>
            <w:proofErr w:type="spellStart"/>
            <w:r w:rsidRPr="002E7556">
              <w:rPr>
                <w:b/>
                <w:sz w:val="16"/>
              </w:rPr>
              <w:t>en</w:t>
            </w:r>
            <w:proofErr w:type="spellEnd"/>
            <w:r w:rsidRPr="002E7556">
              <w:rPr>
                <w:b/>
                <w:sz w:val="16"/>
              </w:rPr>
              <w:t xml:space="preserve"> </w:t>
            </w:r>
            <w:proofErr w:type="spellStart"/>
            <w:r w:rsidRPr="002E7556">
              <w:rPr>
                <w:b/>
                <w:sz w:val="16"/>
              </w:rPr>
              <w:t>el</w:t>
            </w:r>
            <w:proofErr w:type="spellEnd"/>
            <w:r w:rsidRPr="002E7556">
              <w:rPr>
                <w:b/>
                <w:sz w:val="16"/>
              </w:rPr>
              <w:t xml:space="preserve"> ZIP</w:t>
            </w:r>
          </w:p>
        </w:tc>
        <w:tc>
          <w:tcPr>
            <w:tcW w:w="3360" w:type="dxa"/>
            <w:shd w:val="clear" w:color="auto" w:fill="D9EAF7"/>
            <w:vAlign w:val="center"/>
          </w:tcPr>
          <w:p w14:paraId="48D44EE3" w14:textId="77777777" w:rsidR="00A52FB4" w:rsidRPr="002E7556" w:rsidRDefault="00000000">
            <w:proofErr w:type="spellStart"/>
            <w:r w:rsidRPr="002E7556">
              <w:rPr>
                <w:b/>
                <w:sz w:val="16"/>
              </w:rPr>
              <w:t>Recomendación</w:t>
            </w:r>
            <w:proofErr w:type="spellEnd"/>
          </w:p>
        </w:tc>
      </w:tr>
      <w:tr w:rsidR="00A52FB4" w:rsidRPr="002E7556" w14:paraId="7020125F" w14:textId="77777777">
        <w:trPr>
          <w:jc w:val="center"/>
        </w:trPr>
        <w:tc>
          <w:tcPr>
            <w:tcW w:w="3360" w:type="dxa"/>
            <w:vAlign w:val="center"/>
          </w:tcPr>
          <w:p w14:paraId="0C40DE32" w14:textId="77777777" w:rsidR="00A52FB4" w:rsidRPr="002E7556" w:rsidRDefault="00000000">
            <w:proofErr w:type="spellStart"/>
            <w:r w:rsidRPr="002E7556">
              <w:rPr>
                <w:sz w:val="16"/>
              </w:rPr>
              <w:t>Telefonía</w:t>
            </w:r>
            <w:proofErr w:type="spellEnd"/>
            <w:r w:rsidRPr="002E7556">
              <w:rPr>
                <w:sz w:val="16"/>
              </w:rPr>
              <w:t xml:space="preserve"> de </w:t>
            </w:r>
            <w:proofErr w:type="spellStart"/>
            <w:r w:rsidRPr="002E7556">
              <w:rPr>
                <w:sz w:val="16"/>
              </w:rPr>
              <w:t>agentes</w:t>
            </w:r>
            <w:proofErr w:type="spellEnd"/>
          </w:p>
        </w:tc>
        <w:tc>
          <w:tcPr>
            <w:tcW w:w="3360" w:type="dxa"/>
            <w:vAlign w:val="center"/>
          </w:tcPr>
          <w:p w14:paraId="2F98DA90" w14:textId="77777777" w:rsidR="00A52FB4" w:rsidRPr="002E7556" w:rsidRDefault="00000000">
            <w:proofErr w:type="spellStart"/>
            <w:r w:rsidRPr="002E7556">
              <w:rPr>
                <w:sz w:val="16"/>
              </w:rPr>
              <w:t>Implementado</w:t>
            </w:r>
            <w:proofErr w:type="spellEnd"/>
            <w:r w:rsidRPr="002E7556">
              <w:rPr>
                <w:sz w:val="16"/>
              </w:rPr>
              <w:t xml:space="preserve"> con SIP/WebRTC.</w:t>
            </w:r>
          </w:p>
        </w:tc>
        <w:tc>
          <w:tcPr>
            <w:tcW w:w="3360" w:type="dxa"/>
            <w:vAlign w:val="center"/>
          </w:tcPr>
          <w:p w14:paraId="16059B36" w14:textId="77777777" w:rsidR="00A52FB4" w:rsidRPr="002E7556" w:rsidRDefault="00000000">
            <w:proofErr w:type="spellStart"/>
            <w:r w:rsidRPr="002E7556">
              <w:rPr>
                <w:sz w:val="16"/>
              </w:rPr>
              <w:t>Mostrar</w:t>
            </w:r>
            <w:proofErr w:type="spellEnd"/>
            <w:r w:rsidRPr="002E7556">
              <w:rPr>
                <w:sz w:val="16"/>
              </w:rPr>
              <w:t xml:space="preserve"> </w:t>
            </w:r>
            <w:proofErr w:type="spellStart"/>
            <w:r w:rsidRPr="002E7556">
              <w:rPr>
                <w:sz w:val="16"/>
              </w:rPr>
              <w:t>llamada</w:t>
            </w:r>
            <w:proofErr w:type="spellEnd"/>
            <w:r w:rsidRPr="002E7556">
              <w:rPr>
                <w:sz w:val="16"/>
              </w:rPr>
              <w:t xml:space="preserve"> 1001-1002 o 2001-2002.</w:t>
            </w:r>
          </w:p>
        </w:tc>
      </w:tr>
      <w:tr w:rsidR="00A52FB4" w:rsidRPr="00272FCF" w14:paraId="6799072C" w14:textId="77777777">
        <w:trPr>
          <w:jc w:val="center"/>
        </w:trPr>
        <w:tc>
          <w:tcPr>
            <w:tcW w:w="3360" w:type="dxa"/>
            <w:vAlign w:val="center"/>
          </w:tcPr>
          <w:p w14:paraId="196DC9B7" w14:textId="77777777" w:rsidR="00A52FB4" w:rsidRPr="002E7556" w:rsidRDefault="00000000">
            <w:proofErr w:type="spellStart"/>
            <w:r w:rsidRPr="002E7556">
              <w:rPr>
                <w:sz w:val="16"/>
              </w:rPr>
              <w:t>Historial</w:t>
            </w:r>
            <w:proofErr w:type="spellEnd"/>
            <w:r w:rsidRPr="002E7556">
              <w:rPr>
                <w:sz w:val="16"/>
              </w:rPr>
              <w:t xml:space="preserve"> de </w:t>
            </w:r>
            <w:proofErr w:type="spellStart"/>
            <w:r w:rsidRPr="002E7556">
              <w:rPr>
                <w:sz w:val="16"/>
              </w:rPr>
              <w:t>llamadas</w:t>
            </w:r>
            <w:proofErr w:type="spellEnd"/>
            <w:r w:rsidRPr="002E7556">
              <w:rPr>
                <w:sz w:val="16"/>
              </w:rPr>
              <w:t xml:space="preserve"> CDR</w:t>
            </w:r>
          </w:p>
        </w:tc>
        <w:tc>
          <w:tcPr>
            <w:tcW w:w="3360" w:type="dxa"/>
            <w:vAlign w:val="center"/>
          </w:tcPr>
          <w:p w14:paraId="23E0270E" w14:textId="77777777" w:rsidR="00A52FB4" w:rsidRPr="002E7556" w:rsidRDefault="00000000">
            <w:proofErr w:type="spellStart"/>
            <w:r w:rsidRPr="002E7556">
              <w:rPr>
                <w:sz w:val="16"/>
              </w:rPr>
              <w:t>Implementado</w:t>
            </w:r>
            <w:proofErr w:type="spellEnd"/>
            <w:r w:rsidRPr="002E7556">
              <w:rPr>
                <w:sz w:val="16"/>
              </w:rPr>
              <w:t>.</w:t>
            </w:r>
          </w:p>
        </w:tc>
        <w:tc>
          <w:tcPr>
            <w:tcW w:w="3360" w:type="dxa"/>
            <w:vAlign w:val="center"/>
          </w:tcPr>
          <w:p w14:paraId="6947190D" w14:textId="77777777" w:rsidR="00A52FB4" w:rsidRPr="002E7556" w:rsidRDefault="00000000">
            <w:pPr>
              <w:rPr>
                <w:lang w:val="es-PE"/>
              </w:rPr>
            </w:pPr>
            <w:r w:rsidRPr="002E7556">
              <w:rPr>
                <w:sz w:val="16"/>
                <w:lang w:val="es-PE"/>
              </w:rPr>
              <w:t>Mostrar filtros/paginación y registro ANSWERED.</w:t>
            </w:r>
          </w:p>
        </w:tc>
      </w:tr>
      <w:tr w:rsidR="00A52FB4" w:rsidRPr="00272FCF" w14:paraId="304E985E" w14:textId="77777777">
        <w:trPr>
          <w:jc w:val="center"/>
        </w:trPr>
        <w:tc>
          <w:tcPr>
            <w:tcW w:w="3360" w:type="dxa"/>
            <w:vAlign w:val="center"/>
          </w:tcPr>
          <w:p w14:paraId="74B5220F" w14:textId="77777777" w:rsidR="00A52FB4" w:rsidRPr="002E7556" w:rsidRDefault="00000000">
            <w:proofErr w:type="spellStart"/>
            <w:r w:rsidRPr="002E7556">
              <w:rPr>
                <w:sz w:val="16"/>
              </w:rPr>
              <w:t>Grabaciones</w:t>
            </w:r>
            <w:proofErr w:type="spellEnd"/>
          </w:p>
        </w:tc>
        <w:tc>
          <w:tcPr>
            <w:tcW w:w="3360" w:type="dxa"/>
            <w:vAlign w:val="center"/>
          </w:tcPr>
          <w:p w14:paraId="63E89C0C" w14:textId="77777777" w:rsidR="00A52FB4" w:rsidRPr="002E7556" w:rsidRDefault="00000000">
            <w:proofErr w:type="spellStart"/>
            <w:r w:rsidRPr="002E7556">
              <w:rPr>
                <w:sz w:val="16"/>
              </w:rPr>
              <w:t>Implementado</w:t>
            </w:r>
            <w:proofErr w:type="spellEnd"/>
            <w:r w:rsidRPr="002E7556">
              <w:rPr>
                <w:sz w:val="16"/>
              </w:rPr>
              <w:t xml:space="preserve"> </w:t>
            </w:r>
            <w:proofErr w:type="spellStart"/>
            <w:r w:rsidRPr="002E7556">
              <w:rPr>
                <w:sz w:val="16"/>
              </w:rPr>
              <w:t>según</w:t>
            </w:r>
            <w:proofErr w:type="spellEnd"/>
            <w:r w:rsidRPr="002E7556">
              <w:rPr>
                <w:sz w:val="16"/>
              </w:rPr>
              <w:t xml:space="preserve"> QA.</w:t>
            </w:r>
          </w:p>
        </w:tc>
        <w:tc>
          <w:tcPr>
            <w:tcW w:w="3360" w:type="dxa"/>
            <w:vAlign w:val="center"/>
          </w:tcPr>
          <w:p w14:paraId="6DB76946" w14:textId="77777777" w:rsidR="00A52FB4" w:rsidRPr="002E7556" w:rsidRDefault="00000000">
            <w:pPr>
              <w:rPr>
                <w:lang w:val="es-PE"/>
              </w:rPr>
            </w:pPr>
            <w:r w:rsidRPr="002E7556">
              <w:rPr>
                <w:sz w:val="16"/>
                <w:lang w:val="es-PE"/>
              </w:rPr>
              <w:t>Mostrar descarga protegida y aclarar retención de laboratorio.</w:t>
            </w:r>
          </w:p>
        </w:tc>
      </w:tr>
      <w:tr w:rsidR="00A52FB4" w:rsidRPr="00272FCF" w14:paraId="03BBA1D0" w14:textId="77777777">
        <w:trPr>
          <w:jc w:val="center"/>
        </w:trPr>
        <w:tc>
          <w:tcPr>
            <w:tcW w:w="3360" w:type="dxa"/>
            <w:vAlign w:val="center"/>
          </w:tcPr>
          <w:p w14:paraId="52382464" w14:textId="77777777" w:rsidR="00A52FB4" w:rsidRPr="002E7556" w:rsidRDefault="00000000">
            <w:proofErr w:type="spellStart"/>
            <w:r w:rsidRPr="002E7556">
              <w:rPr>
                <w:sz w:val="16"/>
              </w:rPr>
              <w:t>Monitoreo</w:t>
            </w:r>
            <w:proofErr w:type="spellEnd"/>
            <w:r w:rsidRPr="002E7556">
              <w:rPr>
                <w:sz w:val="16"/>
              </w:rPr>
              <w:t xml:space="preserve"> supervisor</w:t>
            </w:r>
          </w:p>
        </w:tc>
        <w:tc>
          <w:tcPr>
            <w:tcW w:w="3360" w:type="dxa"/>
            <w:vAlign w:val="center"/>
          </w:tcPr>
          <w:p w14:paraId="4ED8ECCA" w14:textId="77777777" w:rsidR="00A52FB4" w:rsidRPr="002E7556" w:rsidRDefault="00000000">
            <w:proofErr w:type="spellStart"/>
            <w:r w:rsidRPr="002E7556">
              <w:rPr>
                <w:sz w:val="16"/>
              </w:rPr>
              <w:t>Implementado</w:t>
            </w:r>
            <w:proofErr w:type="spellEnd"/>
            <w:r w:rsidRPr="002E7556">
              <w:rPr>
                <w:sz w:val="16"/>
              </w:rPr>
              <w:t>.</w:t>
            </w:r>
          </w:p>
        </w:tc>
        <w:tc>
          <w:tcPr>
            <w:tcW w:w="3360" w:type="dxa"/>
            <w:vAlign w:val="center"/>
          </w:tcPr>
          <w:p w14:paraId="7300E0C4" w14:textId="77777777" w:rsidR="00A52FB4" w:rsidRPr="002E7556" w:rsidRDefault="00000000">
            <w:pPr>
              <w:rPr>
                <w:lang w:val="es-PE"/>
              </w:rPr>
            </w:pPr>
            <w:r w:rsidRPr="002E7556">
              <w:rPr>
                <w:sz w:val="16"/>
                <w:lang w:val="es-PE"/>
              </w:rPr>
              <w:t xml:space="preserve">Mostrar active </w:t>
            </w:r>
            <w:proofErr w:type="spellStart"/>
            <w:r w:rsidRPr="002E7556">
              <w:rPr>
                <w:sz w:val="16"/>
                <w:lang w:val="es-PE"/>
              </w:rPr>
              <w:t>calls</w:t>
            </w:r>
            <w:proofErr w:type="spellEnd"/>
            <w:r w:rsidRPr="002E7556">
              <w:rPr>
                <w:sz w:val="16"/>
                <w:lang w:val="es-PE"/>
              </w:rPr>
              <w:t xml:space="preserve"> y métricas.</w:t>
            </w:r>
          </w:p>
        </w:tc>
      </w:tr>
      <w:tr w:rsidR="00A52FB4" w:rsidRPr="00272FCF" w14:paraId="5D721BD9" w14:textId="77777777">
        <w:trPr>
          <w:jc w:val="center"/>
        </w:trPr>
        <w:tc>
          <w:tcPr>
            <w:tcW w:w="3360" w:type="dxa"/>
            <w:vAlign w:val="center"/>
          </w:tcPr>
          <w:p w14:paraId="503B5D89" w14:textId="77777777" w:rsidR="00A52FB4" w:rsidRPr="002E7556" w:rsidRDefault="00000000">
            <w:proofErr w:type="spellStart"/>
            <w:r w:rsidRPr="002E7556">
              <w:rPr>
                <w:sz w:val="16"/>
              </w:rPr>
              <w:t>Evaluación</w:t>
            </w:r>
            <w:proofErr w:type="spellEnd"/>
            <w:r w:rsidRPr="002E7556">
              <w:rPr>
                <w:sz w:val="16"/>
              </w:rPr>
              <w:t xml:space="preserve"> QA</w:t>
            </w:r>
          </w:p>
        </w:tc>
        <w:tc>
          <w:tcPr>
            <w:tcW w:w="3360" w:type="dxa"/>
            <w:vAlign w:val="center"/>
          </w:tcPr>
          <w:p w14:paraId="10803AB9" w14:textId="77777777" w:rsidR="00A52FB4" w:rsidRPr="002E7556" w:rsidRDefault="00000000">
            <w:proofErr w:type="spellStart"/>
            <w:r w:rsidRPr="002E7556">
              <w:rPr>
                <w:sz w:val="16"/>
              </w:rPr>
              <w:t>Implementado</w:t>
            </w:r>
            <w:proofErr w:type="spellEnd"/>
            <w:r w:rsidRPr="002E7556">
              <w:rPr>
                <w:sz w:val="16"/>
              </w:rPr>
              <w:t>.</w:t>
            </w:r>
          </w:p>
        </w:tc>
        <w:tc>
          <w:tcPr>
            <w:tcW w:w="3360" w:type="dxa"/>
            <w:vAlign w:val="center"/>
          </w:tcPr>
          <w:p w14:paraId="2259788A" w14:textId="77777777" w:rsidR="00A52FB4" w:rsidRPr="002E7556" w:rsidRDefault="00000000">
            <w:pPr>
              <w:rPr>
                <w:lang w:val="es-PE"/>
              </w:rPr>
            </w:pPr>
            <w:r w:rsidRPr="002E7556">
              <w:rPr>
                <w:sz w:val="16"/>
                <w:lang w:val="es-PE"/>
              </w:rPr>
              <w:t>Mostrar creación/consulta de evaluación.</w:t>
            </w:r>
          </w:p>
        </w:tc>
      </w:tr>
    </w:tbl>
    <w:p w14:paraId="7DA34C3D" w14:textId="77777777" w:rsidR="00A52FB4" w:rsidRPr="002E7556" w:rsidRDefault="00A52FB4">
      <w:pPr>
        <w:rPr>
          <w:lang w:val="es-PE"/>
        </w:rPr>
      </w:pPr>
    </w:p>
    <w:p w14:paraId="7CB0BC63" w14:textId="77777777" w:rsidR="00A52FB4" w:rsidRPr="002E7556" w:rsidRDefault="00000000">
      <w:pPr>
        <w:pStyle w:val="Ttulo1"/>
        <w:rPr>
          <w:color w:val="auto"/>
          <w:lang w:val="es-PE"/>
        </w:rPr>
      </w:pPr>
      <w:r w:rsidRPr="002E7556">
        <w:rPr>
          <w:rFonts w:ascii="Arial" w:eastAsia="Arial" w:hAnsi="Arial"/>
          <w:color w:val="auto"/>
          <w:lang w:val="es-PE"/>
        </w:rPr>
        <w:t>16. Resiliencia de base de datos: fase pendiente prioritaria</w:t>
      </w:r>
    </w:p>
    <w:p w14:paraId="23382877" w14:textId="77777777" w:rsidR="00A52FB4" w:rsidRPr="002E7556" w:rsidRDefault="00000000">
      <w:pPr>
        <w:jc w:val="both"/>
        <w:rPr>
          <w:lang w:val="es-PE"/>
        </w:rPr>
      </w:pPr>
      <w:r w:rsidRPr="002E7556">
        <w:rPr>
          <w:lang w:val="es-PE"/>
        </w:rPr>
        <w:t xml:space="preserve">El sistema actual usa una única instancia PostgreSQL. Esto es aceptable para laboratorio, pero no para continuidad de negocio. Si PostgreSQL cae, el </w:t>
      </w:r>
      <w:proofErr w:type="spellStart"/>
      <w:r w:rsidRPr="002E7556">
        <w:rPr>
          <w:lang w:val="es-PE"/>
        </w:rPr>
        <w:t>backend</w:t>
      </w:r>
      <w:proofErr w:type="spellEnd"/>
      <w:r w:rsidRPr="002E7556">
        <w:rPr>
          <w:lang w:val="es-PE"/>
        </w:rPr>
        <w:t xml:space="preserve"> no podría consultar usuarios, CDR, auditoría, reportes ni evaluaciones. Docker puede reiniciar el contenedor, pero reinicio no equivale a alta disponibilidad.</w:t>
      </w:r>
    </w:p>
    <w:tbl>
      <w:tblPr>
        <w:tblStyle w:val="Tablaconcuadrcula"/>
        <w:tblW w:w="0" w:type="auto"/>
        <w:jc w:val="center"/>
        <w:tblLook w:val="04A0" w:firstRow="1" w:lastRow="0" w:firstColumn="1" w:lastColumn="0" w:noHBand="0" w:noVBand="1"/>
      </w:tblPr>
      <w:tblGrid>
        <w:gridCol w:w="3357"/>
        <w:gridCol w:w="3356"/>
        <w:gridCol w:w="3357"/>
      </w:tblGrid>
      <w:tr w:rsidR="00A52FB4" w:rsidRPr="002E7556" w14:paraId="09DA7C15" w14:textId="77777777">
        <w:trPr>
          <w:jc w:val="center"/>
        </w:trPr>
        <w:tc>
          <w:tcPr>
            <w:tcW w:w="3360" w:type="dxa"/>
            <w:shd w:val="clear" w:color="auto" w:fill="D9EAF7"/>
            <w:vAlign w:val="center"/>
          </w:tcPr>
          <w:p w14:paraId="3C751281" w14:textId="77777777" w:rsidR="00A52FB4" w:rsidRPr="002E7556" w:rsidRDefault="00000000">
            <w:proofErr w:type="spellStart"/>
            <w:r w:rsidRPr="002E7556">
              <w:rPr>
                <w:b/>
                <w:sz w:val="16"/>
              </w:rPr>
              <w:t>Elemento</w:t>
            </w:r>
            <w:proofErr w:type="spellEnd"/>
          </w:p>
        </w:tc>
        <w:tc>
          <w:tcPr>
            <w:tcW w:w="3360" w:type="dxa"/>
            <w:shd w:val="clear" w:color="auto" w:fill="D9EAF7"/>
            <w:vAlign w:val="center"/>
          </w:tcPr>
          <w:p w14:paraId="7253BE52" w14:textId="77777777" w:rsidR="00A52FB4" w:rsidRPr="002E7556" w:rsidRDefault="00000000">
            <w:r w:rsidRPr="002E7556">
              <w:rPr>
                <w:b/>
                <w:sz w:val="16"/>
              </w:rPr>
              <w:t>Estado actual</w:t>
            </w:r>
          </w:p>
        </w:tc>
        <w:tc>
          <w:tcPr>
            <w:tcW w:w="3360" w:type="dxa"/>
            <w:shd w:val="clear" w:color="auto" w:fill="D9EAF7"/>
            <w:vAlign w:val="center"/>
          </w:tcPr>
          <w:p w14:paraId="11B9395E" w14:textId="77777777" w:rsidR="00A52FB4" w:rsidRPr="002E7556" w:rsidRDefault="00000000">
            <w:proofErr w:type="spellStart"/>
            <w:r w:rsidRPr="002E7556">
              <w:rPr>
                <w:b/>
                <w:sz w:val="16"/>
              </w:rPr>
              <w:t>Mejora</w:t>
            </w:r>
            <w:proofErr w:type="spellEnd"/>
            <w:r w:rsidRPr="002E7556">
              <w:rPr>
                <w:b/>
                <w:sz w:val="16"/>
              </w:rPr>
              <w:t xml:space="preserve"> </w:t>
            </w:r>
            <w:proofErr w:type="spellStart"/>
            <w:r w:rsidRPr="002E7556">
              <w:rPr>
                <w:b/>
                <w:sz w:val="16"/>
              </w:rPr>
              <w:t>propuesta</w:t>
            </w:r>
            <w:proofErr w:type="spellEnd"/>
          </w:p>
        </w:tc>
      </w:tr>
      <w:tr w:rsidR="00A52FB4" w:rsidRPr="002E7556" w14:paraId="574B74C7" w14:textId="77777777">
        <w:trPr>
          <w:jc w:val="center"/>
        </w:trPr>
        <w:tc>
          <w:tcPr>
            <w:tcW w:w="3360" w:type="dxa"/>
            <w:vAlign w:val="center"/>
          </w:tcPr>
          <w:p w14:paraId="1DD6D632" w14:textId="77777777" w:rsidR="00A52FB4" w:rsidRPr="002E7556" w:rsidRDefault="00000000">
            <w:r w:rsidRPr="002E7556">
              <w:rPr>
                <w:sz w:val="16"/>
              </w:rPr>
              <w:t>PostgreSQL</w:t>
            </w:r>
          </w:p>
        </w:tc>
        <w:tc>
          <w:tcPr>
            <w:tcW w:w="3360" w:type="dxa"/>
            <w:vAlign w:val="center"/>
          </w:tcPr>
          <w:p w14:paraId="55E40837" w14:textId="77777777" w:rsidR="00A52FB4" w:rsidRPr="002E7556" w:rsidRDefault="00000000">
            <w:pPr>
              <w:rPr>
                <w:lang w:val="es-PE"/>
              </w:rPr>
            </w:pPr>
            <w:r w:rsidRPr="002E7556">
              <w:rPr>
                <w:sz w:val="16"/>
                <w:lang w:val="es-PE"/>
              </w:rPr>
              <w:t>Una instancia principal con volumen persistente.</w:t>
            </w:r>
          </w:p>
        </w:tc>
        <w:tc>
          <w:tcPr>
            <w:tcW w:w="3360" w:type="dxa"/>
            <w:vAlign w:val="center"/>
          </w:tcPr>
          <w:p w14:paraId="281C0DD5" w14:textId="77777777" w:rsidR="00A52FB4" w:rsidRPr="002E7556" w:rsidRDefault="00000000">
            <w:r w:rsidRPr="002E7556">
              <w:rPr>
                <w:sz w:val="16"/>
              </w:rPr>
              <w:t xml:space="preserve">PostgreSQL </w:t>
            </w:r>
            <w:proofErr w:type="spellStart"/>
            <w:r w:rsidRPr="002E7556">
              <w:rPr>
                <w:sz w:val="16"/>
              </w:rPr>
              <w:t>primario</w:t>
            </w:r>
            <w:proofErr w:type="spellEnd"/>
            <w:r w:rsidRPr="002E7556">
              <w:rPr>
                <w:sz w:val="16"/>
              </w:rPr>
              <w:t xml:space="preserve"> + </w:t>
            </w:r>
            <w:proofErr w:type="spellStart"/>
            <w:r w:rsidRPr="002E7556">
              <w:rPr>
                <w:sz w:val="16"/>
              </w:rPr>
              <w:t>réplica</w:t>
            </w:r>
            <w:proofErr w:type="spellEnd"/>
            <w:r w:rsidRPr="002E7556">
              <w:rPr>
                <w:sz w:val="16"/>
              </w:rPr>
              <w:t xml:space="preserve"> streaming.</w:t>
            </w:r>
          </w:p>
        </w:tc>
      </w:tr>
      <w:tr w:rsidR="00A52FB4" w:rsidRPr="00272FCF" w14:paraId="2494E1ED" w14:textId="77777777">
        <w:trPr>
          <w:jc w:val="center"/>
        </w:trPr>
        <w:tc>
          <w:tcPr>
            <w:tcW w:w="3360" w:type="dxa"/>
            <w:vAlign w:val="center"/>
          </w:tcPr>
          <w:p w14:paraId="04CBCC51" w14:textId="77777777" w:rsidR="00A52FB4" w:rsidRPr="002E7556" w:rsidRDefault="00000000">
            <w:r w:rsidRPr="002E7556">
              <w:rPr>
                <w:sz w:val="16"/>
              </w:rPr>
              <w:t>Failover</w:t>
            </w:r>
          </w:p>
        </w:tc>
        <w:tc>
          <w:tcPr>
            <w:tcW w:w="3360" w:type="dxa"/>
            <w:vAlign w:val="center"/>
          </w:tcPr>
          <w:p w14:paraId="1969E09F" w14:textId="77777777" w:rsidR="00A52FB4" w:rsidRPr="002E7556" w:rsidRDefault="00000000">
            <w:r w:rsidRPr="002E7556">
              <w:rPr>
                <w:sz w:val="16"/>
              </w:rPr>
              <w:t xml:space="preserve">No </w:t>
            </w:r>
            <w:proofErr w:type="spellStart"/>
            <w:r w:rsidRPr="002E7556">
              <w:rPr>
                <w:sz w:val="16"/>
              </w:rPr>
              <w:t>existe</w:t>
            </w:r>
            <w:proofErr w:type="spellEnd"/>
            <w:r w:rsidRPr="002E7556">
              <w:rPr>
                <w:sz w:val="16"/>
              </w:rPr>
              <w:t xml:space="preserve"> failover </w:t>
            </w:r>
            <w:proofErr w:type="spellStart"/>
            <w:r w:rsidRPr="002E7556">
              <w:rPr>
                <w:sz w:val="16"/>
              </w:rPr>
              <w:t>automático</w:t>
            </w:r>
            <w:proofErr w:type="spellEnd"/>
            <w:r w:rsidRPr="002E7556">
              <w:rPr>
                <w:sz w:val="16"/>
              </w:rPr>
              <w:t>.</w:t>
            </w:r>
          </w:p>
        </w:tc>
        <w:tc>
          <w:tcPr>
            <w:tcW w:w="3360" w:type="dxa"/>
            <w:vAlign w:val="center"/>
          </w:tcPr>
          <w:p w14:paraId="0DDAF926" w14:textId="77777777" w:rsidR="00A52FB4" w:rsidRPr="002E7556" w:rsidRDefault="00000000">
            <w:pPr>
              <w:rPr>
                <w:lang w:val="es-PE"/>
              </w:rPr>
            </w:pPr>
            <w:r w:rsidRPr="002E7556">
              <w:rPr>
                <w:sz w:val="16"/>
                <w:lang w:val="es-PE"/>
              </w:rPr>
              <w:t>Patroni o solución equivalente con elección de líder.</w:t>
            </w:r>
          </w:p>
        </w:tc>
      </w:tr>
      <w:tr w:rsidR="00A52FB4" w:rsidRPr="00272FCF" w14:paraId="32C62AFD" w14:textId="77777777">
        <w:trPr>
          <w:jc w:val="center"/>
        </w:trPr>
        <w:tc>
          <w:tcPr>
            <w:tcW w:w="3360" w:type="dxa"/>
            <w:vAlign w:val="center"/>
          </w:tcPr>
          <w:p w14:paraId="7EAC00A2" w14:textId="77777777" w:rsidR="00A52FB4" w:rsidRPr="002E7556" w:rsidRDefault="00000000">
            <w:proofErr w:type="spellStart"/>
            <w:r w:rsidRPr="002E7556">
              <w:rPr>
                <w:sz w:val="16"/>
              </w:rPr>
              <w:t>Conexiones</w:t>
            </w:r>
            <w:proofErr w:type="spellEnd"/>
            <w:r w:rsidRPr="002E7556">
              <w:rPr>
                <w:sz w:val="16"/>
              </w:rPr>
              <w:t xml:space="preserve"> API</w:t>
            </w:r>
          </w:p>
        </w:tc>
        <w:tc>
          <w:tcPr>
            <w:tcW w:w="3360" w:type="dxa"/>
            <w:vAlign w:val="center"/>
          </w:tcPr>
          <w:p w14:paraId="27A14841" w14:textId="77777777" w:rsidR="00A52FB4" w:rsidRPr="002E7556" w:rsidRDefault="00000000">
            <w:pPr>
              <w:rPr>
                <w:lang w:val="es-PE"/>
              </w:rPr>
            </w:pPr>
            <w:proofErr w:type="spellStart"/>
            <w:r w:rsidRPr="002E7556">
              <w:rPr>
                <w:sz w:val="16"/>
                <w:lang w:val="es-PE"/>
              </w:rPr>
              <w:t>Backend</w:t>
            </w:r>
            <w:proofErr w:type="spellEnd"/>
            <w:r w:rsidRPr="002E7556">
              <w:rPr>
                <w:sz w:val="16"/>
                <w:lang w:val="es-PE"/>
              </w:rPr>
              <w:t xml:space="preserve"> apunta a una base.</w:t>
            </w:r>
          </w:p>
        </w:tc>
        <w:tc>
          <w:tcPr>
            <w:tcW w:w="3360" w:type="dxa"/>
            <w:vAlign w:val="center"/>
          </w:tcPr>
          <w:p w14:paraId="715DB3C3" w14:textId="77777777" w:rsidR="00A52FB4" w:rsidRPr="002E7556" w:rsidRDefault="00000000">
            <w:pPr>
              <w:rPr>
                <w:lang w:val="es-PE"/>
              </w:rPr>
            </w:pPr>
            <w:proofErr w:type="spellStart"/>
            <w:r w:rsidRPr="002E7556">
              <w:rPr>
                <w:sz w:val="16"/>
                <w:lang w:val="es-PE"/>
              </w:rPr>
              <w:t>PgBouncer</w:t>
            </w:r>
            <w:proofErr w:type="spellEnd"/>
            <w:r w:rsidRPr="002E7556">
              <w:rPr>
                <w:sz w:val="16"/>
                <w:lang w:val="es-PE"/>
              </w:rPr>
              <w:t>/</w:t>
            </w:r>
            <w:proofErr w:type="spellStart"/>
            <w:r w:rsidRPr="002E7556">
              <w:rPr>
                <w:sz w:val="16"/>
                <w:lang w:val="es-PE"/>
              </w:rPr>
              <w:t>HAProxy</w:t>
            </w:r>
            <w:proofErr w:type="spellEnd"/>
            <w:r w:rsidRPr="002E7556">
              <w:rPr>
                <w:sz w:val="16"/>
                <w:lang w:val="es-PE"/>
              </w:rPr>
              <w:t xml:space="preserve"> para redirigir al nodo activo.</w:t>
            </w:r>
          </w:p>
        </w:tc>
      </w:tr>
      <w:tr w:rsidR="00A52FB4" w:rsidRPr="00272FCF" w14:paraId="26E4FE24" w14:textId="77777777">
        <w:trPr>
          <w:jc w:val="center"/>
        </w:trPr>
        <w:tc>
          <w:tcPr>
            <w:tcW w:w="3360" w:type="dxa"/>
            <w:vAlign w:val="center"/>
          </w:tcPr>
          <w:p w14:paraId="776BFC28" w14:textId="77777777" w:rsidR="00A52FB4" w:rsidRPr="002E7556" w:rsidRDefault="00000000">
            <w:r w:rsidRPr="002E7556">
              <w:rPr>
                <w:sz w:val="16"/>
              </w:rPr>
              <w:t>Backups</w:t>
            </w:r>
          </w:p>
        </w:tc>
        <w:tc>
          <w:tcPr>
            <w:tcW w:w="3360" w:type="dxa"/>
            <w:vAlign w:val="center"/>
          </w:tcPr>
          <w:p w14:paraId="04B578FB" w14:textId="77777777" w:rsidR="00A52FB4" w:rsidRPr="002E7556" w:rsidRDefault="00000000">
            <w:pPr>
              <w:rPr>
                <w:lang w:val="es-PE"/>
              </w:rPr>
            </w:pPr>
            <w:r w:rsidRPr="002E7556">
              <w:rPr>
                <w:sz w:val="16"/>
                <w:lang w:val="es-PE"/>
              </w:rPr>
              <w:t>No se evidencia política productiva completa.</w:t>
            </w:r>
          </w:p>
        </w:tc>
        <w:tc>
          <w:tcPr>
            <w:tcW w:w="3360" w:type="dxa"/>
            <w:vAlign w:val="center"/>
          </w:tcPr>
          <w:p w14:paraId="40EEDEC5" w14:textId="77777777" w:rsidR="00A52FB4" w:rsidRPr="002E7556" w:rsidRDefault="00000000">
            <w:pPr>
              <w:rPr>
                <w:lang w:val="es-PE"/>
              </w:rPr>
            </w:pPr>
            <w:proofErr w:type="spellStart"/>
            <w:r w:rsidRPr="002E7556">
              <w:rPr>
                <w:sz w:val="16"/>
                <w:lang w:val="es-PE"/>
              </w:rPr>
              <w:t>Backup</w:t>
            </w:r>
            <w:proofErr w:type="spellEnd"/>
            <w:r w:rsidRPr="002E7556">
              <w:rPr>
                <w:sz w:val="16"/>
                <w:lang w:val="es-PE"/>
              </w:rPr>
              <w:t xml:space="preserve"> automático, prueba de restauración y retención.</w:t>
            </w:r>
          </w:p>
        </w:tc>
      </w:tr>
      <w:tr w:rsidR="00A52FB4" w:rsidRPr="00272FCF" w14:paraId="2488F5D0" w14:textId="77777777">
        <w:trPr>
          <w:jc w:val="center"/>
        </w:trPr>
        <w:tc>
          <w:tcPr>
            <w:tcW w:w="3360" w:type="dxa"/>
            <w:vAlign w:val="center"/>
          </w:tcPr>
          <w:p w14:paraId="39F66500" w14:textId="77777777" w:rsidR="00A52FB4" w:rsidRPr="002E7556" w:rsidRDefault="00000000">
            <w:proofErr w:type="spellStart"/>
            <w:r w:rsidRPr="002E7556">
              <w:rPr>
                <w:sz w:val="16"/>
              </w:rPr>
              <w:t>Pruebas</w:t>
            </w:r>
            <w:proofErr w:type="spellEnd"/>
            <w:r w:rsidRPr="002E7556">
              <w:rPr>
                <w:sz w:val="16"/>
              </w:rPr>
              <w:t xml:space="preserve"> de </w:t>
            </w:r>
            <w:proofErr w:type="spellStart"/>
            <w:r w:rsidRPr="002E7556">
              <w:rPr>
                <w:sz w:val="16"/>
              </w:rPr>
              <w:t>recuperación</w:t>
            </w:r>
            <w:proofErr w:type="spellEnd"/>
          </w:p>
        </w:tc>
        <w:tc>
          <w:tcPr>
            <w:tcW w:w="3360" w:type="dxa"/>
            <w:vAlign w:val="center"/>
          </w:tcPr>
          <w:p w14:paraId="3C8D7423" w14:textId="77777777" w:rsidR="00A52FB4" w:rsidRPr="002E7556" w:rsidRDefault="00000000">
            <w:r w:rsidRPr="002E7556">
              <w:rPr>
                <w:sz w:val="16"/>
              </w:rPr>
              <w:t xml:space="preserve">Fuera de </w:t>
            </w:r>
            <w:proofErr w:type="spellStart"/>
            <w:r w:rsidRPr="002E7556">
              <w:rPr>
                <w:sz w:val="16"/>
              </w:rPr>
              <w:t>alcance</w:t>
            </w:r>
            <w:proofErr w:type="spellEnd"/>
            <w:r w:rsidRPr="002E7556">
              <w:rPr>
                <w:sz w:val="16"/>
              </w:rPr>
              <w:t xml:space="preserve"> </w:t>
            </w:r>
            <w:proofErr w:type="spellStart"/>
            <w:r w:rsidRPr="002E7556">
              <w:rPr>
                <w:sz w:val="16"/>
              </w:rPr>
              <w:t>inicial</w:t>
            </w:r>
            <w:proofErr w:type="spellEnd"/>
            <w:r w:rsidRPr="002E7556">
              <w:rPr>
                <w:sz w:val="16"/>
              </w:rPr>
              <w:t>.</w:t>
            </w:r>
          </w:p>
        </w:tc>
        <w:tc>
          <w:tcPr>
            <w:tcW w:w="3360" w:type="dxa"/>
            <w:vAlign w:val="center"/>
          </w:tcPr>
          <w:p w14:paraId="19AD32F7" w14:textId="77777777" w:rsidR="00A52FB4" w:rsidRPr="002E7556" w:rsidRDefault="00000000">
            <w:pPr>
              <w:rPr>
                <w:lang w:val="es-PE"/>
              </w:rPr>
            </w:pPr>
            <w:r w:rsidRPr="002E7556">
              <w:rPr>
                <w:sz w:val="16"/>
                <w:lang w:val="es-PE"/>
              </w:rPr>
              <w:t>Prueba de caída de primario y lectura en réplica.</w:t>
            </w:r>
          </w:p>
        </w:tc>
      </w:tr>
    </w:tbl>
    <w:p w14:paraId="354AFC5D" w14:textId="77777777" w:rsidR="00A52FB4" w:rsidRPr="002E7556" w:rsidRDefault="00A52FB4">
      <w:pPr>
        <w:rPr>
          <w:lang w:val="es-PE"/>
        </w:rPr>
      </w:pPr>
    </w:p>
    <w:p w14:paraId="22743166" w14:textId="77777777" w:rsidR="00A52FB4" w:rsidRPr="002E7556" w:rsidRDefault="00000000">
      <w:pPr>
        <w:pStyle w:val="Ttulo1"/>
        <w:rPr>
          <w:color w:val="auto"/>
          <w:lang w:val="es-PE"/>
        </w:rPr>
      </w:pPr>
      <w:r w:rsidRPr="002E7556">
        <w:rPr>
          <w:rFonts w:ascii="Arial" w:eastAsia="Arial" w:hAnsi="Arial"/>
          <w:color w:val="auto"/>
          <w:lang w:val="es-PE"/>
        </w:rPr>
        <w:t>17. Cronograma y Gantt recomendado</w:t>
      </w:r>
    </w:p>
    <w:p w14:paraId="5E97D871" w14:textId="77777777" w:rsidR="00A52FB4" w:rsidRPr="002E7556" w:rsidRDefault="00000000">
      <w:pPr>
        <w:jc w:val="both"/>
        <w:rPr>
          <w:lang w:val="es-PE"/>
        </w:rPr>
      </w:pPr>
      <w:r w:rsidRPr="002E7556">
        <w:rPr>
          <w:lang w:val="es-PE"/>
        </w:rPr>
        <w:t xml:space="preserve">El </w:t>
      </w:r>
      <w:proofErr w:type="spellStart"/>
      <w:r w:rsidRPr="002E7556">
        <w:rPr>
          <w:lang w:val="es-PE"/>
        </w:rPr>
        <w:t>roadmap</w:t>
      </w:r>
      <w:proofErr w:type="spellEnd"/>
      <w:r w:rsidRPr="002E7556">
        <w:rPr>
          <w:lang w:val="es-PE"/>
        </w:rPr>
        <w:t xml:space="preserve"> original está expresado por fases verificables. Para entregar un avance tipo final al 90%, se presenta un cronograma con fechas absolutas desde el 09/06/2026 hasta la validación técnica del 22/06/2026, dejando únicamente como fase pendiente la resiliencia de base de datos PostgreSQL.</w:t>
      </w:r>
    </w:p>
    <w:p w14:paraId="02573E59" w14:textId="77777777" w:rsidR="00A52FB4" w:rsidRPr="002E7556" w:rsidRDefault="00000000">
      <w:pPr>
        <w:jc w:val="center"/>
      </w:pPr>
      <w:r w:rsidRPr="002E7556">
        <w:rPr>
          <w:noProof/>
        </w:rPr>
        <w:drawing>
          <wp:inline distT="0" distB="0" distL="0" distR="0" wp14:anchorId="57A7B8BE" wp14:editId="5867355A">
            <wp:extent cx="5303520" cy="2740152"/>
            <wp:effectExtent l="0" t="0" r="0" b="0"/>
            <wp:docPr id="12" name="Picture 12" title="Evidencia tecnica adicional" descr="Captura adicional de codigo o configuracion usada como evidencia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gantt_v2.png"/>
                    <pic:cNvPicPr/>
                  </pic:nvPicPr>
                  <pic:blipFill>
                    <a:blip r:embed="rId20"/>
                    <a:stretch>
                      <a:fillRect/>
                    </a:stretch>
                  </pic:blipFill>
                  <pic:spPr>
                    <a:xfrm>
                      <a:off x="0" y="0"/>
                      <a:ext cx="5303520" cy="2740152"/>
                    </a:xfrm>
                    <a:prstGeom prst="rect">
                      <a:avLst/>
                    </a:prstGeom>
                  </pic:spPr>
                </pic:pic>
              </a:graphicData>
            </a:graphic>
          </wp:inline>
        </w:drawing>
      </w:r>
    </w:p>
    <w:p w14:paraId="67FF80E5" w14:textId="77777777" w:rsidR="00A52FB4" w:rsidRPr="002E7556" w:rsidRDefault="00000000">
      <w:pPr>
        <w:jc w:val="center"/>
        <w:rPr>
          <w:lang w:val="es-PE"/>
        </w:rPr>
      </w:pPr>
      <w:r w:rsidRPr="002E7556">
        <w:rPr>
          <w:lang w:val="es-PE"/>
        </w:rPr>
        <w:t>Figura 6. Gantt recomendado: avance desde el 09/06/2026 y fase pendiente de resiliencia PostgreSQL.</w:t>
      </w:r>
    </w:p>
    <w:tbl>
      <w:tblPr>
        <w:tblStyle w:val="Tablaconcuadrcula"/>
        <w:tblW w:w="0" w:type="auto"/>
        <w:jc w:val="center"/>
        <w:tblLook w:val="04A0" w:firstRow="1" w:lastRow="0" w:firstColumn="1" w:lastColumn="0" w:noHBand="0" w:noVBand="1"/>
      </w:tblPr>
      <w:tblGrid>
        <w:gridCol w:w="2518"/>
        <w:gridCol w:w="2517"/>
        <w:gridCol w:w="2517"/>
        <w:gridCol w:w="2518"/>
      </w:tblGrid>
      <w:tr w:rsidR="00A52FB4" w:rsidRPr="002E7556" w14:paraId="4D484782" w14:textId="77777777">
        <w:trPr>
          <w:jc w:val="center"/>
        </w:trPr>
        <w:tc>
          <w:tcPr>
            <w:tcW w:w="2520" w:type="dxa"/>
            <w:shd w:val="clear" w:color="auto" w:fill="D9EAF7"/>
            <w:vAlign w:val="center"/>
          </w:tcPr>
          <w:p w14:paraId="5000C39C" w14:textId="77777777" w:rsidR="00A52FB4" w:rsidRPr="002E7556" w:rsidRDefault="00000000">
            <w:r w:rsidRPr="002E7556">
              <w:rPr>
                <w:b/>
                <w:sz w:val="17"/>
              </w:rPr>
              <w:lastRenderedPageBreak/>
              <w:t>Fase</w:t>
            </w:r>
          </w:p>
        </w:tc>
        <w:tc>
          <w:tcPr>
            <w:tcW w:w="2520" w:type="dxa"/>
            <w:shd w:val="clear" w:color="auto" w:fill="D9EAF7"/>
            <w:vAlign w:val="center"/>
          </w:tcPr>
          <w:p w14:paraId="485D1029" w14:textId="77777777" w:rsidR="00A52FB4" w:rsidRPr="002E7556" w:rsidRDefault="00000000">
            <w:proofErr w:type="spellStart"/>
            <w:r w:rsidRPr="002E7556">
              <w:rPr>
                <w:b/>
                <w:sz w:val="17"/>
              </w:rPr>
              <w:t>Inicio</w:t>
            </w:r>
            <w:proofErr w:type="spellEnd"/>
          </w:p>
        </w:tc>
        <w:tc>
          <w:tcPr>
            <w:tcW w:w="2520" w:type="dxa"/>
            <w:shd w:val="clear" w:color="auto" w:fill="D9EAF7"/>
            <w:vAlign w:val="center"/>
          </w:tcPr>
          <w:p w14:paraId="3541E297" w14:textId="77777777" w:rsidR="00A52FB4" w:rsidRPr="002E7556" w:rsidRDefault="00000000">
            <w:r w:rsidRPr="002E7556">
              <w:rPr>
                <w:b/>
                <w:sz w:val="17"/>
              </w:rPr>
              <w:t>Fin</w:t>
            </w:r>
          </w:p>
        </w:tc>
        <w:tc>
          <w:tcPr>
            <w:tcW w:w="2520" w:type="dxa"/>
            <w:shd w:val="clear" w:color="auto" w:fill="D9EAF7"/>
            <w:vAlign w:val="center"/>
          </w:tcPr>
          <w:p w14:paraId="3B9E91B3" w14:textId="77777777" w:rsidR="00A52FB4" w:rsidRPr="002E7556" w:rsidRDefault="00000000">
            <w:r w:rsidRPr="002E7556">
              <w:rPr>
                <w:b/>
                <w:sz w:val="17"/>
              </w:rPr>
              <w:t>Estado</w:t>
            </w:r>
          </w:p>
        </w:tc>
      </w:tr>
      <w:tr w:rsidR="00A52FB4" w:rsidRPr="002E7556" w14:paraId="345C2773" w14:textId="77777777">
        <w:trPr>
          <w:jc w:val="center"/>
        </w:trPr>
        <w:tc>
          <w:tcPr>
            <w:tcW w:w="2520" w:type="dxa"/>
            <w:vAlign w:val="center"/>
          </w:tcPr>
          <w:p w14:paraId="68EC2B01" w14:textId="77777777" w:rsidR="00A52FB4" w:rsidRPr="002E7556" w:rsidRDefault="00000000">
            <w:r w:rsidRPr="002E7556">
              <w:rPr>
                <w:sz w:val="17"/>
              </w:rPr>
              <w:t xml:space="preserve">F1 </w:t>
            </w:r>
            <w:proofErr w:type="spellStart"/>
            <w:r w:rsidRPr="002E7556">
              <w:rPr>
                <w:sz w:val="17"/>
              </w:rPr>
              <w:t>Arquitectura</w:t>
            </w:r>
            <w:proofErr w:type="spellEnd"/>
            <w:r w:rsidRPr="002E7556">
              <w:rPr>
                <w:sz w:val="17"/>
              </w:rPr>
              <w:t xml:space="preserve"> y </w:t>
            </w:r>
            <w:proofErr w:type="spellStart"/>
            <w:r w:rsidRPr="002E7556">
              <w:rPr>
                <w:sz w:val="17"/>
              </w:rPr>
              <w:t>requisitos</w:t>
            </w:r>
            <w:proofErr w:type="spellEnd"/>
          </w:p>
        </w:tc>
        <w:tc>
          <w:tcPr>
            <w:tcW w:w="2520" w:type="dxa"/>
            <w:vAlign w:val="center"/>
          </w:tcPr>
          <w:p w14:paraId="473AAAF7" w14:textId="77777777" w:rsidR="00A52FB4" w:rsidRPr="002E7556" w:rsidRDefault="00000000">
            <w:r w:rsidRPr="002E7556">
              <w:rPr>
                <w:sz w:val="17"/>
              </w:rPr>
              <w:t>2026-06-09</w:t>
            </w:r>
          </w:p>
        </w:tc>
        <w:tc>
          <w:tcPr>
            <w:tcW w:w="2520" w:type="dxa"/>
            <w:vAlign w:val="center"/>
          </w:tcPr>
          <w:p w14:paraId="30BDAB42" w14:textId="77777777" w:rsidR="00A52FB4" w:rsidRPr="002E7556" w:rsidRDefault="00000000">
            <w:r w:rsidRPr="002E7556">
              <w:rPr>
                <w:sz w:val="17"/>
              </w:rPr>
              <w:t>2026-06-10</w:t>
            </w:r>
          </w:p>
        </w:tc>
        <w:tc>
          <w:tcPr>
            <w:tcW w:w="2520" w:type="dxa"/>
            <w:vAlign w:val="center"/>
          </w:tcPr>
          <w:p w14:paraId="775FE188" w14:textId="77777777" w:rsidR="00A52FB4" w:rsidRPr="002E7556" w:rsidRDefault="00000000">
            <w:proofErr w:type="spellStart"/>
            <w:r w:rsidRPr="002E7556">
              <w:rPr>
                <w:sz w:val="17"/>
              </w:rPr>
              <w:t>Completado</w:t>
            </w:r>
            <w:proofErr w:type="spellEnd"/>
          </w:p>
        </w:tc>
      </w:tr>
      <w:tr w:rsidR="00A52FB4" w:rsidRPr="002E7556" w14:paraId="4CEA89C1" w14:textId="77777777">
        <w:trPr>
          <w:jc w:val="center"/>
        </w:trPr>
        <w:tc>
          <w:tcPr>
            <w:tcW w:w="2520" w:type="dxa"/>
            <w:vAlign w:val="center"/>
          </w:tcPr>
          <w:p w14:paraId="4E624928" w14:textId="77777777" w:rsidR="00A52FB4" w:rsidRPr="002E7556" w:rsidRDefault="00000000">
            <w:r w:rsidRPr="002E7556">
              <w:rPr>
                <w:sz w:val="17"/>
              </w:rPr>
              <w:t>F2 Compose base</w:t>
            </w:r>
          </w:p>
        </w:tc>
        <w:tc>
          <w:tcPr>
            <w:tcW w:w="2520" w:type="dxa"/>
            <w:vAlign w:val="center"/>
          </w:tcPr>
          <w:p w14:paraId="2B9D7054" w14:textId="77777777" w:rsidR="00A52FB4" w:rsidRPr="002E7556" w:rsidRDefault="00000000">
            <w:r w:rsidRPr="002E7556">
              <w:rPr>
                <w:sz w:val="17"/>
              </w:rPr>
              <w:t>2026-06-11</w:t>
            </w:r>
          </w:p>
        </w:tc>
        <w:tc>
          <w:tcPr>
            <w:tcW w:w="2520" w:type="dxa"/>
            <w:vAlign w:val="center"/>
          </w:tcPr>
          <w:p w14:paraId="51EB1677" w14:textId="77777777" w:rsidR="00A52FB4" w:rsidRPr="002E7556" w:rsidRDefault="00000000">
            <w:r w:rsidRPr="002E7556">
              <w:rPr>
                <w:sz w:val="17"/>
              </w:rPr>
              <w:t>2026-06-12</w:t>
            </w:r>
          </w:p>
        </w:tc>
        <w:tc>
          <w:tcPr>
            <w:tcW w:w="2520" w:type="dxa"/>
            <w:vAlign w:val="center"/>
          </w:tcPr>
          <w:p w14:paraId="42C9A5CD" w14:textId="77777777" w:rsidR="00A52FB4" w:rsidRPr="002E7556" w:rsidRDefault="00000000">
            <w:proofErr w:type="spellStart"/>
            <w:r w:rsidRPr="002E7556">
              <w:rPr>
                <w:sz w:val="17"/>
              </w:rPr>
              <w:t>Completado</w:t>
            </w:r>
            <w:proofErr w:type="spellEnd"/>
          </w:p>
        </w:tc>
      </w:tr>
      <w:tr w:rsidR="00A52FB4" w:rsidRPr="002E7556" w14:paraId="2DA67FC4" w14:textId="77777777">
        <w:trPr>
          <w:jc w:val="center"/>
        </w:trPr>
        <w:tc>
          <w:tcPr>
            <w:tcW w:w="2520" w:type="dxa"/>
            <w:vAlign w:val="center"/>
          </w:tcPr>
          <w:p w14:paraId="5CB39A9C" w14:textId="77777777" w:rsidR="00A52FB4" w:rsidRPr="002E7556" w:rsidRDefault="00000000">
            <w:r w:rsidRPr="002E7556">
              <w:rPr>
                <w:sz w:val="17"/>
              </w:rPr>
              <w:t>F3 SIP 1001/1002</w:t>
            </w:r>
          </w:p>
        </w:tc>
        <w:tc>
          <w:tcPr>
            <w:tcW w:w="2520" w:type="dxa"/>
            <w:vAlign w:val="center"/>
          </w:tcPr>
          <w:p w14:paraId="713F4948" w14:textId="77777777" w:rsidR="00A52FB4" w:rsidRPr="002E7556" w:rsidRDefault="00000000">
            <w:r w:rsidRPr="002E7556">
              <w:rPr>
                <w:sz w:val="17"/>
              </w:rPr>
              <w:t>2026-06-13</w:t>
            </w:r>
          </w:p>
        </w:tc>
        <w:tc>
          <w:tcPr>
            <w:tcW w:w="2520" w:type="dxa"/>
            <w:vAlign w:val="center"/>
          </w:tcPr>
          <w:p w14:paraId="23EB3D9A" w14:textId="77777777" w:rsidR="00A52FB4" w:rsidRPr="002E7556" w:rsidRDefault="00000000">
            <w:r w:rsidRPr="002E7556">
              <w:rPr>
                <w:sz w:val="17"/>
              </w:rPr>
              <w:t>2026-06-14</w:t>
            </w:r>
          </w:p>
        </w:tc>
        <w:tc>
          <w:tcPr>
            <w:tcW w:w="2520" w:type="dxa"/>
            <w:vAlign w:val="center"/>
          </w:tcPr>
          <w:p w14:paraId="12A70CE6" w14:textId="77777777" w:rsidR="00A52FB4" w:rsidRPr="002E7556" w:rsidRDefault="00000000">
            <w:proofErr w:type="spellStart"/>
            <w:r w:rsidRPr="002E7556">
              <w:rPr>
                <w:sz w:val="17"/>
              </w:rPr>
              <w:t>Completado</w:t>
            </w:r>
            <w:proofErr w:type="spellEnd"/>
          </w:p>
        </w:tc>
      </w:tr>
      <w:tr w:rsidR="00A52FB4" w:rsidRPr="002E7556" w14:paraId="4C617D7C" w14:textId="77777777">
        <w:trPr>
          <w:jc w:val="center"/>
        </w:trPr>
        <w:tc>
          <w:tcPr>
            <w:tcW w:w="2520" w:type="dxa"/>
            <w:vAlign w:val="center"/>
          </w:tcPr>
          <w:p w14:paraId="67803C1F" w14:textId="77777777" w:rsidR="00A52FB4" w:rsidRPr="002E7556" w:rsidRDefault="00000000">
            <w:r w:rsidRPr="002E7556">
              <w:rPr>
                <w:sz w:val="17"/>
              </w:rPr>
              <w:t>F4 CDR PostgreSQL</w:t>
            </w:r>
          </w:p>
        </w:tc>
        <w:tc>
          <w:tcPr>
            <w:tcW w:w="2520" w:type="dxa"/>
            <w:vAlign w:val="center"/>
          </w:tcPr>
          <w:p w14:paraId="3D8F5AC3" w14:textId="77777777" w:rsidR="00A52FB4" w:rsidRPr="002E7556" w:rsidRDefault="00000000">
            <w:r w:rsidRPr="002E7556">
              <w:rPr>
                <w:sz w:val="17"/>
              </w:rPr>
              <w:t>2026-06-15</w:t>
            </w:r>
          </w:p>
        </w:tc>
        <w:tc>
          <w:tcPr>
            <w:tcW w:w="2520" w:type="dxa"/>
            <w:vAlign w:val="center"/>
          </w:tcPr>
          <w:p w14:paraId="3F99BB17" w14:textId="77777777" w:rsidR="00A52FB4" w:rsidRPr="002E7556" w:rsidRDefault="00000000">
            <w:r w:rsidRPr="002E7556">
              <w:rPr>
                <w:sz w:val="17"/>
              </w:rPr>
              <w:t>2026-06-16</w:t>
            </w:r>
          </w:p>
        </w:tc>
        <w:tc>
          <w:tcPr>
            <w:tcW w:w="2520" w:type="dxa"/>
            <w:vAlign w:val="center"/>
          </w:tcPr>
          <w:p w14:paraId="07AB2971" w14:textId="77777777" w:rsidR="00A52FB4" w:rsidRPr="002E7556" w:rsidRDefault="00000000">
            <w:proofErr w:type="spellStart"/>
            <w:r w:rsidRPr="002E7556">
              <w:rPr>
                <w:sz w:val="17"/>
              </w:rPr>
              <w:t>Completado</w:t>
            </w:r>
            <w:proofErr w:type="spellEnd"/>
          </w:p>
        </w:tc>
      </w:tr>
      <w:tr w:rsidR="00A52FB4" w:rsidRPr="002E7556" w14:paraId="32688B86" w14:textId="77777777">
        <w:trPr>
          <w:jc w:val="center"/>
        </w:trPr>
        <w:tc>
          <w:tcPr>
            <w:tcW w:w="2520" w:type="dxa"/>
            <w:vAlign w:val="center"/>
          </w:tcPr>
          <w:p w14:paraId="5317E90B" w14:textId="77777777" w:rsidR="00A52FB4" w:rsidRPr="002E7556" w:rsidRDefault="00000000">
            <w:r w:rsidRPr="002E7556">
              <w:rPr>
                <w:sz w:val="17"/>
              </w:rPr>
              <w:t xml:space="preserve">F5 Login y </w:t>
            </w:r>
            <w:proofErr w:type="spellStart"/>
            <w:r w:rsidRPr="002E7556">
              <w:rPr>
                <w:sz w:val="17"/>
              </w:rPr>
              <w:t>paneles</w:t>
            </w:r>
            <w:proofErr w:type="spellEnd"/>
            <w:r w:rsidRPr="002E7556">
              <w:rPr>
                <w:sz w:val="17"/>
              </w:rPr>
              <w:t xml:space="preserve"> RBAC</w:t>
            </w:r>
          </w:p>
        </w:tc>
        <w:tc>
          <w:tcPr>
            <w:tcW w:w="2520" w:type="dxa"/>
            <w:vAlign w:val="center"/>
          </w:tcPr>
          <w:p w14:paraId="57543385" w14:textId="77777777" w:rsidR="00A52FB4" w:rsidRPr="002E7556" w:rsidRDefault="00000000">
            <w:r w:rsidRPr="002E7556">
              <w:rPr>
                <w:sz w:val="17"/>
              </w:rPr>
              <w:t>2026-06-17</w:t>
            </w:r>
          </w:p>
        </w:tc>
        <w:tc>
          <w:tcPr>
            <w:tcW w:w="2520" w:type="dxa"/>
            <w:vAlign w:val="center"/>
          </w:tcPr>
          <w:p w14:paraId="54495E11" w14:textId="77777777" w:rsidR="00A52FB4" w:rsidRPr="002E7556" w:rsidRDefault="00000000">
            <w:r w:rsidRPr="002E7556">
              <w:rPr>
                <w:sz w:val="17"/>
              </w:rPr>
              <w:t>2026-06-18</w:t>
            </w:r>
          </w:p>
        </w:tc>
        <w:tc>
          <w:tcPr>
            <w:tcW w:w="2520" w:type="dxa"/>
            <w:vAlign w:val="center"/>
          </w:tcPr>
          <w:p w14:paraId="1DAA8978" w14:textId="77777777" w:rsidR="00A52FB4" w:rsidRPr="002E7556" w:rsidRDefault="00000000">
            <w:proofErr w:type="spellStart"/>
            <w:r w:rsidRPr="002E7556">
              <w:rPr>
                <w:sz w:val="17"/>
              </w:rPr>
              <w:t>Completado</w:t>
            </w:r>
            <w:proofErr w:type="spellEnd"/>
          </w:p>
        </w:tc>
      </w:tr>
      <w:tr w:rsidR="00A52FB4" w:rsidRPr="002E7556" w14:paraId="151D4352" w14:textId="77777777">
        <w:trPr>
          <w:jc w:val="center"/>
        </w:trPr>
        <w:tc>
          <w:tcPr>
            <w:tcW w:w="2520" w:type="dxa"/>
            <w:vAlign w:val="center"/>
          </w:tcPr>
          <w:p w14:paraId="6FBD5FBB" w14:textId="77777777" w:rsidR="00A52FB4" w:rsidRPr="002E7556" w:rsidRDefault="00000000">
            <w:r w:rsidRPr="002E7556">
              <w:rPr>
                <w:sz w:val="17"/>
              </w:rPr>
              <w:t>F6 Voz WebRTC</w:t>
            </w:r>
          </w:p>
        </w:tc>
        <w:tc>
          <w:tcPr>
            <w:tcW w:w="2520" w:type="dxa"/>
            <w:vAlign w:val="center"/>
          </w:tcPr>
          <w:p w14:paraId="4F0E70C9" w14:textId="77777777" w:rsidR="00A52FB4" w:rsidRPr="002E7556" w:rsidRDefault="00000000">
            <w:r w:rsidRPr="002E7556">
              <w:rPr>
                <w:sz w:val="17"/>
              </w:rPr>
              <w:t>2026-06-19</w:t>
            </w:r>
          </w:p>
        </w:tc>
        <w:tc>
          <w:tcPr>
            <w:tcW w:w="2520" w:type="dxa"/>
            <w:vAlign w:val="center"/>
          </w:tcPr>
          <w:p w14:paraId="78099F90" w14:textId="77777777" w:rsidR="00A52FB4" w:rsidRPr="002E7556" w:rsidRDefault="00000000">
            <w:r w:rsidRPr="002E7556">
              <w:rPr>
                <w:sz w:val="17"/>
              </w:rPr>
              <w:t>2026-06-19</w:t>
            </w:r>
          </w:p>
        </w:tc>
        <w:tc>
          <w:tcPr>
            <w:tcW w:w="2520" w:type="dxa"/>
            <w:vAlign w:val="center"/>
          </w:tcPr>
          <w:p w14:paraId="243B61A2" w14:textId="77777777" w:rsidR="00A52FB4" w:rsidRPr="002E7556" w:rsidRDefault="00000000">
            <w:proofErr w:type="spellStart"/>
            <w:r w:rsidRPr="002E7556">
              <w:rPr>
                <w:sz w:val="17"/>
              </w:rPr>
              <w:t>Completado</w:t>
            </w:r>
            <w:proofErr w:type="spellEnd"/>
          </w:p>
        </w:tc>
      </w:tr>
      <w:tr w:rsidR="00A52FB4" w:rsidRPr="002E7556" w14:paraId="0D0BAECE" w14:textId="77777777">
        <w:trPr>
          <w:jc w:val="center"/>
        </w:trPr>
        <w:tc>
          <w:tcPr>
            <w:tcW w:w="2520" w:type="dxa"/>
            <w:vAlign w:val="center"/>
          </w:tcPr>
          <w:p w14:paraId="1EAC4E7F" w14:textId="77777777" w:rsidR="00A52FB4" w:rsidRPr="002E7556" w:rsidRDefault="00000000">
            <w:r w:rsidRPr="002E7556">
              <w:rPr>
                <w:sz w:val="17"/>
              </w:rPr>
              <w:t>F7 Video WebRTC / SFU</w:t>
            </w:r>
          </w:p>
        </w:tc>
        <w:tc>
          <w:tcPr>
            <w:tcW w:w="2520" w:type="dxa"/>
            <w:vAlign w:val="center"/>
          </w:tcPr>
          <w:p w14:paraId="534C3055" w14:textId="77777777" w:rsidR="00A52FB4" w:rsidRPr="002E7556" w:rsidRDefault="00000000">
            <w:r w:rsidRPr="002E7556">
              <w:rPr>
                <w:sz w:val="17"/>
              </w:rPr>
              <w:t>2026-06-20</w:t>
            </w:r>
          </w:p>
        </w:tc>
        <w:tc>
          <w:tcPr>
            <w:tcW w:w="2520" w:type="dxa"/>
            <w:vAlign w:val="center"/>
          </w:tcPr>
          <w:p w14:paraId="2CE710AF" w14:textId="77777777" w:rsidR="00A52FB4" w:rsidRPr="002E7556" w:rsidRDefault="00000000">
            <w:r w:rsidRPr="002E7556">
              <w:rPr>
                <w:sz w:val="17"/>
              </w:rPr>
              <w:t>2026-06-20</w:t>
            </w:r>
          </w:p>
        </w:tc>
        <w:tc>
          <w:tcPr>
            <w:tcW w:w="2520" w:type="dxa"/>
            <w:vAlign w:val="center"/>
          </w:tcPr>
          <w:p w14:paraId="3777E151" w14:textId="77777777" w:rsidR="00A52FB4" w:rsidRPr="002E7556" w:rsidRDefault="00000000">
            <w:proofErr w:type="spellStart"/>
            <w:r w:rsidRPr="002E7556">
              <w:rPr>
                <w:sz w:val="17"/>
              </w:rPr>
              <w:t>Completado</w:t>
            </w:r>
            <w:proofErr w:type="spellEnd"/>
          </w:p>
        </w:tc>
      </w:tr>
      <w:tr w:rsidR="00A52FB4" w:rsidRPr="002E7556" w14:paraId="271B596D" w14:textId="77777777">
        <w:trPr>
          <w:jc w:val="center"/>
        </w:trPr>
        <w:tc>
          <w:tcPr>
            <w:tcW w:w="2520" w:type="dxa"/>
            <w:vAlign w:val="center"/>
          </w:tcPr>
          <w:p w14:paraId="143DC82A" w14:textId="77777777" w:rsidR="00A52FB4" w:rsidRPr="002E7556" w:rsidRDefault="00000000">
            <w:r w:rsidRPr="002E7556">
              <w:rPr>
                <w:sz w:val="17"/>
              </w:rPr>
              <w:t xml:space="preserve">F8 </w:t>
            </w:r>
            <w:proofErr w:type="spellStart"/>
            <w:r w:rsidRPr="002E7556">
              <w:rPr>
                <w:sz w:val="17"/>
              </w:rPr>
              <w:t>midPoint</w:t>
            </w:r>
            <w:proofErr w:type="spellEnd"/>
            <w:r w:rsidRPr="002E7556">
              <w:rPr>
                <w:sz w:val="17"/>
              </w:rPr>
              <w:t xml:space="preserve"> IAM</w:t>
            </w:r>
          </w:p>
        </w:tc>
        <w:tc>
          <w:tcPr>
            <w:tcW w:w="2520" w:type="dxa"/>
            <w:vAlign w:val="center"/>
          </w:tcPr>
          <w:p w14:paraId="2134B6FF" w14:textId="77777777" w:rsidR="00A52FB4" w:rsidRPr="002E7556" w:rsidRDefault="00000000">
            <w:r w:rsidRPr="002E7556">
              <w:rPr>
                <w:sz w:val="17"/>
              </w:rPr>
              <w:t>2026-06-21</w:t>
            </w:r>
          </w:p>
        </w:tc>
        <w:tc>
          <w:tcPr>
            <w:tcW w:w="2520" w:type="dxa"/>
            <w:vAlign w:val="center"/>
          </w:tcPr>
          <w:p w14:paraId="7E5D0FE7" w14:textId="77777777" w:rsidR="00A52FB4" w:rsidRPr="002E7556" w:rsidRDefault="00000000">
            <w:r w:rsidRPr="002E7556">
              <w:rPr>
                <w:sz w:val="17"/>
              </w:rPr>
              <w:t>2026-06-21</w:t>
            </w:r>
          </w:p>
        </w:tc>
        <w:tc>
          <w:tcPr>
            <w:tcW w:w="2520" w:type="dxa"/>
            <w:vAlign w:val="center"/>
          </w:tcPr>
          <w:p w14:paraId="533804C2" w14:textId="77777777" w:rsidR="00A52FB4" w:rsidRPr="002E7556" w:rsidRDefault="00000000">
            <w:proofErr w:type="spellStart"/>
            <w:r w:rsidRPr="002E7556">
              <w:rPr>
                <w:sz w:val="17"/>
              </w:rPr>
              <w:t>Completado</w:t>
            </w:r>
            <w:proofErr w:type="spellEnd"/>
          </w:p>
        </w:tc>
      </w:tr>
      <w:tr w:rsidR="00A52FB4" w:rsidRPr="002E7556" w14:paraId="2FBD90AD" w14:textId="77777777">
        <w:trPr>
          <w:jc w:val="center"/>
        </w:trPr>
        <w:tc>
          <w:tcPr>
            <w:tcW w:w="2520" w:type="dxa"/>
            <w:vAlign w:val="center"/>
          </w:tcPr>
          <w:p w14:paraId="5F4260FE" w14:textId="77777777" w:rsidR="00A52FB4" w:rsidRPr="002E7556" w:rsidRDefault="00000000">
            <w:r w:rsidRPr="002E7556">
              <w:rPr>
                <w:sz w:val="17"/>
              </w:rPr>
              <w:t xml:space="preserve">F9 </w:t>
            </w:r>
            <w:proofErr w:type="spellStart"/>
            <w:r w:rsidRPr="002E7556">
              <w:rPr>
                <w:sz w:val="17"/>
              </w:rPr>
              <w:t>Seguridad</w:t>
            </w:r>
            <w:proofErr w:type="spellEnd"/>
            <w:r w:rsidRPr="002E7556">
              <w:rPr>
                <w:sz w:val="17"/>
              </w:rPr>
              <w:t xml:space="preserve"> y QA</w:t>
            </w:r>
          </w:p>
        </w:tc>
        <w:tc>
          <w:tcPr>
            <w:tcW w:w="2520" w:type="dxa"/>
            <w:vAlign w:val="center"/>
          </w:tcPr>
          <w:p w14:paraId="108FEB89" w14:textId="77777777" w:rsidR="00A52FB4" w:rsidRPr="002E7556" w:rsidRDefault="00000000">
            <w:r w:rsidRPr="002E7556">
              <w:rPr>
                <w:sz w:val="17"/>
              </w:rPr>
              <w:t>2026-06-22</w:t>
            </w:r>
          </w:p>
        </w:tc>
        <w:tc>
          <w:tcPr>
            <w:tcW w:w="2520" w:type="dxa"/>
            <w:vAlign w:val="center"/>
          </w:tcPr>
          <w:p w14:paraId="7C4B9286" w14:textId="77777777" w:rsidR="00A52FB4" w:rsidRPr="002E7556" w:rsidRDefault="00000000">
            <w:r w:rsidRPr="002E7556">
              <w:rPr>
                <w:sz w:val="17"/>
              </w:rPr>
              <w:t>2026-06-22</w:t>
            </w:r>
          </w:p>
        </w:tc>
        <w:tc>
          <w:tcPr>
            <w:tcW w:w="2520" w:type="dxa"/>
            <w:vAlign w:val="center"/>
          </w:tcPr>
          <w:p w14:paraId="7A4121E0" w14:textId="77777777" w:rsidR="00A52FB4" w:rsidRPr="002E7556" w:rsidRDefault="00000000">
            <w:proofErr w:type="spellStart"/>
            <w:r w:rsidRPr="002E7556">
              <w:rPr>
                <w:sz w:val="17"/>
              </w:rPr>
              <w:t>Completado</w:t>
            </w:r>
            <w:proofErr w:type="spellEnd"/>
            <w:r w:rsidRPr="002E7556">
              <w:rPr>
                <w:sz w:val="17"/>
              </w:rPr>
              <w:t xml:space="preserve"> con </w:t>
            </w:r>
            <w:proofErr w:type="spellStart"/>
            <w:r w:rsidRPr="002E7556">
              <w:rPr>
                <w:sz w:val="17"/>
              </w:rPr>
              <w:t>observaciones</w:t>
            </w:r>
            <w:proofErr w:type="spellEnd"/>
          </w:p>
        </w:tc>
      </w:tr>
      <w:tr w:rsidR="00A52FB4" w:rsidRPr="002E7556" w14:paraId="32F5CCC5" w14:textId="77777777">
        <w:trPr>
          <w:jc w:val="center"/>
        </w:trPr>
        <w:tc>
          <w:tcPr>
            <w:tcW w:w="2520" w:type="dxa"/>
            <w:vAlign w:val="center"/>
          </w:tcPr>
          <w:p w14:paraId="166411E5" w14:textId="77777777" w:rsidR="00A52FB4" w:rsidRPr="002E7556" w:rsidRDefault="00000000">
            <w:r w:rsidRPr="002E7556">
              <w:rPr>
                <w:sz w:val="17"/>
              </w:rPr>
              <w:t xml:space="preserve">F10 </w:t>
            </w:r>
            <w:proofErr w:type="spellStart"/>
            <w:r w:rsidRPr="002E7556">
              <w:rPr>
                <w:sz w:val="17"/>
              </w:rPr>
              <w:t>Resiliencia</w:t>
            </w:r>
            <w:proofErr w:type="spellEnd"/>
            <w:r w:rsidRPr="002E7556">
              <w:rPr>
                <w:sz w:val="17"/>
              </w:rPr>
              <w:t xml:space="preserve"> PostgreSQL</w:t>
            </w:r>
          </w:p>
        </w:tc>
        <w:tc>
          <w:tcPr>
            <w:tcW w:w="2520" w:type="dxa"/>
            <w:vAlign w:val="center"/>
          </w:tcPr>
          <w:p w14:paraId="180F37E4" w14:textId="77777777" w:rsidR="00A52FB4" w:rsidRPr="002E7556" w:rsidRDefault="00000000">
            <w:r w:rsidRPr="002E7556">
              <w:rPr>
                <w:sz w:val="17"/>
              </w:rPr>
              <w:t>2026-06-23</w:t>
            </w:r>
          </w:p>
        </w:tc>
        <w:tc>
          <w:tcPr>
            <w:tcW w:w="2520" w:type="dxa"/>
            <w:vAlign w:val="center"/>
          </w:tcPr>
          <w:p w14:paraId="1ADFD410" w14:textId="77777777" w:rsidR="00A52FB4" w:rsidRPr="002E7556" w:rsidRDefault="00000000">
            <w:r w:rsidRPr="002E7556">
              <w:rPr>
                <w:sz w:val="17"/>
              </w:rPr>
              <w:t>2026-06-27</w:t>
            </w:r>
          </w:p>
        </w:tc>
        <w:tc>
          <w:tcPr>
            <w:tcW w:w="2520" w:type="dxa"/>
            <w:vAlign w:val="center"/>
          </w:tcPr>
          <w:p w14:paraId="17D72010" w14:textId="77777777" w:rsidR="00A52FB4" w:rsidRPr="002E7556" w:rsidRDefault="00000000">
            <w:proofErr w:type="spellStart"/>
            <w:r w:rsidRPr="002E7556">
              <w:rPr>
                <w:sz w:val="17"/>
              </w:rPr>
              <w:t>Pendiente</w:t>
            </w:r>
            <w:proofErr w:type="spellEnd"/>
          </w:p>
        </w:tc>
      </w:tr>
    </w:tbl>
    <w:p w14:paraId="1ABD7BEF" w14:textId="77777777" w:rsidR="00A52FB4" w:rsidRPr="002E7556" w:rsidRDefault="00A52FB4"/>
    <w:p w14:paraId="7248358C" w14:textId="77777777" w:rsidR="00A52FB4" w:rsidRPr="002E7556" w:rsidRDefault="00000000">
      <w:pPr>
        <w:pStyle w:val="Ttulo1"/>
        <w:rPr>
          <w:color w:val="auto"/>
        </w:rPr>
      </w:pPr>
      <w:r w:rsidRPr="002E7556">
        <w:rPr>
          <w:rFonts w:ascii="Arial" w:eastAsia="Arial" w:hAnsi="Arial"/>
          <w:color w:val="auto"/>
        </w:rPr>
        <w:t xml:space="preserve">18. </w:t>
      </w:r>
      <w:proofErr w:type="spellStart"/>
      <w:r w:rsidRPr="002E7556">
        <w:rPr>
          <w:rFonts w:ascii="Arial" w:eastAsia="Arial" w:hAnsi="Arial"/>
          <w:color w:val="auto"/>
        </w:rPr>
        <w:t>Riesgos</w:t>
      </w:r>
      <w:proofErr w:type="spellEnd"/>
      <w:r w:rsidRPr="002E7556">
        <w:rPr>
          <w:rFonts w:ascii="Arial" w:eastAsia="Arial" w:hAnsi="Arial"/>
          <w:color w:val="auto"/>
        </w:rPr>
        <w:t xml:space="preserve">, </w:t>
      </w:r>
      <w:proofErr w:type="spellStart"/>
      <w:r w:rsidRPr="002E7556">
        <w:rPr>
          <w:rFonts w:ascii="Arial" w:eastAsia="Arial" w:hAnsi="Arial"/>
          <w:color w:val="auto"/>
        </w:rPr>
        <w:t>limitaciones</w:t>
      </w:r>
      <w:proofErr w:type="spellEnd"/>
      <w:r w:rsidRPr="002E7556">
        <w:rPr>
          <w:rFonts w:ascii="Arial" w:eastAsia="Arial" w:hAnsi="Arial"/>
          <w:color w:val="auto"/>
        </w:rPr>
        <w:t xml:space="preserve"> y </w:t>
      </w:r>
      <w:proofErr w:type="spellStart"/>
      <w:r w:rsidRPr="002E7556">
        <w:rPr>
          <w:rFonts w:ascii="Arial" w:eastAsia="Arial" w:hAnsi="Arial"/>
          <w:color w:val="auto"/>
        </w:rPr>
        <w:t>mitigación</w:t>
      </w:r>
      <w:proofErr w:type="spellEnd"/>
    </w:p>
    <w:tbl>
      <w:tblPr>
        <w:tblStyle w:val="Tablaconcuadrcula"/>
        <w:tblW w:w="0" w:type="auto"/>
        <w:jc w:val="center"/>
        <w:tblLook w:val="04A0" w:firstRow="1" w:lastRow="0" w:firstColumn="1" w:lastColumn="0" w:noHBand="0" w:noVBand="1"/>
      </w:tblPr>
      <w:tblGrid>
        <w:gridCol w:w="1996"/>
        <w:gridCol w:w="2007"/>
        <w:gridCol w:w="1999"/>
        <w:gridCol w:w="2002"/>
        <w:gridCol w:w="2066"/>
      </w:tblGrid>
      <w:tr w:rsidR="00A52FB4" w:rsidRPr="002E7556" w14:paraId="6DFE1F65" w14:textId="77777777">
        <w:trPr>
          <w:jc w:val="center"/>
        </w:trPr>
        <w:tc>
          <w:tcPr>
            <w:tcW w:w="2016" w:type="dxa"/>
            <w:shd w:val="clear" w:color="auto" w:fill="D9EAF7"/>
            <w:vAlign w:val="center"/>
          </w:tcPr>
          <w:p w14:paraId="573B1EC3" w14:textId="77777777" w:rsidR="00A52FB4" w:rsidRPr="002E7556" w:rsidRDefault="00000000">
            <w:r w:rsidRPr="002E7556">
              <w:rPr>
                <w:b/>
                <w:sz w:val="16"/>
              </w:rPr>
              <w:t>ID</w:t>
            </w:r>
          </w:p>
        </w:tc>
        <w:tc>
          <w:tcPr>
            <w:tcW w:w="2016" w:type="dxa"/>
            <w:shd w:val="clear" w:color="auto" w:fill="D9EAF7"/>
            <w:vAlign w:val="center"/>
          </w:tcPr>
          <w:p w14:paraId="1218160E" w14:textId="77777777" w:rsidR="00A52FB4" w:rsidRPr="002E7556" w:rsidRDefault="00000000">
            <w:r w:rsidRPr="002E7556">
              <w:rPr>
                <w:b/>
                <w:sz w:val="16"/>
              </w:rPr>
              <w:t>Riesgo</w:t>
            </w:r>
          </w:p>
        </w:tc>
        <w:tc>
          <w:tcPr>
            <w:tcW w:w="2016" w:type="dxa"/>
            <w:shd w:val="clear" w:color="auto" w:fill="D9EAF7"/>
            <w:vAlign w:val="center"/>
          </w:tcPr>
          <w:p w14:paraId="4112CA30" w14:textId="77777777" w:rsidR="00A52FB4" w:rsidRPr="002E7556" w:rsidRDefault="00000000">
            <w:r w:rsidRPr="002E7556">
              <w:rPr>
                <w:b/>
                <w:sz w:val="16"/>
              </w:rPr>
              <w:t>Prob.</w:t>
            </w:r>
          </w:p>
        </w:tc>
        <w:tc>
          <w:tcPr>
            <w:tcW w:w="2016" w:type="dxa"/>
            <w:shd w:val="clear" w:color="auto" w:fill="D9EAF7"/>
            <w:vAlign w:val="center"/>
          </w:tcPr>
          <w:p w14:paraId="08E368A2" w14:textId="77777777" w:rsidR="00A52FB4" w:rsidRPr="002E7556" w:rsidRDefault="00000000">
            <w:r w:rsidRPr="002E7556">
              <w:rPr>
                <w:b/>
                <w:sz w:val="16"/>
              </w:rPr>
              <w:t>Impacto</w:t>
            </w:r>
          </w:p>
        </w:tc>
        <w:tc>
          <w:tcPr>
            <w:tcW w:w="2016" w:type="dxa"/>
            <w:shd w:val="clear" w:color="auto" w:fill="D9EAF7"/>
            <w:vAlign w:val="center"/>
          </w:tcPr>
          <w:p w14:paraId="1731D67C" w14:textId="77777777" w:rsidR="00A52FB4" w:rsidRPr="002E7556" w:rsidRDefault="00000000">
            <w:proofErr w:type="spellStart"/>
            <w:r w:rsidRPr="002E7556">
              <w:rPr>
                <w:b/>
                <w:sz w:val="16"/>
              </w:rPr>
              <w:t>Mitigación</w:t>
            </w:r>
            <w:proofErr w:type="spellEnd"/>
          </w:p>
        </w:tc>
      </w:tr>
      <w:tr w:rsidR="00A52FB4" w:rsidRPr="00272FCF" w14:paraId="26B76D5A" w14:textId="77777777">
        <w:trPr>
          <w:jc w:val="center"/>
        </w:trPr>
        <w:tc>
          <w:tcPr>
            <w:tcW w:w="2016" w:type="dxa"/>
            <w:vAlign w:val="center"/>
          </w:tcPr>
          <w:p w14:paraId="4907696A" w14:textId="77777777" w:rsidR="00A52FB4" w:rsidRPr="002E7556" w:rsidRDefault="00000000">
            <w:r w:rsidRPr="002E7556">
              <w:rPr>
                <w:sz w:val="16"/>
              </w:rPr>
              <w:t>R-01</w:t>
            </w:r>
          </w:p>
        </w:tc>
        <w:tc>
          <w:tcPr>
            <w:tcW w:w="2016" w:type="dxa"/>
            <w:vAlign w:val="center"/>
          </w:tcPr>
          <w:p w14:paraId="3C63EDEF" w14:textId="77777777" w:rsidR="00A52FB4" w:rsidRPr="002E7556" w:rsidRDefault="00000000">
            <w:proofErr w:type="spellStart"/>
            <w:r w:rsidRPr="002E7556">
              <w:rPr>
                <w:sz w:val="16"/>
              </w:rPr>
              <w:t>Caída</w:t>
            </w:r>
            <w:proofErr w:type="spellEnd"/>
            <w:r w:rsidRPr="002E7556">
              <w:rPr>
                <w:sz w:val="16"/>
              </w:rPr>
              <w:t xml:space="preserve"> de PostgreSQL</w:t>
            </w:r>
          </w:p>
        </w:tc>
        <w:tc>
          <w:tcPr>
            <w:tcW w:w="2016" w:type="dxa"/>
            <w:vAlign w:val="center"/>
          </w:tcPr>
          <w:p w14:paraId="60ABCF47" w14:textId="77777777" w:rsidR="00A52FB4" w:rsidRPr="002E7556" w:rsidRDefault="00000000">
            <w:r w:rsidRPr="002E7556">
              <w:rPr>
                <w:sz w:val="16"/>
              </w:rPr>
              <w:t>Alta</w:t>
            </w:r>
          </w:p>
        </w:tc>
        <w:tc>
          <w:tcPr>
            <w:tcW w:w="2016" w:type="dxa"/>
            <w:vAlign w:val="center"/>
          </w:tcPr>
          <w:p w14:paraId="3A3BAE63" w14:textId="77777777" w:rsidR="00A52FB4" w:rsidRPr="002E7556" w:rsidRDefault="00000000">
            <w:r w:rsidRPr="002E7556">
              <w:rPr>
                <w:sz w:val="16"/>
              </w:rPr>
              <w:t>Alta</w:t>
            </w:r>
          </w:p>
        </w:tc>
        <w:tc>
          <w:tcPr>
            <w:tcW w:w="2016" w:type="dxa"/>
            <w:vAlign w:val="center"/>
          </w:tcPr>
          <w:p w14:paraId="1E9DCC68" w14:textId="77777777" w:rsidR="00A52FB4" w:rsidRPr="002E7556" w:rsidRDefault="00000000">
            <w:pPr>
              <w:rPr>
                <w:lang w:val="es-PE"/>
              </w:rPr>
            </w:pPr>
            <w:r w:rsidRPr="002E7556">
              <w:rPr>
                <w:sz w:val="16"/>
                <w:lang w:val="es-PE"/>
              </w:rPr>
              <w:t>No existe réplica; implementar resiliencia BD.</w:t>
            </w:r>
          </w:p>
        </w:tc>
      </w:tr>
      <w:tr w:rsidR="00A52FB4" w:rsidRPr="00272FCF" w14:paraId="160C9C60" w14:textId="77777777">
        <w:trPr>
          <w:jc w:val="center"/>
        </w:trPr>
        <w:tc>
          <w:tcPr>
            <w:tcW w:w="2016" w:type="dxa"/>
            <w:vAlign w:val="center"/>
          </w:tcPr>
          <w:p w14:paraId="65EAD8AE" w14:textId="77777777" w:rsidR="00A52FB4" w:rsidRPr="002E7556" w:rsidRDefault="00000000">
            <w:r w:rsidRPr="002E7556">
              <w:rPr>
                <w:sz w:val="16"/>
              </w:rPr>
              <w:t>R-02</w:t>
            </w:r>
          </w:p>
        </w:tc>
        <w:tc>
          <w:tcPr>
            <w:tcW w:w="2016" w:type="dxa"/>
            <w:vAlign w:val="center"/>
          </w:tcPr>
          <w:p w14:paraId="7D8773E2" w14:textId="77777777" w:rsidR="00A52FB4" w:rsidRPr="002E7556" w:rsidRDefault="00000000">
            <w:proofErr w:type="spellStart"/>
            <w:r w:rsidRPr="002E7556">
              <w:rPr>
                <w:sz w:val="16"/>
              </w:rPr>
              <w:t>Certificados</w:t>
            </w:r>
            <w:proofErr w:type="spellEnd"/>
            <w:r w:rsidRPr="002E7556">
              <w:rPr>
                <w:sz w:val="16"/>
              </w:rPr>
              <w:t xml:space="preserve"> </w:t>
            </w:r>
            <w:proofErr w:type="spellStart"/>
            <w:r w:rsidRPr="002E7556">
              <w:rPr>
                <w:sz w:val="16"/>
              </w:rPr>
              <w:t>autofirmados</w:t>
            </w:r>
            <w:proofErr w:type="spellEnd"/>
          </w:p>
        </w:tc>
        <w:tc>
          <w:tcPr>
            <w:tcW w:w="2016" w:type="dxa"/>
            <w:vAlign w:val="center"/>
          </w:tcPr>
          <w:p w14:paraId="50759BCA" w14:textId="77777777" w:rsidR="00A52FB4" w:rsidRPr="002E7556" w:rsidRDefault="00000000">
            <w:r w:rsidRPr="002E7556">
              <w:rPr>
                <w:sz w:val="16"/>
              </w:rPr>
              <w:t>Media</w:t>
            </w:r>
          </w:p>
        </w:tc>
        <w:tc>
          <w:tcPr>
            <w:tcW w:w="2016" w:type="dxa"/>
            <w:vAlign w:val="center"/>
          </w:tcPr>
          <w:p w14:paraId="4AE6636F" w14:textId="77777777" w:rsidR="00A52FB4" w:rsidRPr="002E7556" w:rsidRDefault="00000000">
            <w:r w:rsidRPr="002E7556">
              <w:rPr>
                <w:sz w:val="16"/>
              </w:rPr>
              <w:t>Media</w:t>
            </w:r>
          </w:p>
        </w:tc>
        <w:tc>
          <w:tcPr>
            <w:tcW w:w="2016" w:type="dxa"/>
            <w:vAlign w:val="center"/>
          </w:tcPr>
          <w:p w14:paraId="03816501" w14:textId="77777777" w:rsidR="00A52FB4" w:rsidRPr="002E7556" w:rsidRDefault="00000000">
            <w:pPr>
              <w:rPr>
                <w:lang w:val="es-PE"/>
              </w:rPr>
            </w:pPr>
            <w:r w:rsidRPr="002E7556">
              <w:rPr>
                <w:sz w:val="16"/>
                <w:lang w:val="es-PE"/>
              </w:rPr>
              <w:t>Usar PKI corporativa en producción.</w:t>
            </w:r>
          </w:p>
        </w:tc>
      </w:tr>
      <w:tr w:rsidR="00A52FB4" w:rsidRPr="00272FCF" w14:paraId="6C18A57A" w14:textId="77777777">
        <w:trPr>
          <w:jc w:val="center"/>
        </w:trPr>
        <w:tc>
          <w:tcPr>
            <w:tcW w:w="2016" w:type="dxa"/>
            <w:vAlign w:val="center"/>
          </w:tcPr>
          <w:p w14:paraId="7CD7CD83" w14:textId="77777777" w:rsidR="00A52FB4" w:rsidRPr="002E7556" w:rsidRDefault="00000000">
            <w:r w:rsidRPr="002E7556">
              <w:rPr>
                <w:sz w:val="16"/>
              </w:rPr>
              <w:t>R-03</w:t>
            </w:r>
          </w:p>
        </w:tc>
        <w:tc>
          <w:tcPr>
            <w:tcW w:w="2016" w:type="dxa"/>
            <w:vAlign w:val="center"/>
          </w:tcPr>
          <w:p w14:paraId="7DF41518" w14:textId="77777777" w:rsidR="00A52FB4" w:rsidRPr="002E7556" w:rsidRDefault="00000000">
            <w:proofErr w:type="spellStart"/>
            <w:r w:rsidRPr="002E7556">
              <w:rPr>
                <w:sz w:val="16"/>
              </w:rPr>
              <w:t>Exposición</w:t>
            </w:r>
            <w:proofErr w:type="spellEnd"/>
            <w:r w:rsidRPr="002E7556">
              <w:rPr>
                <w:sz w:val="16"/>
              </w:rPr>
              <w:t xml:space="preserve"> de </w:t>
            </w:r>
            <w:proofErr w:type="spellStart"/>
            <w:proofErr w:type="gramStart"/>
            <w:r w:rsidRPr="002E7556">
              <w:rPr>
                <w:sz w:val="16"/>
              </w:rPr>
              <w:t>secretos</w:t>
            </w:r>
            <w:proofErr w:type="spellEnd"/>
            <w:r w:rsidRPr="002E7556">
              <w:rPr>
                <w:sz w:val="16"/>
              </w:rPr>
              <w:t xml:space="preserve"> .env</w:t>
            </w:r>
            <w:proofErr w:type="gramEnd"/>
          </w:p>
        </w:tc>
        <w:tc>
          <w:tcPr>
            <w:tcW w:w="2016" w:type="dxa"/>
            <w:vAlign w:val="center"/>
          </w:tcPr>
          <w:p w14:paraId="17DA3953" w14:textId="77777777" w:rsidR="00A52FB4" w:rsidRPr="002E7556" w:rsidRDefault="00000000">
            <w:r w:rsidRPr="002E7556">
              <w:rPr>
                <w:sz w:val="16"/>
              </w:rPr>
              <w:t>Media</w:t>
            </w:r>
          </w:p>
        </w:tc>
        <w:tc>
          <w:tcPr>
            <w:tcW w:w="2016" w:type="dxa"/>
            <w:vAlign w:val="center"/>
          </w:tcPr>
          <w:p w14:paraId="29D5E584" w14:textId="77777777" w:rsidR="00A52FB4" w:rsidRPr="002E7556" w:rsidRDefault="00000000">
            <w:r w:rsidRPr="002E7556">
              <w:rPr>
                <w:sz w:val="16"/>
              </w:rPr>
              <w:t>Alta</w:t>
            </w:r>
          </w:p>
        </w:tc>
        <w:tc>
          <w:tcPr>
            <w:tcW w:w="2016" w:type="dxa"/>
            <w:vAlign w:val="center"/>
          </w:tcPr>
          <w:p w14:paraId="0DD2D3EB" w14:textId="77777777" w:rsidR="00A52FB4" w:rsidRPr="002E7556" w:rsidRDefault="00000000">
            <w:pPr>
              <w:rPr>
                <w:lang w:val="es-PE"/>
              </w:rPr>
            </w:pPr>
            <w:r w:rsidRPr="002E7556">
              <w:rPr>
                <w:sz w:val="16"/>
                <w:lang w:val="es-PE"/>
              </w:rPr>
              <w:t xml:space="preserve">No capturar ni </w:t>
            </w:r>
            <w:proofErr w:type="gramStart"/>
            <w:r w:rsidRPr="002E7556">
              <w:rPr>
                <w:sz w:val="16"/>
                <w:lang w:val="es-PE"/>
              </w:rPr>
              <w:t>versionar .</w:t>
            </w:r>
            <w:proofErr w:type="spellStart"/>
            <w:r w:rsidRPr="002E7556">
              <w:rPr>
                <w:sz w:val="16"/>
                <w:lang w:val="es-PE"/>
              </w:rPr>
              <w:t>env</w:t>
            </w:r>
            <w:proofErr w:type="spellEnd"/>
            <w:proofErr w:type="gramEnd"/>
            <w:r w:rsidRPr="002E7556">
              <w:rPr>
                <w:sz w:val="16"/>
                <w:lang w:val="es-PE"/>
              </w:rPr>
              <w:t xml:space="preserve">; usar </w:t>
            </w:r>
            <w:proofErr w:type="spellStart"/>
            <w:r w:rsidRPr="002E7556">
              <w:rPr>
                <w:sz w:val="16"/>
                <w:lang w:val="es-PE"/>
              </w:rPr>
              <w:t>secrets</w:t>
            </w:r>
            <w:proofErr w:type="spellEnd"/>
            <w:r w:rsidRPr="002E7556">
              <w:rPr>
                <w:sz w:val="16"/>
                <w:lang w:val="es-PE"/>
              </w:rPr>
              <w:t xml:space="preserve"> </w:t>
            </w:r>
            <w:proofErr w:type="gramStart"/>
            <w:r w:rsidRPr="002E7556">
              <w:rPr>
                <w:sz w:val="16"/>
                <w:lang w:val="es-PE"/>
              </w:rPr>
              <w:t>manager</w:t>
            </w:r>
            <w:proofErr w:type="gramEnd"/>
            <w:r w:rsidRPr="002E7556">
              <w:rPr>
                <w:sz w:val="16"/>
                <w:lang w:val="es-PE"/>
              </w:rPr>
              <w:t>.</w:t>
            </w:r>
          </w:p>
        </w:tc>
      </w:tr>
      <w:tr w:rsidR="00A52FB4" w:rsidRPr="00272FCF" w14:paraId="59B33EE7" w14:textId="77777777">
        <w:trPr>
          <w:jc w:val="center"/>
        </w:trPr>
        <w:tc>
          <w:tcPr>
            <w:tcW w:w="2016" w:type="dxa"/>
            <w:vAlign w:val="center"/>
          </w:tcPr>
          <w:p w14:paraId="089121A0" w14:textId="77777777" w:rsidR="00A52FB4" w:rsidRPr="002E7556" w:rsidRDefault="00000000">
            <w:r w:rsidRPr="002E7556">
              <w:rPr>
                <w:sz w:val="16"/>
              </w:rPr>
              <w:t>R-04</w:t>
            </w:r>
          </w:p>
        </w:tc>
        <w:tc>
          <w:tcPr>
            <w:tcW w:w="2016" w:type="dxa"/>
            <w:vAlign w:val="center"/>
          </w:tcPr>
          <w:p w14:paraId="42C3A49B" w14:textId="77777777" w:rsidR="00A52FB4" w:rsidRPr="002E7556" w:rsidRDefault="00000000">
            <w:proofErr w:type="spellStart"/>
            <w:r w:rsidRPr="002E7556">
              <w:rPr>
                <w:sz w:val="16"/>
              </w:rPr>
              <w:t>Compatibilidad</w:t>
            </w:r>
            <w:proofErr w:type="spellEnd"/>
            <w:r w:rsidRPr="002E7556">
              <w:rPr>
                <w:sz w:val="16"/>
              </w:rPr>
              <w:t xml:space="preserve"> de softphones </w:t>
            </w:r>
            <w:proofErr w:type="spellStart"/>
            <w:r w:rsidRPr="002E7556">
              <w:rPr>
                <w:sz w:val="16"/>
              </w:rPr>
              <w:t>físicos</w:t>
            </w:r>
            <w:proofErr w:type="spellEnd"/>
          </w:p>
        </w:tc>
        <w:tc>
          <w:tcPr>
            <w:tcW w:w="2016" w:type="dxa"/>
            <w:vAlign w:val="center"/>
          </w:tcPr>
          <w:p w14:paraId="668EB1F6" w14:textId="77777777" w:rsidR="00A52FB4" w:rsidRPr="002E7556" w:rsidRDefault="00000000">
            <w:r w:rsidRPr="002E7556">
              <w:rPr>
                <w:sz w:val="16"/>
              </w:rPr>
              <w:t>Media</w:t>
            </w:r>
          </w:p>
        </w:tc>
        <w:tc>
          <w:tcPr>
            <w:tcW w:w="2016" w:type="dxa"/>
            <w:vAlign w:val="center"/>
          </w:tcPr>
          <w:p w14:paraId="0B4E1A8A" w14:textId="77777777" w:rsidR="00A52FB4" w:rsidRPr="002E7556" w:rsidRDefault="00000000">
            <w:r w:rsidRPr="002E7556">
              <w:rPr>
                <w:sz w:val="16"/>
              </w:rPr>
              <w:t>Media</w:t>
            </w:r>
          </w:p>
        </w:tc>
        <w:tc>
          <w:tcPr>
            <w:tcW w:w="2016" w:type="dxa"/>
            <w:vAlign w:val="center"/>
          </w:tcPr>
          <w:p w14:paraId="4E5CD063" w14:textId="77777777" w:rsidR="00A52FB4" w:rsidRPr="002E7556" w:rsidRDefault="00000000">
            <w:pPr>
              <w:rPr>
                <w:lang w:val="es-PE"/>
              </w:rPr>
            </w:pPr>
            <w:r w:rsidRPr="002E7556">
              <w:rPr>
                <w:sz w:val="16"/>
                <w:lang w:val="es-PE"/>
              </w:rPr>
              <w:t xml:space="preserve">Probar </w:t>
            </w:r>
            <w:proofErr w:type="spellStart"/>
            <w:r w:rsidRPr="002E7556">
              <w:rPr>
                <w:sz w:val="16"/>
                <w:lang w:val="es-PE"/>
              </w:rPr>
              <w:t>Zoiper</w:t>
            </w:r>
            <w:proofErr w:type="spellEnd"/>
            <w:r w:rsidRPr="002E7556">
              <w:rPr>
                <w:sz w:val="16"/>
                <w:lang w:val="es-PE"/>
              </w:rPr>
              <w:t>/</w:t>
            </w:r>
            <w:proofErr w:type="spellStart"/>
            <w:r w:rsidRPr="002E7556">
              <w:rPr>
                <w:sz w:val="16"/>
                <w:lang w:val="es-PE"/>
              </w:rPr>
              <w:t>Linphone</w:t>
            </w:r>
            <w:proofErr w:type="spellEnd"/>
            <w:r w:rsidRPr="002E7556">
              <w:rPr>
                <w:sz w:val="16"/>
                <w:lang w:val="es-PE"/>
              </w:rPr>
              <w:t>/</w:t>
            </w:r>
            <w:proofErr w:type="spellStart"/>
            <w:r w:rsidRPr="002E7556">
              <w:rPr>
                <w:sz w:val="16"/>
                <w:lang w:val="es-PE"/>
              </w:rPr>
              <w:t>MicroSIP</w:t>
            </w:r>
            <w:proofErr w:type="spellEnd"/>
            <w:r w:rsidRPr="002E7556">
              <w:rPr>
                <w:sz w:val="16"/>
                <w:lang w:val="es-PE"/>
              </w:rPr>
              <w:t xml:space="preserve"> en la red real.</w:t>
            </w:r>
          </w:p>
        </w:tc>
      </w:tr>
      <w:tr w:rsidR="00A52FB4" w:rsidRPr="00272FCF" w14:paraId="1B38A183" w14:textId="77777777">
        <w:trPr>
          <w:jc w:val="center"/>
        </w:trPr>
        <w:tc>
          <w:tcPr>
            <w:tcW w:w="2016" w:type="dxa"/>
            <w:vAlign w:val="center"/>
          </w:tcPr>
          <w:p w14:paraId="4C81150F" w14:textId="77777777" w:rsidR="00A52FB4" w:rsidRPr="002E7556" w:rsidRDefault="00000000">
            <w:r w:rsidRPr="002E7556">
              <w:rPr>
                <w:sz w:val="16"/>
              </w:rPr>
              <w:t>R-05</w:t>
            </w:r>
          </w:p>
        </w:tc>
        <w:tc>
          <w:tcPr>
            <w:tcW w:w="2016" w:type="dxa"/>
            <w:vAlign w:val="center"/>
          </w:tcPr>
          <w:p w14:paraId="0F11C4EE" w14:textId="77777777" w:rsidR="00A52FB4" w:rsidRPr="002E7556" w:rsidRDefault="00000000">
            <w:proofErr w:type="spellStart"/>
            <w:r w:rsidRPr="002E7556">
              <w:rPr>
                <w:sz w:val="16"/>
              </w:rPr>
              <w:t>Grabaciones</w:t>
            </w:r>
            <w:proofErr w:type="spellEnd"/>
            <w:r w:rsidRPr="002E7556">
              <w:rPr>
                <w:sz w:val="16"/>
              </w:rPr>
              <w:t xml:space="preserve"> con </w:t>
            </w:r>
            <w:proofErr w:type="spellStart"/>
            <w:r w:rsidRPr="002E7556">
              <w:rPr>
                <w:sz w:val="16"/>
              </w:rPr>
              <w:t>datos</w:t>
            </w:r>
            <w:proofErr w:type="spellEnd"/>
            <w:r w:rsidRPr="002E7556">
              <w:rPr>
                <w:sz w:val="16"/>
              </w:rPr>
              <w:t xml:space="preserve"> </w:t>
            </w:r>
            <w:proofErr w:type="spellStart"/>
            <w:r w:rsidRPr="002E7556">
              <w:rPr>
                <w:sz w:val="16"/>
              </w:rPr>
              <w:t>personales</w:t>
            </w:r>
            <w:proofErr w:type="spellEnd"/>
          </w:p>
        </w:tc>
        <w:tc>
          <w:tcPr>
            <w:tcW w:w="2016" w:type="dxa"/>
            <w:vAlign w:val="center"/>
          </w:tcPr>
          <w:p w14:paraId="37BCA831" w14:textId="77777777" w:rsidR="00A52FB4" w:rsidRPr="002E7556" w:rsidRDefault="00000000">
            <w:r w:rsidRPr="002E7556">
              <w:rPr>
                <w:sz w:val="16"/>
              </w:rPr>
              <w:t>Media</w:t>
            </w:r>
          </w:p>
        </w:tc>
        <w:tc>
          <w:tcPr>
            <w:tcW w:w="2016" w:type="dxa"/>
            <w:vAlign w:val="center"/>
          </w:tcPr>
          <w:p w14:paraId="5B8D2F73" w14:textId="77777777" w:rsidR="00A52FB4" w:rsidRPr="002E7556" w:rsidRDefault="00000000">
            <w:r w:rsidRPr="002E7556">
              <w:rPr>
                <w:sz w:val="16"/>
              </w:rPr>
              <w:t>Alta</w:t>
            </w:r>
          </w:p>
        </w:tc>
        <w:tc>
          <w:tcPr>
            <w:tcW w:w="2016" w:type="dxa"/>
            <w:vAlign w:val="center"/>
          </w:tcPr>
          <w:p w14:paraId="52622BD6" w14:textId="77777777" w:rsidR="00A52FB4" w:rsidRPr="002E7556" w:rsidRDefault="00000000">
            <w:pPr>
              <w:rPr>
                <w:lang w:val="es-PE"/>
              </w:rPr>
            </w:pPr>
            <w:r w:rsidRPr="002E7556">
              <w:rPr>
                <w:sz w:val="16"/>
                <w:lang w:val="es-PE"/>
              </w:rPr>
              <w:t>Cifrado, consentimiento, retención y borrado formal.</w:t>
            </w:r>
          </w:p>
        </w:tc>
      </w:tr>
      <w:tr w:rsidR="00A52FB4" w:rsidRPr="00272FCF" w14:paraId="1F285010" w14:textId="77777777">
        <w:trPr>
          <w:jc w:val="center"/>
        </w:trPr>
        <w:tc>
          <w:tcPr>
            <w:tcW w:w="2016" w:type="dxa"/>
            <w:vAlign w:val="center"/>
          </w:tcPr>
          <w:p w14:paraId="6698E03A" w14:textId="77777777" w:rsidR="00A52FB4" w:rsidRPr="002E7556" w:rsidRDefault="00000000">
            <w:r w:rsidRPr="002E7556">
              <w:rPr>
                <w:sz w:val="16"/>
              </w:rPr>
              <w:t>R-06</w:t>
            </w:r>
          </w:p>
        </w:tc>
        <w:tc>
          <w:tcPr>
            <w:tcW w:w="2016" w:type="dxa"/>
            <w:vAlign w:val="center"/>
          </w:tcPr>
          <w:p w14:paraId="11DEEF68" w14:textId="77777777" w:rsidR="00A52FB4" w:rsidRPr="002E7556" w:rsidRDefault="00000000">
            <w:pPr>
              <w:rPr>
                <w:lang w:val="es-PE"/>
              </w:rPr>
            </w:pPr>
            <w:r w:rsidRPr="002E7556">
              <w:rPr>
                <w:sz w:val="16"/>
                <w:lang w:val="es-PE"/>
              </w:rPr>
              <w:t>Dependencia de un solo host</w:t>
            </w:r>
          </w:p>
        </w:tc>
        <w:tc>
          <w:tcPr>
            <w:tcW w:w="2016" w:type="dxa"/>
            <w:vAlign w:val="center"/>
          </w:tcPr>
          <w:p w14:paraId="3093368F" w14:textId="77777777" w:rsidR="00A52FB4" w:rsidRPr="002E7556" w:rsidRDefault="00000000">
            <w:r w:rsidRPr="002E7556">
              <w:rPr>
                <w:sz w:val="16"/>
              </w:rPr>
              <w:t>Media</w:t>
            </w:r>
          </w:p>
        </w:tc>
        <w:tc>
          <w:tcPr>
            <w:tcW w:w="2016" w:type="dxa"/>
            <w:vAlign w:val="center"/>
          </w:tcPr>
          <w:p w14:paraId="1AA0D442" w14:textId="77777777" w:rsidR="00A52FB4" w:rsidRPr="002E7556" w:rsidRDefault="00000000">
            <w:r w:rsidRPr="002E7556">
              <w:rPr>
                <w:sz w:val="16"/>
              </w:rPr>
              <w:t>Alta</w:t>
            </w:r>
          </w:p>
        </w:tc>
        <w:tc>
          <w:tcPr>
            <w:tcW w:w="2016" w:type="dxa"/>
            <w:vAlign w:val="center"/>
          </w:tcPr>
          <w:p w14:paraId="26FBA652" w14:textId="77777777" w:rsidR="00A52FB4" w:rsidRPr="002E7556" w:rsidRDefault="00000000">
            <w:pPr>
              <w:rPr>
                <w:lang w:val="es-PE"/>
              </w:rPr>
            </w:pPr>
            <w:r w:rsidRPr="002E7556">
              <w:rPr>
                <w:sz w:val="16"/>
                <w:lang w:val="es-PE"/>
              </w:rPr>
              <w:t xml:space="preserve">Plan </w:t>
            </w:r>
            <w:proofErr w:type="spellStart"/>
            <w:r w:rsidRPr="002E7556">
              <w:rPr>
                <w:sz w:val="16"/>
                <w:lang w:val="es-PE"/>
              </w:rPr>
              <w:t>multinodo</w:t>
            </w:r>
            <w:proofErr w:type="spellEnd"/>
            <w:r w:rsidRPr="002E7556">
              <w:rPr>
                <w:sz w:val="16"/>
                <w:lang w:val="es-PE"/>
              </w:rPr>
              <w:t xml:space="preserve"> y monitoreo externo.</w:t>
            </w:r>
          </w:p>
        </w:tc>
      </w:tr>
    </w:tbl>
    <w:p w14:paraId="68943919" w14:textId="77777777" w:rsidR="00A52FB4" w:rsidRPr="002E7556" w:rsidRDefault="00A52FB4">
      <w:pPr>
        <w:rPr>
          <w:lang w:val="es-PE"/>
        </w:rPr>
      </w:pPr>
    </w:p>
    <w:p w14:paraId="195F5245" w14:textId="77777777" w:rsidR="00A52FB4" w:rsidRPr="002E7556" w:rsidRDefault="00000000">
      <w:pPr>
        <w:pStyle w:val="Ttulo1"/>
        <w:rPr>
          <w:color w:val="auto"/>
        </w:rPr>
      </w:pPr>
      <w:proofErr w:type="spellStart"/>
      <w:proofErr w:type="spellEnd"/>
      <w:r>
        <w:rPr>
          <w:rFonts w:ascii="Arial" w:hAnsi="Arial"/>
          <w:b/>
          <w:color w:val="0B3045"/>
          <w:sz w:val="28"/>
        </w:rPr>
        <w:t>19. Estado de avance y brechas controladas</w:t>
      </w:r>
    </w:p>
    <w:tbl>
      <w:tblPr>
        <w:tblStyle w:val="Tablaconcuadrcula"/>
        <w:tblW w:w="0" w:type="auto"/>
        <w:jc w:val="center"/>
        <w:tblLook w:val="04A0" w:firstRow="1" w:lastRow="0" w:firstColumn="1" w:lastColumn="0" w:noHBand="0" w:noVBand="1"/>
      </w:tblPr>
      <w:tblGrid>
        <w:gridCol w:w="3357"/>
        <w:gridCol w:w="3357"/>
        <w:gridCol w:w="3356"/>
      </w:tblGrid>
      <w:tr w:rsidR="00A52FB4" w:rsidRPr="002E7556" w14:paraId="03708BA5" w14:textId="77777777">
        <w:trPr>
          <w:jc w:val="center"/>
        </w:trPr>
        <w:tc>
          <w:tcPr>
            <w:tcW w:w="3360" w:type="dxa"/>
            <w:shd w:val="clear" w:color="auto" w:fill="D9EAF7"/>
            <w:vAlign w:val="center"/>
          </w:tcPr>
          <w:p w14:paraId="78E3E0E7" w14:textId="77777777" w:rsidR="00A52FB4" w:rsidRPr="002E7556" w:rsidRDefault="00000000">
            <w:proofErr w:type="spellStart"/>
            <w:r w:rsidRPr="002E7556">
              <w:rPr>
                <w:b/>
                <w:sz w:val="17"/>
              </w:rPr>
              <w:t>Componente</w:t>
            </w:r>
            <w:proofErr w:type="spellEnd"/>
          </w:p>
        </w:tc>
        <w:tc>
          <w:tcPr>
            <w:tcW w:w="3360" w:type="dxa"/>
            <w:shd w:val="clear" w:color="auto" w:fill="D9EAF7"/>
            <w:vAlign w:val="center"/>
          </w:tcPr>
          <w:p w14:paraId="5937F4D4" w14:textId="77777777" w:rsidR="00A52FB4" w:rsidRPr="002E7556" w:rsidRDefault="00000000">
            <w:r w:rsidRPr="002E7556">
              <w:rPr>
                <w:b/>
                <w:sz w:val="17"/>
              </w:rPr>
              <w:t>Estado</w:t>
            </w:r>
          </w:p>
        </w:tc>
        <w:tc>
          <w:tcPr>
            <w:tcW w:w="3360" w:type="dxa"/>
            <w:shd w:val="clear" w:color="auto" w:fill="D9EAF7"/>
            <w:vAlign w:val="center"/>
          </w:tcPr>
          <w:p w14:paraId="52B84D0B" w14:textId="77777777" w:rsidR="00A52FB4" w:rsidRPr="002E7556" w:rsidRDefault="00000000">
            <w:r w:rsidRPr="002E7556">
              <w:rPr>
                <w:b/>
                <w:sz w:val="17"/>
              </w:rPr>
              <w:t xml:space="preserve">Avance </w:t>
            </w:r>
            <w:proofErr w:type="spellStart"/>
            <w:r w:rsidRPr="002E7556">
              <w:rPr>
                <w:b/>
                <w:sz w:val="17"/>
              </w:rPr>
              <w:t>estimado</w:t>
            </w:r>
            <w:proofErr w:type="spellEnd"/>
          </w:p>
        </w:tc>
      </w:tr>
      <w:tr w:rsidR="00A52FB4" w:rsidRPr="002E7556" w14:paraId="45383907" w14:textId="77777777">
        <w:trPr>
          <w:jc w:val="center"/>
        </w:trPr>
        <w:tc>
          <w:tcPr>
            <w:tcW w:w="3360" w:type="dxa"/>
            <w:vAlign w:val="center"/>
          </w:tcPr>
          <w:p w14:paraId="0FA9FAF5" w14:textId="77777777" w:rsidR="00A52FB4" w:rsidRPr="002E7556" w:rsidRDefault="00000000">
            <w:proofErr w:type="spellStart"/>
            <w:r w:rsidRPr="002E7556">
              <w:rPr>
                <w:sz w:val="17"/>
              </w:rPr>
              <w:t>Arquitectura</w:t>
            </w:r>
            <w:proofErr w:type="spellEnd"/>
            <w:r w:rsidRPr="002E7556">
              <w:rPr>
                <w:sz w:val="17"/>
              </w:rPr>
              <w:t xml:space="preserve"> y </w:t>
            </w:r>
            <w:proofErr w:type="spellStart"/>
            <w:r w:rsidRPr="002E7556">
              <w:rPr>
                <w:sz w:val="17"/>
              </w:rPr>
              <w:t>documentación</w:t>
            </w:r>
            <w:proofErr w:type="spellEnd"/>
          </w:p>
        </w:tc>
        <w:tc>
          <w:tcPr>
            <w:tcW w:w="3360" w:type="dxa"/>
            <w:vAlign w:val="center"/>
          </w:tcPr>
          <w:p w14:paraId="070D3D75" w14:textId="77777777" w:rsidR="00A52FB4" w:rsidRPr="002E7556" w:rsidRDefault="00000000">
            <w:proofErr w:type="spellStart"/>
            <w:r w:rsidRPr="002E7556">
              <w:rPr>
                <w:sz w:val="17"/>
              </w:rPr>
              <w:t>Completado</w:t>
            </w:r>
            <w:proofErr w:type="spellEnd"/>
          </w:p>
        </w:tc>
        <w:tc>
          <w:tcPr>
            <w:tcW w:w="3360" w:type="dxa"/>
            <w:vAlign w:val="center"/>
          </w:tcPr>
          <w:p w14:paraId="21FB6AAD" w14:textId="77777777" w:rsidR="00A52FB4" w:rsidRPr="002E7556" w:rsidRDefault="00000000">
            <w:r w:rsidRPr="002E7556">
              <w:rPr>
                <w:sz w:val="17"/>
              </w:rPr>
              <w:t>100%</w:t>
            </w:r>
          </w:p>
        </w:tc>
      </w:tr>
      <w:tr w:rsidR="00A52FB4" w:rsidRPr="002E7556" w14:paraId="4D36A244" w14:textId="77777777">
        <w:trPr>
          <w:jc w:val="center"/>
        </w:trPr>
        <w:tc>
          <w:tcPr>
            <w:tcW w:w="3360" w:type="dxa"/>
            <w:vAlign w:val="center"/>
          </w:tcPr>
          <w:p w14:paraId="18F094A4" w14:textId="77777777" w:rsidR="00A52FB4" w:rsidRPr="002E7556" w:rsidRDefault="00000000">
            <w:pPr>
              <w:rPr>
                <w:lang w:val="es-PE"/>
              </w:rPr>
            </w:pPr>
            <w:r w:rsidRPr="002E7556">
              <w:rPr>
                <w:sz w:val="17"/>
                <w:lang w:val="es-PE"/>
              </w:rPr>
              <w:t xml:space="preserve">Docker </w:t>
            </w:r>
            <w:proofErr w:type="spellStart"/>
            <w:r w:rsidRPr="002E7556">
              <w:rPr>
                <w:sz w:val="17"/>
                <w:lang w:val="es-PE"/>
              </w:rPr>
              <w:t>Compose</w:t>
            </w:r>
            <w:proofErr w:type="spellEnd"/>
            <w:r w:rsidRPr="002E7556">
              <w:rPr>
                <w:sz w:val="17"/>
                <w:lang w:val="es-PE"/>
              </w:rPr>
              <w:t xml:space="preserve"> e infraestructura base</w:t>
            </w:r>
          </w:p>
        </w:tc>
        <w:tc>
          <w:tcPr>
            <w:tcW w:w="3360" w:type="dxa"/>
            <w:vAlign w:val="center"/>
          </w:tcPr>
          <w:p w14:paraId="60831BE9" w14:textId="77777777" w:rsidR="00A52FB4" w:rsidRPr="002E7556" w:rsidRDefault="00000000">
            <w:proofErr w:type="spellStart"/>
            <w:r w:rsidRPr="002E7556">
              <w:rPr>
                <w:sz w:val="17"/>
              </w:rPr>
              <w:t>Completado</w:t>
            </w:r>
            <w:proofErr w:type="spellEnd"/>
          </w:p>
        </w:tc>
        <w:tc>
          <w:tcPr>
            <w:tcW w:w="3360" w:type="dxa"/>
            <w:vAlign w:val="center"/>
          </w:tcPr>
          <w:p w14:paraId="20D2ACA9" w14:textId="77777777" w:rsidR="00A52FB4" w:rsidRPr="002E7556" w:rsidRDefault="00000000">
            <w:r w:rsidRPr="002E7556">
              <w:rPr>
                <w:sz w:val="17"/>
              </w:rPr>
              <w:t>100%</w:t>
            </w:r>
          </w:p>
        </w:tc>
      </w:tr>
      <w:tr w:rsidR="00A52FB4" w:rsidRPr="002E7556" w14:paraId="251D5F5E" w14:textId="77777777">
        <w:trPr>
          <w:jc w:val="center"/>
        </w:trPr>
        <w:tc>
          <w:tcPr>
            <w:tcW w:w="3360" w:type="dxa"/>
            <w:vAlign w:val="center"/>
          </w:tcPr>
          <w:p w14:paraId="43FBE07F" w14:textId="77777777" w:rsidR="00A52FB4" w:rsidRPr="002E7556" w:rsidRDefault="00000000">
            <w:proofErr w:type="spellStart"/>
            <w:r w:rsidRPr="002E7556">
              <w:rPr>
                <w:sz w:val="17"/>
              </w:rPr>
              <w:t>Telefonía</w:t>
            </w:r>
            <w:proofErr w:type="spellEnd"/>
            <w:r w:rsidRPr="002E7556">
              <w:rPr>
                <w:sz w:val="17"/>
              </w:rPr>
              <w:t xml:space="preserve"> SIP </w:t>
            </w:r>
            <w:proofErr w:type="spellStart"/>
            <w:r w:rsidRPr="002E7556">
              <w:rPr>
                <w:sz w:val="17"/>
              </w:rPr>
              <w:t>tradicional</w:t>
            </w:r>
            <w:proofErr w:type="spellEnd"/>
          </w:p>
        </w:tc>
        <w:tc>
          <w:tcPr>
            <w:tcW w:w="3360" w:type="dxa"/>
            <w:vAlign w:val="center"/>
          </w:tcPr>
          <w:p w14:paraId="30E04127" w14:textId="77777777" w:rsidR="00A52FB4" w:rsidRPr="002E7556" w:rsidRDefault="00000000">
            <w:proofErr w:type="spellStart"/>
            <w:r w:rsidRPr="002E7556">
              <w:rPr>
                <w:sz w:val="17"/>
              </w:rPr>
              <w:t>Completado</w:t>
            </w:r>
            <w:proofErr w:type="spellEnd"/>
          </w:p>
        </w:tc>
        <w:tc>
          <w:tcPr>
            <w:tcW w:w="3360" w:type="dxa"/>
            <w:vAlign w:val="center"/>
          </w:tcPr>
          <w:p w14:paraId="263046EB" w14:textId="77777777" w:rsidR="00A52FB4" w:rsidRPr="002E7556" w:rsidRDefault="00000000">
            <w:r w:rsidRPr="002E7556">
              <w:rPr>
                <w:sz w:val="17"/>
              </w:rPr>
              <w:t>100%</w:t>
            </w:r>
          </w:p>
        </w:tc>
      </w:tr>
      <w:tr w:rsidR="00A52FB4" w:rsidRPr="002E7556" w14:paraId="5C5257F6" w14:textId="77777777">
        <w:trPr>
          <w:jc w:val="center"/>
        </w:trPr>
        <w:tc>
          <w:tcPr>
            <w:tcW w:w="3360" w:type="dxa"/>
            <w:vAlign w:val="center"/>
          </w:tcPr>
          <w:p w14:paraId="72E06340" w14:textId="77777777" w:rsidR="00A52FB4" w:rsidRPr="002E7556" w:rsidRDefault="00000000">
            <w:r w:rsidRPr="002E7556">
              <w:rPr>
                <w:sz w:val="17"/>
              </w:rPr>
              <w:t xml:space="preserve">WebRTC </w:t>
            </w:r>
            <w:proofErr w:type="spellStart"/>
            <w:r w:rsidRPr="002E7556">
              <w:rPr>
                <w:sz w:val="17"/>
              </w:rPr>
              <w:t>voz</w:t>
            </w:r>
            <w:proofErr w:type="spellEnd"/>
            <w:r w:rsidRPr="002E7556">
              <w:rPr>
                <w:sz w:val="17"/>
              </w:rPr>
              <w:t>/video</w:t>
            </w:r>
          </w:p>
        </w:tc>
        <w:tc>
          <w:tcPr>
            <w:tcW w:w="3360" w:type="dxa"/>
            <w:vAlign w:val="center"/>
          </w:tcPr>
          <w:p w14:paraId="254C80BE" w14:textId="77777777" w:rsidR="00A52FB4" w:rsidRPr="002E7556" w:rsidRDefault="00000000">
            <w:proofErr w:type="spellStart"/>
            <w:r w:rsidRPr="002E7556">
              <w:rPr>
                <w:sz w:val="17"/>
              </w:rPr>
              <w:t>Completado</w:t>
            </w:r>
            <w:proofErr w:type="spellEnd"/>
            <w:r w:rsidRPr="002E7556">
              <w:rPr>
                <w:sz w:val="17"/>
              </w:rPr>
              <w:t xml:space="preserve"> con </w:t>
            </w:r>
            <w:proofErr w:type="spellStart"/>
            <w:r w:rsidRPr="002E7556">
              <w:rPr>
                <w:sz w:val="17"/>
              </w:rPr>
              <w:t>observaciones</w:t>
            </w:r>
            <w:proofErr w:type="spellEnd"/>
          </w:p>
        </w:tc>
        <w:tc>
          <w:tcPr>
            <w:tcW w:w="3360" w:type="dxa"/>
            <w:vAlign w:val="center"/>
          </w:tcPr>
          <w:p w14:paraId="02F3C17C" w14:textId="77777777" w:rsidR="00A52FB4" w:rsidRPr="002E7556" w:rsidRDefault="00000000">
            <w:r w:rsidRPr="002E7556">
              <w:rPr>
                <w:sz w:val="17"/>
              </w:rPr>
              <w:t>95%</w:t>
            </w:r>
          </w:p>
        </w:tc>
      </w:tr>
      <w:tr w:rsidR="00A52FB4" w:rsidRPr="002E7556" w14:paraId="38EAD1BE" w14:textId="77777777">
        <w:trPr>
          <w:jc w:val="center"/>
        </w:trPr>
        <w:tc>
          <w:tcPr>
            <w:tcW w:w="3360" w:type="dxa"/>
            <w:vAlign w:val="center"/>
          </w:tcPr>
          <w:p w14:paraId="5E054EC3" w14:textId="77777777" w:rsidR="00A52FB4" w:rsidRPr="002E7556" w:rsidRDefault="00000000">
            <w:r w:rsidRPr="002E7556">
              <w:rPr>
                <w:sz w:val="17"/>
              </w:rPr>
              <w:t>Backend API y RBAC</w:t>
            </w:r>
          </w:p>
        </w:tc>
        <w:tc>
          <w:tcPr>
            <w:tcW w:w="3360" w:type="dxa"/>
            <w:vAlign w:val="center"/>
          </w:tcPr>
          <w:p w14:paraId="0CAB69E2" w14:textId="77777777" w:rsidR="00A52FB4" w:rsidRPr="002E7556" w:rsidRDefault="00000000">
            <w:proofErr w:type="spellStart"/>
            <w:r w:rsidRPr="002E7556">
              <w:rPr>
                <w:sz w:val="17"/>
              </w:rPr>
              <w:t>Completado</w:t>
            </w:r>
            <w:proofErr w:type="spellEnd"/>
          </w:p>
        </w:tc>
        <w:tc>
          <w:tcPr>
            <w:tcW w:w="3360" w:type="dxa"/>
            <w:vAlign w:val="center"/>
          </w:tcPr>
          <w:p w14:paraId="2709AAD1" w14:textId="77777777" w:rsidR="00A52FB4" w:rsidRPr="002E7556" w:rsidRDefault="00000000">
            <w:r w:rsidRPr="002E7556">
              <w:rPr>
                <w:sz w:val="17"/>
              </w:rPr>
              <w:t>100%</w:t>
            </w:r>
          </w:p>
        </w:tc>
      </w:tr>
      <w:tr w:rsidR="00A52FB4" w:rsidRPr="002E7556" w14:paraId="694FA3B5" w14:textId="77777777">
        <w:trPr>
          <w:jc w:val="center"/>
        </w:trPr>
        <w:tc>
          <w:tcPr>
            <w:tcW w:w="3360" w:type="dxa"/>
            <w:vAlign w:val="center"/>
          </w:tcPr>
          <w:p w14:paraId="237D3A3F" w14:textId="77777777" w:rsidR="00A52FB4" w:rsidRPr="002E7556" w:rsidRDefault="00000000">
            <w:r w:rsidRPr="002E7556">
              <w:rPr>
                <w:sz w:val="17"/>
              </w:rPr>
              <w:t xml:space="preserve">Base de </w:t>
            </w:r>
            <w:proofErr w:type="spellStart"/>
            <w:r w:rsidRPr="002E7556">
              <w:rPr>
                <w:sz w:val="17"/>
              </w:rPr>
              <w:t>datos</w:t>
            </w:r>
            <w:proofErr w:type="spellEnd"/>
            <w:r w:rsidRPr="002E7556">
              <w:rPr>
                <w:sz w:val="17"/>
              </w:rPr>
              <w:t xml:space="preserve"> </w:t>
            </w:r>
            <w:proofErr w:type="spellStart"/>
            <w:r w:rsidRPr="002E7556">
              <w:rPr>
                <w:sz w:val="17"/>
              </w:rPr>
              <w:t>operativa</w:t>
            </w:r>
            <w:proofErr w:type="spellEnd"/>
          </w:p>
        </w:tc>
        <w:tc>
          <w:tcPr>
            <w:tcW w:w="3360" w:type="dxa"/>
            <w:vAlign w:val="center"/>
          </w:tcPr>
          <w:p w14:paraId="16303CA9" w14:textId="77777777" w:rsidR="00A52FB4" w:rsidRPr="002E7556" w:rsidRDefault="00000000">
            <w:proofErr w:type="spellStart"/>
            <w:r w:rsidRPr="002E7556">
              <w:rPr>
                <w:sz w:val="17"/>
              </w:rPr>
              <w:t>Completado</w:t>
            </w:r>
            <w:proofErr w:type="spellEnd"/>
            <w:r w:rsidRPr="002E7556">
              <w:rPr>
                <w:sz w:val="17"/>
              </w:rPr>
              <w:t xml:space="preserve"> sin HA</w:t>
            </w:r>
          </w:p>
        </w:tc>
        <w:tc>
          <w:tcPr>
            <w:tcW w:w="3360" w:type="dxa"/>
            <w:vAlign w:val="center"/>
          </w:tcPr>
          <w:p w14:paraId="5393D498" w14:textId="77777777" w:rsidR="00A52FB4" w:rsidRPr="002E7556" w:rsidRDefault="00000000">
            <w:r w:rsidRPr="002E7556">
              <w:rPr>
                <w:sz w:val="17"/>
              </w:rPr>
              <w:t>85%</w:t>
            </w:r>
          </w:p>
        </w:tc>
      </w:tr>
      <w:tr w:rsidR="00A52FB4" w:rsidRPr="002E7556" w14:paraId="3FD3F44E" w14:textId="77777777">
        <w:trPr>
          <w:jc w:val="center"/>
        </w:trPr>
        <w:tc>
          <w:tcPr>
            <w:tcW w:w="3360" w:type="dxa"/>
            <w:vAlign w:val="center"/>
          </w:tcPr>
          <w:p w14:paraId="2F484473" w14:textId="77777777" w:rsidR="00A52FB4" w:rsidRPr="002E7556" w:rsidRDefault="00000000">
            <w:r w:rsidRPr="002E7556">
              <w:rPr>
                <w:sz w:val="17"/>
              </w:rPr>
              <w:t xml:space="preserve">Calidad y </w:t>
            </w:r>
            <w:proofErr w:type="spellStart"/>
            <w:r w:rsidRPr="002E7556">
              <w:rPr>
                <w:sz w:val="17"/>
              </w:rPr>
              <w:t>seguridad</w:t>
            </w:r>
            <w:proofErr w:type="spellEnd"/>
          </w:p>
        </w:tc>
        <w:tc>
          <w:tcPr>
            <w:tcW w:w="3360" w:type="dxa"/>
            <w:vAlign w:val="center"/>
          </w:tcPr>
          <w:p w14:paraId="0276C6A0" w14:textId="77777777" w:rsidR="00A52FB4" w:rsidRPr="002E7556" w:rsidRDefault="00000000">
            <w:proofErr w:type="spellStart"/>
            <w:r w:rsidRPr="002E7556">
              <w:rPr>
                <w:sz w:val="17"/>
              </w:rPr>
              <w:t>Completado</w:t>
            </w:r>
            <w:proofErr w:type="spellEnd"/>
            <w:r w:rsidRPr="002E7556">
              <w:rPr>
                <w:sz w:val="17"/>
              </w:rPr>
              <w:t xml:space="preserve"> con </w:t>
            </w:r>
            <w:proofErr w:type="spellStart"/>
            <w:r w:rsidRPr="002E7556">
              <w:rPr>
                <w:sz w:val="17"/>
              </w:rPr>
              <w:t>observaciones</w:t>
            </w:r>
            <w:proofErr w:type="spellEnd"/>
          </w:p>
        </w:tc>
        <w:tc>
          <w:tcPr>
            <w:tcW w:w="3360" w:type="dxa"/>
            <w:vAlign w:val="center"/>
          </w:tcPr>
          <w:p w14:paraId="21AE893F" w14:textId="77777777" w:rsidR="00A52FB4" w:rsidRPr="002E7556" w:rsidRDefault="00000000">
            <w:r w:rsidRPr="002E7556">
              <w:rPr>
                <w:sz w:val="17"/>
              </w:rPr>
              <w:t>90%</w:t>
            </w:r>
          </w:p>
        </w:tc>
      </w:tr>
      <w:tr w:rsidR="00A52FB4" w:rsidRPr="002E7556" w14:paraId="4D9940BF" w14:textId="77777777">
        <w:trPr>
          <w:jc w:val="center"/>
        </w:trPr>
        <w:tc>
          <w:tcPr>
            <w:tcW w:w="3360" w:type="dxa"/>
            <w:vAlign w:val="center"/>
          </w:tcPr>
          <w:p w14:paraId="41502A94" w14:textId="77777777" w:rsidR="00A52FB4" w:rsidRPr="002E7556" w:rsidRDefault="00000000">
            <w:proofErr w:type="spellStart"/>
            <w:r w:rsidRPr="002E7556">
              <w:rPr>
                <w:sz w:val="17"/>
              </w:rPr>
              <w:t>Resiliencia</w:t>
            </w:r>
            <w:proofErr w:type="spellEnd"/>
            <w:r w:rsidRPr="002E7556">
              <w:rPr>
                <w:sz w:val="17"/>
              </w:rPr>
              <w:t xml:space="preserve"> PostgreSQL</w:t>
            </w:r>
          </w:p>
        </w:tc>
        <w:tc>
          <w:tcPr>
            <w:tcW w:w="3360" w:type="dxa"/>
            <w:vAlign w:val="center"/>
          </w:tcPr>
          <w:p w14:paraId="3B7E4C3A" w14:textId="77777777" w:rsidR="00A52FB4" w:rsidRPr="002E7556" w:rsidRDefault="00000000">
            <w:proofErr w:type="spellStart"/>
            <w:r w:rsidRPr="002E7556">
              <w:rPr>
                <w:sz w:val="17"/>
              </w:rPr>
              <w:t>Pendiente</w:t>
            </w:r>
            <w:proofErr w:type="spellEnd"/>
          </w:p>
        </w:tc>
        <w:tc>
          <w:tcPr>
            <w:tcW w:w="3360" w:type="dxa"/>
            <w:vAlign w:val="center"/>
          </w:tcPr>
          <w:p w14:paraId="773F2C73" w14:textId="77777777" w:rsidR="00A52FB4" w:rsidRPr="002E7556" w:rsidRDefault="00000000">
            <w:r w:rsidRPr="002E7556">
              <w:rPr>
                <w:sz w:val="17"/>
              </w:rPr>
              <w:t>0%</w:t>
            </w:r>
          </w:p>
        </w:tc>
      </w:tr>
    </w:tbl>
    <w:p w14:paraId="0B55BABA" w14:textId="77777777" w:rsidR="00A52FB4" w:rsidRPr="002E7556" w:rsidRDefault="00A52FB4"/>
    <w:p w14:paraId="72E93527" w14:textId="77777777" w:rsidR="00A52FB4" w:rsidRPr="002E7556" w:rsidRDefault="00000000">
      <w:pPr>
        <w:jc w:val="both"/>
        <w:rPr>
          <w:lang w:val="es-PE"/>
        </w:rPr>
      </w:pPr>
      <w:proofErr w:type="spellStart"/>
      <w:proofErr w:type="spellEnd"/>
      <w:r>
        <w:rPr>
          <w:rFonts w:ascii="Arial" w:hAnsi="Arial"/>
          <w:sz w:val="21"/>
        </w:rPr>
        <w:t>Promedio interpretativo: el nucleo tecnologico es demostrable y se encuentra preparado para sustentacion academica. Las brechas restantes no invalidan la demostracion, pero deben declararse con honestidad tecnica: alta disponibilidad productiva, integracion PSTN real, endurecimiento PKI corporativo y operacion multinodo quedan como mejoras futuras.</w:t>
      </w:r>
    </w:p>
    <w:p w14:paraId="77A91339" w14:textId="29CC36AF" w:rsidR="00A52FB4" w:rsidRPr="00272FCF" w:rsidRDefault="00000000">
      <w:pPr>
        <w:pStyle w:val="Ttulo1"/>
        <w:rPr>
          <w:color w:val="auto"/>
          <w:lang w:val="es-PE"/>
        </w:rPr>
      </w:pPr>
      <w:r w:rsidRPr="00272FCF">
        <w:rPr>
          <w:rFonts w:ascii="Arial" w:eastAsia="Arial" w:hAnsi="Arial"/>
          <w:color w:val="auto"/>
          <w:lang w:val="es-PE"/>
        </w:rPr>
        <w:t xml:space="preserve">20. Conclusiones </w:t>
      </w:r>
    </w:p>
    <w:p w14:paraId="2E4F9FAB" w14:textId="77777777" w:rsidR="002E7556" w:rsidRPr="002E7556" w:rsidRDefault="002E7556" w:rsidP="002E7556">
      <w:pPr>
        <w:pStyle w:val="Listaconvietas"/>
        <w:numPr>
          <w:ilvl w:val="0"/>
          <w:numId w:val="0"/>
        </w:numPr>
        <w:jc w:val="both"/>
        <w:rPr>
          <w:lang w:val="es-PE"/>
        </w:rPr>
      </w:pPr>
      <w:r w:rsidRPr="002E7556">
        <w:rPr>
          <w:lang w:val="es-PE"/>
        </w:rPr>
        <w:t xml:space="preserve">• La plataforma demuestra una integración técnica sólida entre Asterisk, SIP.js, </w:t>
      </w:r>
      <w:proofErr w:type="spellStart"/>
      <w:r w:rsidRPr="002E7556">
        <w:rPr>
          <w:lang w:val="es-PE"/>
        </w:rPr>
        <w:t>React</w:t>
      </w:r>
      <w:proofErr w:type="spellEnd"/>
      <w:r w:rsidRPr="002E7556">
        <w:rPr>
          <w:lang w:val="es-PE"/>
        </w:rPr>
        <w:t xml:space="preserve">, </w:t>
      </w:r>
      <w:proofErr w:type="spellStart"/>
      <w:r w:rsidRPr="002E7556">
        <w:rPr>
          <w:lang w:val="es-PE"/>
        </w:rPr>
        <w:t>FastAPI</w:t>
      </w:r>
      <w:proofErr w:type="spellEnd"/>
      <w:r w:rsidRPr="002E7556">
        <w:rPr>
          <w:lang w:val="es-PE"/>
        </w:rPr>
        <w:t xml:space="preserve">, PostgreSQL, </w:t>
      </w:r>
      <w:proofErr w:type="spellStart"/>
      <w:r w:rsidRPr="002E7556">
        <w:rPr>
          <w:lang w:val="es-PE"/>
        </w:rPr>
        <w:t>midPoint</w:t>
      </w:r>
      <w:proofErr w:type="spellEnd"/>
      <w:r w:rsidRPr="002E7556">
        <w:rPr>
          <w:lang w:val="es-PE"/>
        </w:rPr>
        <w:t xml:space="preserve">, </w:t>
      </w:r>
      <w:proofErr w:type="spellStart"/>
      <w:r w:rsidRPr="002E7556">
        <w:rPr>
          <w:lang w:val="es-PE"/>
        </w:rPr>
        <w:t>coturn</w:t>
      </w:r>
      <w:proofErr w:type="spellEnd"/>
      <w:r w:rsidRPr="002E7556">
        <w:rPr>
          <w:lang w:val="es-PE"/>
        </w:rPr>
        <w:t xml:space="preserve"> y </w:t>
      </w:r>
      <w:proofErr w:type="spellStart"/>
      <w:r w:rsidRPr="002E7556">
        <w:rPr>
          <w:lang w:val="es-PE"/>
        </w:rPr>
        <w:t>Nginx</w:t>
      </w:r>
      <w:proofErr w:type="spellEnd"/>
      <w:r w:rsidRPr="002E7556">
        <w:rPr>
          <w:lang w:val="es-PE"/>
        </w:rPr>
        <w:t>, logrando una arquitectura modular orientada a comunicaciones unificadas, monitoreo y aseguramiento de calidad.</w:t>
      </w:r>
    </w:p>
    <w:p w14:paraId="3BBE2D54" w14:textId="77777777" w:rsidR="002E7556" w:rsidRPr="002E7556" w:rsidRDefault="002E7556" w:rsidP="002E7556">
      <w:pPr>
        <w:pStyle w:val="Listaconvietas"/>
        <w:numPr>
          <w:ilvl w:val="0"/>
          <w:numId w:val="0"/>
        </w:numPr>
        <w:jc w:val="both"/>
        <w:rPr>
          <w:lang w:val="es-PE"/>
        </w:rPr>
      </w:pPr>
    </w:p>
    <w:p w14:paraId="3FAD2163" w14:textId="77777777" w:rsidR="002E7556" w:rsidRPr="002E7556" w:rsidRDefault="002E7556" w:rsidP="002E7556">
      <w:pPr>
        <w:pStyle w:val="Listaconvietas"/>
        <w:numPr>
          <w:ilvl w:val="0"/>
          <w:numId w:val="0"/>
        </w:numPr>
        <w:jc w:val="both"/>
        <w:rPr>
          <w:lang w:val="es-PE"/>
        </w:rPr>
      </w:pPr>
      <w:r w:rsidRPr="002E7556">
        <w:rPr>
          <w:lang w:val="es-PE"/>
        </w:rPr>
        <w:lastRenderedPageBreak/>
        <w:t xml:space="preserve">• El sistema es adecuado como plataforma académica de comunicaciones unificadas para entornos de </w:t>
      </w:r>
      <w:proofErr w:type="spellStart"/>
      <w:proofErr w:type="gramStart"/>
      <w:r w:rsidRPr="002E7556">
        <w:rPr>
          <w:lang w:val="es-PE"/>
        </w:rPr>
        <w:t>call</w:t>
      </w:r>
      <w:proofErr w:type="spellEnd"/>
      <w:r w:rsidRPr="002E7556">
        <w:rPr>
          <w:lang w:val="es-PE"/>
        </w:rPr>
        <w:t xml:space="preserve"> center</w:t>
      </w:r>
      <w:proofErr w:type="gramEnd"/>
      <w:r w:rsidRPr="002E7556">
        <w:rPr>
          <w:lang w:val="es-PE"/>
        </w:rPr>
        <w:t>, permitiendo autenticación por roles, telefonía SIP/</w:t>
      </w:r>
      <w:proofErr w:type="spellStart"/>
      <w:r w:rsidRPr="002E7556">
        <w:rPr>
          <w:lang w:val="es-PE"/>
        </w:rPr>
        <w:t>WebRTC</w:t>
      </w:r>
      <w:proofErr w:type="spellEnd"/>
      <w:r w:rsidRPr="002E7556">
        <w:rPr>
          <w:lang w:val="es-PE"/>
        </w:rPr>
        <w:t>, gestión de usuarios, monitoreo de llamadas, auditoría, reportes y evaluación de calidad.</w:t>
      </w:r>
    </w:p>
    <w:p w14:paraId="1C90D916" w14:textId="77777777" w:rsidR="002E7556" w:rsidRPr="002E7556" w:rsidRDefault="002E7556" w:rsidP="002E7556">
      <w:pPr>
        <w:pStyle w:val="Listaconvietas"/>
        <w:numPr>
          <w:ilvl w:val="0"/>
          <w:numId w:val="0"/>
        </w:numPr>
        <w:jc w:val="both"/>
        <w:rPr>
          <w:lang w:val="es-PE"/>
        </w:rPr>
      </w:pPr>
    </w:p>
    <w:p w14:paraId="6FE6AAA1" w14:textId="77777777" w:rsidR="002E7556" w:rsidRPr="002E7556" w:rsidRDefault="002E7556" w:rsidP="002E7556">
      <w:pPr>
        <w:pStyle w:val="Listaconvietas"/>
        <w:numPr>
          <w:ilvl w:val="0"/>
          <w:numId w:val="0"/>
        </w:numPr>
        <w:jc w:val="both"/>
        <w:rPr>
          <w:lang w:val="es-PE"/>
        </w:rPr>
      </w:pPr>
      <w:r w:rsidRPr="002E7556">
        <w:rPr>
          <w:lang w:val="es-PE"/>
        </w:rPr>
        <w:t xml:space="preserve">• La arquitectura implementada evidencia la aplicación práctica de conceptos de ingeniería de software, redes, seguridad, bases de datos, virtualización y aseguramiento de calidad, integrando múltiples tecnologías dentro de un entorno </w:t>
      </w:r>
      <w:proofErr w:type="spellStart"/>
      <w:r w:rsidRPr="002E7556">
        <w:rPr>
          <w:lang w:val="es-PE"/>
        </w:rPr>
        <w:t>dockerizado</w:t>
      </w:r>
      <w:proofErr w:type="spellEnd"/>
      <w:r w:rsidRPr="002E7556">
        <w:rPr>
          <w:lang w:val="es-PE"/>
        </w:rPr>
        <w:t xml:space="preserve"> y reproducible.</w:t>
      </w:r>
    </w:p>
    <w:p w14:paraId="174FD365" w14:textId="77777777" w:rsidR="002E7556" w:rsidRPr="002E7556" w:rsidRDefault="002E7556" w:rsidP="002E7556">
      <w:pPr>
        <w:pStyle w:val="Listaconvietas"/>
        <w:numPr>
          <w:ilvl w:val="0"/>
          <w:numId w:val="0"/>
        </w:numPr>
        <w:jc w:val="both"/>
        <w:rPr>
          <w:lang w:val="es-PE"/>
        </w:rPr>
      </w:pPr>
    </w:p>
    <w:p w14:paraId="7F2CD041" w14:textId="77777777" w:rsidR="002E7556" w:rsidRPr="002E7556" w:rsidRDefault="002E7556" w:rsidP="002E7556">
      <w:pPr>
        <w:pStyle w:val="Listaconvietas"/>
        <w:numPr>
          <w:ilvl w:val="0"/>
          <w:numId w:val="0"/>
        </w:numPr>
        <w:jc w:val="both"/>
        <w:rPr>
          <w:lang w:val="es-PE"/>
        </w:rPr>
      </w:pPr>
      <w:r w:rsidRPr="002E7556">
        <w:rPr>
          <w:lang w:val="es-PE"/>
        </w:rPr>
        <w:t xml:space="preserve">• Los resultados obtenidos durante las pruebas funcionales y de calidad demuestran un comportamiento estable de los componentes principales del sistema, validando la operación de los servicios de telefonía, </w:t>
      </w:r>
      <w:proofErr w:type="spellStart"/>
      <w:r w:rsidRPr="002E7556">
        <w:rPr>
          <w:lang w:val="es-PE"/>
        </w:rPr>
        <w:t>backend</w:t>
      </w:r>
      <w:proofErr w:type="spellEnd"/>
      <w:r w:rsidRPr="002E7556">
        <w:rPr>
          <w:lang w:val="es-PE"/>
        </w:rPr>
        <w:t>, base de datos, autenticación, monitoreo y generación de reportes.</w:t>
      </w:r>
    </w:p>
    <w:p w14:paraId="0A47EF33" w14:textId="6C6D83E9" w:rsidR="00A52FB4" w:rsidRPr="002E7556" w:rsidRDefault="002E7556" w:rsidP="002E7556">
      <w:pPr>
        <w:pStyle w:val="Listaconvietas"/>
        <w:numPr>
          <w:ilvl w:val="0"/>
          <w:numId w:val="0"/>
        </w:numPr>
        <w:jc w:val="both"/>
        <w:rPr>
          <w:lang w:val="es-PE"/>
        </w:rPr>
      </w:pPr>
      <w:r w:rsidRPr="002E7556">
        <w:rPr>
          <w:lang w:val="es-PE"/>
        </w:rPr>
        <w:t>• El proyecto constituye una base tecnológica sólida para futuras extensiones orientadas a escenarios empresariales, manteniendo una separación clara entre los componentes de presentación, lógica de negocio, telefonía, persistencia de datos y gestión de identidades.</w:t>
      </w:r>
    </w:p>
    <w:p w14:paraId="759B0BFE" w14:textId="302CB60E" w:rsidR="002E7556" w:rsidRPr="002E7556" w:rsidRDefault="002E7556" w:rsidP="002E7556">
      <w:pPr>
        <w:pStyle w:val="Ttulo1"/>
        <w:rPr>
          <w:color w:val="auto"/>
          <w:lang w:val="es-PE"/>
        </w:rPr>
      </w:pPr>
      <w:r w:rsidRPr="002E7556">
        <w:rPr>
          <w:rFonts w:ascii="Arial" w:eastAsia="Arial" w:hAnsi="Arial"/>
          <w:color w:val="auto"/>
          <w:lang w:val="es-PE"/>
        </w:rPr>
        <w:t>21. Trabajos futuros</w:t>
      </w:r>
    </w:p>
    <w:p w14:paraId="58280390" w14:textId="77777777" w:rsidR="002E7556" w:rsidRPr="002E7556" w:rsidRDefault="002E7556" w:rsidP="002E7556">
      <w:pPr>
        <w:rPr>
          <w:lang w:val="es-PE"/>
        </w:rPr>
      </w:pPr>
      <w:r w:rsidRPr="002E7556">
        <w:rPr>
          <w:lang w:val="es-PE"/>
        </w:rPr>
        <w:t xml:space="preserve">• Implementar un esquema de resiliencia para PostgreSQL mediante replicación y mecanismos de </w:t>
      </w:r>
      <w:proofErr w:type="spellStart"/>
      <w:r w:rsidRPr="002E7556">
        <w:rPr>
          <w:lang w:val="es-PE"/>
        </w:rPr>
        <w:t>failover</w:t>
      </w:r>
      <w:proofErr w:type="spellEnd"/>
      <w:r w:rsidRPr="002E7556">
        <w:rPr>
          <w:lang w:val="es-PE"/>
        </w:rPr>
        <w:t xml:space="preserve"> que permitan mejorar la disponibilidad del servicio ante fallos.</w:t>
      </w:r>
    </w:p>
    <w:p w14:paraId="121D818F" w14:textId="77777777" w:rsidR="002E7556" w:rsidRPr="002E7556" w:rsidRDefault="002E7556" w:rsidP="002E7556">
      <w:pPr>
        <w:rPr>
          <w:lang w:val="es-PE"/>
        </w:rPr>
      </w:pPr>
      <w:r w:rsidRPr="002E7556">
        <w:rPr>
          <w:lang w:val="es-PE"/>
        </w:rPr>
        <w:t>• Incorporar procedimientos formales de respaldo, restauración y recuperación ante desastres para fortalecer la continuidad operativa de la plataforma.</w:t>
      </w:r>
    </w:p>
    <w:p w14:paraId="1100010D" w14:textId="77777777" w:rsidR="002E7556" w:rsidRPr="002E7556" w:rsidRDefault="002E7556" w:rsidP="002E7556">
      <w:pPr>
        <w:rPr>
          <w:lang w:val="es-PE"/>
        </w:rPr>
      </w:pPr>
      <w:r w:rsidRPr="002E7556">
        <w:rPr>
          <w:lang w:val="es-PE"/>
        </w:rPr>
        <w:t>• Realizar pruebas de validación con dispositivos SIP físicos y escenarios de comunicación más cercanos a entornos organizacionales reales.</w:t>
      </w:r>
    </w:p>
    <w:p w14:paraId="483508BE" w14:textId="77777777" w:rsidR="002E7556" w:rsidRPr="002E7556" w:rsidRDefault="002E7556" w:rsidP="002E7556">
      <w:pPr>
        <w:rPr>
          <w:lang w:val="es-PE"/>
        </w:rPr>
      </w:pPr>
      <w:r w:rsidRPr="002E7556">
        <w:rPr>
          <w:lang w:val="es-PE"/>
        </w:rPr>
        <w:t>• Ampliar las capacidades de monitoreo y observabilidad mediante métricas centralizadas, alertas y tableros de supervisión en tiempo real.</w:t>
      </w:r>
    </w:p>
    <w:p w14:paraId="79ADC303" w14:textId="4C0ACCCB" w:rsidR="002E7556" w:rsidRPr="002E7556" w:rsidRDefault="002E7556">
      <w:pPr>
        <w:rPr>
          <w:lang w:val="es-PE"/>
        </w:rPr>
      </w:pPr>
      <w:r w:rsidRPr="002E7556">
        <w:rPr>
          <w:lang w:val="es-PE"/>
        </w:rPr>
        <w:t xml:space="preserve">• Evaluar estrategias de despliegue </w:t>
      </w:r>
      <w:proofErr w:type="spellStart"/>
      <w:r w:rsidRPr="002E7556">
        <w:rPr>
          <w:lang w:val="es-PE"/>
        </w:rPr>
        <w:t>multinodo</w:t>
      </w:r>
      <w:proofErr w:type="spellEnd"/>
      <w:r w:rsidRPr="002E7556">
        <w:rPr>
          <w:lang w:val="es-PE"/>
        </w:rPr>
        <w:t xml:space="preserve"> y automatización de infraestructura que faciliten la evolución de la plataforma hacia entornos de mayor escala.</w:t>
      </w:r>
    </w:p>
    <w:p w14:paraId="789EF24E" w14:textId="77777777" w:rsidR="00A52FB4" w:rsidRPr="002E7556" w:rsidRDefault="00000000">
      <w:pPr>
        <w:pStyle w:val="Ttulo1"/>
        <w:rPr>
          <w:color w:val="auto"/>
          <w:lang w:val="es-PE"/>
        </w:rPr>
      </w:pPr>
      <w:r w:rsidRPr="002E7556">
        <w:rPr>
          <w:rFonts w:ascii="Arial" w:eastAsia="Arial" w:hAnsi="Arial"/>
          <w:color w:val="auto"/>
          <w:lang w:val="es-PE"/>
        </w:rPr>
        <w:t>Anexo A. Archivos reales analizados</w:t>
      </w:r>
    </w:p>
    <w:p w14:paraId="04C2869C" w14:textId="77777777" w:rsidR="00A52FB4" w:rsidRPr="002E7556" w:rsidRDefault="00000000">
      <w:pPr>
        <w:pStyle w:val="Listaconvietas"/>
        <w:jc w:val="both"/>
      </w:pPr>
      <w:r w:rsidRPr="002E7556">
        <w:t>README.md</w:t>
      </w:r>
    </w:p>
    <w:p w14:paraId="35B2D448" w14:textId="77777777" w:rsidR="00A52FB4" w:rsidRPr="002E7556" w:rsidRDefault="00000000">
      <w:pPr>
        <w:pStyle w:val="Listaconvietas"/>
        <w:jc w:val="both"/>
      </w:pPr>
      <w:r w:rsidRPr="002E7556">
        <w:t>docker-</w:t>
      </w:r>
      <w:proofErr w:type="spellStart"/>
      <w:r w:rsidRPr="002E7556">
        <w:t>compose.yml</w:t>
      </w:r>
      <w:proofErr w:type="spellEnd"/>
    </w:p>
    <w:p w14:paraId="28869E2E" w14:textId="77777777" w:rsidR="00A52FB4" w:rsidRPr="002E7556" w:rsidRDefault="00000000">
      <w:pPr>
        <w:pStyle w:val="Listaconvietas"/>
        <w:jc w:val="both"/>
      </w:pPr>
      <w:r w:rsidRPr="002E7556">
        <w:t>backend/app/main.py</w:t>
      </w:r>
    </w:p>
    <w:p w14:paraId="4F6F2440" w14:textId="77777777" w:rsidR="00A52FB4" w:rsidRPr="002E7556" w:rsidRDefault="00000000">
      <w:pPr>
        <w:pStyle w:val="Listaconvietas"/>
        <w:jc w:val="both"/>
      </w:pPr>
      <w:r w:rsidRPr="002E7556">
        <w:t>backend/app/models.py</w:t>
      </w:r>
    </w:p>
    <w:p w14:paraId="75CE8769" w14:textId="77777777" w:rsidR="00A52FB4" w:rsidRPr="002E7556" w:rsidRDefault="00000000">
      <w:pPr>
        <w:pStyle w:val="Listaconvietas"/>
        <w:jc w:val="both"/>
      </w:pPr>
      <w:r w:rsidRPr="002E7556">
        <w:t>backend/app/routers/auth.py</w:t>
      </w:r>
    </w:p>
    <w:p w14:paraId="0F2DB106" w14:textId="77777777" w:rsidR="00A52FB4" w:rsidRPr="002E7556" w:rsidRDefault="00000000">
      <w:pPr>
        <w:pStyle w:val="Listaconvietas"/>
        <w:jc w:val="both"/>
      </w:pPr>
      <w:r w:rsidRPr="002E7556">
        <w:t>backend/app/routers/calls.py</w:t>
      </w:r>
    </w:p>
    <w:p w14:paraId="66ECD99E" w14:textId="77777777" w:rsidR="00A52FB4" w:rsidRPr="002E7556" w:rsidRDefault="00000000">
      <w:pPr>
        <w:pStyle w:val="Listaconvietas"/>
        <w:jc w:val="both"/>
      </w:pPr>
      <w:r w:rsidRPr="002E7556">
        <w:t>backend/app/routers/events.py</w:t>
      </w:r>
    </w:p>
    <w:p w14:paraId="27656335" w14:textId="77777777" w:rsidR="00A52FB4" w:rsidRPr="002E7556" w:rsidRDefault="00000000">
      <w:pPr>
        <w:pStyle w:val="Listaconvietas"/>
        <w:jc w:val="both"/>
      </w:pPr>
      <w:r w:rsidRPr="002E7556">
        <w:t>backend/app/routers/governance.py</w:t>
      </w:r>
    </w:p>
    <w:p w14:paraId="779BB5CD" w14:textId="77777777" w:rsidR="00A52FB4" w:rsidRPr="002E7556" w:rsidRDefault="00000000">
      <w:pPr>
        <w:pStyle w:val="Listaconvietas"/>
        <w:jc w:val="both"/>
      </w:pPr>
      <w:r w:rsidRPr="002E7556">
        <w:t>frontend/</w:t>
      </w:r>
      <w:proofErr w:type="spellStart"/>
      <w:r w:rsidRPr="002E7556">
        <w:t>src</w:t>
      </w:r>
      <w:proofErr w:type="spellEnd"/>
      <w:r w:rsidRPr="002E7556">
        <w:t>/</w:t>
      </w:r>
      <w:proofErr w:type="spellStart"/>
      <w:r w:rsidRPr="002E7556">
        <w:t>sip.ts</w:t>
      </w:r>
      <w:proofErr w:type="spellEnd"/>
    </w:p>
    <w:p w14:paraId="2B9A799A" w14:textId="77777777" w:rsidR="00A52FB4" w:rsidRPr="002E7556" w:rsidRDefault="00000000">
      <w:pPr>
        <w:pStyle w:val="Listaconvietas"/>
        <w:jc w:val="both"/>
      </w:pPr>
      <w:r w:rsidRPr="002E7556">
        <w:t>infrastructure/asterisk/configs/</w:t>
      </w:r>
      <w:proofErr w:type="spellStart"/>
      <w:r w:rsidRPr="002E7556">
        <w:t>extensions.conf</w:t>
      </w:r>
      <w:proofErr w:type="spellEnd"/>
    </w:p>
    <w:p w14:paraId="6037D3CC" w14:textId="77777777" w:rsidR="00A52FB4" w:rsidRPr="002E7556" w:rsidRDefault="00000000">
      <w:pPr>
        <w:pStyle w:val="Listaconvietas"/>
        <w:jc w:val="both"/>
      </w:pPr>
      <w:r w:rsidRPr="002E7556">
        <w:t>docs/qa_report.md</w:t>
      </w:r>
    </w:p>
    <w:p w14:paraId="58C5248E" w14:textId="77777777" w:rsidR="00A52FB4" w:rsidRPr="002E7556" w:rsidRDefault="00000000">
      <w:pPr>
        <w:pStyle w:val="Listaconvietas"/>
        <w:jc w:val="both"/>
      </w:pPr>
      <w:r w:rsidRPr="002E7556">
        <w:t>docs/evidence/final-validation.md</w:t>
      </w:r>
    </w:p>
    <w:p w14:paraId="1E18478F" w14:textId="77777777" w:rsidR="00A52FB4" w:rsidRPr="002E7556" w:rsidRDefault="00000000">
      <w:pPr>
        <w:pStyle w:val="Listaconvietas"/>
        <w:jc w:val="both"/>
      </w:pPr>
      <w:r w:rsidRPr="002E7556">
        <w:t>docs/planning/roadmap.md</w:t>
      </w:r>
    </w:p>
    <w:p w14:paraId="247E08FA" w14:textId="77777777" w:rsidR="00A52FB4" w:rsidRPr="002E7556" w:rsidRDefault="00000000">
      <w:pPr>
        <w:pStyle w:val="Listaconvietas"/>
        <w:jc w:val="both"/>
      </w:pPr>
      <w:r w:rsidRPr="002E7556">
        <w:t>docs/ports.md</w:t>
      </w:r>
    </w:p>
    <w:p w14:paraId="122B1200" w14:textId="77777777" w:rsidR="00A52FB4" w:rsidRPr="002E7556" w:rsidRDefault="00000000">
      <w:pPr>
        <w:pStyle w:val="Listaconvietas"/>
        <w:jc w:val="both"/>
      </w:pPr>
      <w:r w:rsidRPr="002E7556">
        <w:lastRenderedPageBreak/>
        <w:t>docs/requirements/srs.md</w:t>
      </w:r>
    </w:p>
    <w:p w14:paraId="195E3FCD" w14:textId="77777777" w:rsidR="00A52FB4" w:rsidRPr="002E7556" w:rsidRDefault="00000000">
      <w:pPr>
        <w:pStyle w:val="Listaconvietas"/>
        <w:jc w:val="both"/>
      </w:pPr>
      <w:r w:rsidRPr="002E7556">
        <w:t>docs/security/threat-model.md</w:t>
      </w:r>
    </w:p>
    <w:p w14:paraId="4FC25EFB" w14:textId="77777777" w:rsidR="00A52FB4" w:rsidRPr="002E7556" w:rsidRDefault="00000000">
      <w:pPr>
        <w:pStyle w:val="Ttulo1"/>
        <w:rPr>
          <w:color w:val="auto"/>
        </w:rPr>
      </w:pPr>
      <w:r w:rsidRPr="002E7556">
        <w:rPr>
          <w:rFonts w:ascii="Arial" w:eastAsia="Arial" w:hAnsi="Arial"/>
          <w:color w:val="auto"/>
        </w:rPr>
        <w:t xml:space="preserve">Anexo B. </w:t>
      </w:r>
      <w:proofErr w:type="spellStart"/>
      <w:r w:rsidRPr="002E7556">
        <w:rPr>
          <w:rFonts w:ascii="Arial" w:eastAsia="Arial" w:hAnsi="Arial"/>
          <w:color w:val="auto"/>
        </w:rPr>
        <w:t>Puertos</w:t>
      </w:r>
      <w:proofErr w:type="spellEnd"/>
      <w:r w:rsidRPr="002E7556">
        <w:rPr>
          <w:rFonts w:ascii="Arial" w:eastAsia="Arial" w:hAnsi="Arial"/>
          <w:color w:val="auto"/>
        </w:rPr>
        <w:t xml:space="preserve"> </w:t>
      </w:r>
      <w:proofErr w:type="spellStart"/>
      <w:r w:rsidRPr="002E7556">
        <w:rPr>
          <w:rFonts w:ascii="Arial" w:eastAsia="Arial" w:hAnsi="Arial"/>
          <w:color w:val="auto"/>
        </w:rPr>
        <w:t>declarados</w:t>
      </w:r>
      <w:proofErr w:type="spellEnd"/>
    </w:p>
    <w:tbl>
      <w:tblPr>
        <w:tblStyle w:val="Tablaconcuadrcula"/>
        <w:tblW w:w="0" w:type="auto"/>
        <w:jc w:val="center"/>
        <w:tblLook w:val="04A0" w:firstRow="1" w:lastRow="0" w:firstColumn="1" w:lastColumn="0" w:noHBand="0" w:noVBand="1"/>
      </w:tblPr>
      <w:tblGrid>
        <w:gridCol w:w="2517"/>
        <w:gridCol w:w="2518"/>
        <w:gridCol w:w="2517"/>
        <w:gridCol w:w="2518"/>
      </w:tblGrid>
      <w:tr w:rsidR="00A52FB4" w:rsidRPr="002E7556" w14:paraId="3625D7D7" w14:textId="77777777">
        <w:trPr>
          <w:jc w:val="center"/>
        </w:trPr>
        <w:tc>
          <w:tcPr>
            <w:tcW w:w="2520" w:type="dxa"/>
            <w:shd w:val="clear" w:color="auto" w:fill="D9EAF7"/>
            <w:vAlign w:val="center"/>
          </w:tcPr>
          <w:p w14:paraId="6EC2B645" w14:textId="77777777" w:rsidR="00A52FB4" w:rsidRPr="002E7556" w:rsidRDefault="00000000">
            <w:r w:rsidRPr="002E7556">
              <w:rPr>
                <w:b/>
                <w:sz w:val="16"/>
              </w:rPr>
              <w:t>Puerto</w:t>
            </w:r>
          </w:p>
        </w:tc>
        <w:tc>
          <w:tcPr>
            <w:tcW w:w="2520" w:type="dxa"/>
            <w:shd w:val="clear" w:color="auto" w:fill="D9EAF7"/>
            <w:vAlign w:val="center"/>
          </w:tcPr>
          <w:p w14:paraId="3ED77545" w14:textId="77777777" w:rsidR="00A52FB4" w:rsidRPr="002E7556" w:rsidRDefault="00000000">
            <w:proofErr w:type="spellStart"/>
            <w:r w:rsidRPr="002E7556">
              <w:rPr>
                <w:b/>
                <w:sz w:val="16"/>
              </w:rPr>
              <w:t>Protocolo</w:t>
            </w:r>
            <w:proofErr w:type="spellEnd"/>
          </w:p>
        </w:tc>
        <w:tc>
          <w:tcPr>
            <w:tcW w:w="2520" w:type="dxa"/>
            <w:shd w:val="clear" w:color="auto" w:fill="D9EAF7"/>
            <w:vAlign w:val="center"/>
          </w:tcPr>
          <w:p w14:paraId="6ABAA9D0" w14:textId="77777777" w:rsidR="00A52FB4" w:rsidRPr="002E7556" w:rsidRDefault="00000000">
            <w:r w:rsidRPr="002E7556">
              <w:rPr>
                <w:b/>
                <w:sz w:val="16"/>
              </w:rPr>
              <w:t>Servicio</w:t>
            </w:r>
          </w:p>
        </w:tc>
        <w:tc>
          <w:tcPr>
            <w:tcW w:w="2520" w:type="dxa"/>
            <w:shd w:val="clear" w:color="auto" w:fill="D9EAF7"/>
            <w:vAlign w:val="center"/>
          </w:tcPr>
          <w:p w14:paraId="161170EC" w14:textId="77777777" w:rsidR="00A52FB4" w:rsidRPr="002E7556" w:rsidRDefault="00000000">
            <w:r w:rsidRPr="002E7556">
              <w:rPr>
                <w:b/>
                <w:sz w:val="16"/>
              </w:rPr>
              <w:t>Uso</w:t>
            </w:r>
          </w:p>
        </w:tc>
      </w:tr>
      <w:tr w:rsidR="00A52FB4" w:rsidRPr="002E7556" w14:paraId="298A69BE" w14:textId="77777777">
        <w:trPr>
          <w:jc w:val="center"/>
        </w:trPr>
        <w:tc>
          <w:tcPr>
            <w:tcW w:w="2520" w:type="dxa"/>
            <w:vAlign w:val="center"/>
          </w:tcPr>
          <w:p w14:paraId="64D61F3B" w14:textId="77777777" w:rsidR="00A52FB4" w:rsidRPr="002E7556" w:rsidRDefault="00000000">
            <w:r w:rsidRPr="002E7556">
              <w:rPr>
                <w:sz w:val="16"/>
              </w:rPr>
              <w:t>80</w:t>
            </w:r>
          </w:p>
        </w:tc>
        <w:tc>
          <w:tcPr>
            <w:tcW w:w="2520" w:type="dxa"/>
            <w:vAlign w:val="center"/>
          </w:tcPr>
          <w:p w14:paraId="05790942" w14:textId="77777777" w:rsidR="00A52FB4" w:rsidRPr="002E7556" w:rsidRDefault="00000000">
            <w:r w:rsidRPr="002E7556">
              <w:rPr>
                <w:sz w:val="16"/>
              </w:rPr>
              <w:t>TCP/HTTP</w:t>
            </w:r>
          </w:p>
        </w:tc>
        <w:tc>
          <w:tcPr>
            <w:tcW w:w="2520" w:type="dxa"/>
            <w:vAlign w:val="center"/>
          </w:tcPr>
          <w:p w14:paraId="0F64CEE5" w14:textId="77777777" w:rsidR="00A52FB4" w:rsidRPr="002E7556" w:rsidRDefault="00000000">
            <w:r w:rsidRPr="002E7556">
              <w:rPr>
                <w:sz w:val="16"/>
              </w:rPr>
              <w:t>Nginx</w:t>
            </w:r>
          </w:p>
        </w:tc>
        <w:tc>
          <w:tcPr>
            <w:tcW w:w="2520" w:type="dxa"/>
            <w:vAlign w:val="center"/>
          </w:tcPr>
          <w:p w14:paraId="2961D739" w14:textId="77777777" w:rsidR="00A52FB4" w:rsidRPr="002E7556" w:rsidRDefault="00000000">
            <w:proofErr w:type="spellStart"/>
            <w:r w:rsidRPr="002E7556">
              <w:rPr>
                <w:sz w:val="16"/>
              </w:rPr>
              <w:t>Redireccion</w:t>
            </w:r>
            <w:proofErr w:type="spellEnd"/>
            <w:r w:rsidRPr="002E7556">
              <w:rPr>
                <w:sz w:val="16"/>
              </w:rPr>
              <w:t xml:space="preserve"> a HTTPS</w:t>
            </w:r>
          </w:p>
        </w:tc>
      </w:tr>
      <w:tr w:rsidR="00A52FB4" w:rsidRPr="002E7556" w14:paraId="7928CBD6" w14:textId="77777777">
        <w:trPr>
          <w:jc w:val="center"/>
        </w:trPr>
        <w:tc>
          <w:tcPr>
            <w:tcW w:w="2520" w:type="dxa"/>
            <w:vAlign w:val="center"/>
          </w:tcPr>
          <w:p w14:paraId="3E07752A" w14:textId="77777777" w:rsidR="00A52FB4" w:rsidRPr="002E7556" w:rsidRDefault="00000000">
            <w:r w:rsidRPr="002E7556">
              <w:rPr>
                <w:sz w:val="16"/>
              </w:rPr>
              <w:t>443</w:t>
            </w:r>
          </w:p>
        </w:tc>
        <w:tc>
          <w:tcPr>
            <w:tcW w:w="2520" w:type="dxa"/>
            <w:vAlign w:val="center"/>
          </w:tcPr>
          <w:p w14:paraId="3F26AF9D" w14:textId="77777777" w:rsidR="00A52FB4" w:rsidRPr="002E7556" w:rsidRDefault="00000000">
            <w:r w:rsidRPr="002E7556">
              <w:rPr>
                <w:sz w:val="16"/>
              </w:rPr>
              <w:t>TCP/HTTPS/WSS</w:t>
            </w:r>
          </w:p>
        </w:tc>
        <w:tc>
          <w:tcPr>
            <w:tcW w:w="2520" w:type="dxa"/>
            <w:vAlign w:val="center"/>
          </w:tcPr>
          <w:p w14:paraId="4A2BEE54" w14:textId="77777777" w:rsidR="00A52FB4" w:rsidRPr="002E7556" w:rsidRDefault="00000000">
            <w:r w:rsidRPr="002E7556">
              <w:rPr>
                <w:sz w:val="16"/>
              </w:rPr>
              <w:t>Nginx</w:t>
            </w:r>
          </w:p>
        </w:tc>
        <w:tc>
          <w:tcPr>
            <w:tcW w:w="2520" w:type="dxa"/>
            <w:vAlign w:val="center"/>
          </w:tcPr>
          <w:p w14:paraId="1262F39F" w14:textId="77777777" w:rsidR="00A52FB4" w:rsidRPr="002E7556" w:rsidRDefault="00000000">
            <w:r w:rsidRPr="002E7556">
              <w:rPr>
                <w:sz w:val="16"/>
              </w:rPr>
              <w:t>Frontend, API y SIP WebSocket</w:t>
            </w:r>
          </w:p>
        </w:tc>
      </w:tr>
      <w:tr w:rsidR="00A52FB4" w:rsidRPr="002E7556" w14:paraId="23DDF2E1" w14:textId="77777777">
        <w:trPr>
          <w:jc w:val="center"/>
        </w:trPr>
        <w:tc>
          <w:tcPr>
            <w:tcW w:w="2520" w:type="dxa"/>
            <w:vAlign w:val="center"/>
          </w:tcPr>
          <w:p w14:paraId="2D20CFF9" w14:textId="77777777" w:rsidR="00A52FB4" w:rsidRPr="002E7556" w:rsidRDefault="00000000">
            <w:r w:rsidRPr="002E7556">
              <w:rPr>
                <w:sz w:val="16"/>
              </w:rPr>
              <w:t>5060</w:t>
            </w:r>
          </w:p>
        </w:tc>
        <w:tc>
          <w:tcPr>
            <w:tcW w:w="2520" w:type="dxa"/>
            <w:vAlign w:val="center"/>
          </w:tcPr>
          <w:p w14:paraId="5ED7476A" w14:textId="77777777" w:rsidR="00A52FB4" w:rsidRPr="002E7556" w:rsidRDefault="00000000">
            <w:r w:rsidRPr="002E7556">
              <w:rPr>
                <w:sz w:val="16"/>
              </w:rPr>
              <w:t>UDP/SIP</w:t>
            </w:r>
          </w:p>
        </w:tc>
        <w:tc>
          <w:tcPr>
            <w:tcW w:w="2520" w:type="dxa"/>
            <w:vAlign w:val="center"/>
          </w:tcPr>
          <w:p w14:paraId="03DBA40C" w14:textId="77777777" w:rsidR="00A52FB4" w:rsidRPr="002E7556" w:rsidRDefault="00000000">
            <w:r w:rsidRPr="002E7556">
              <w:rPr>
                <w:sz w:val="16"/>
              </w:rPr>
              <w:t>Asterisk</w:t>
            </w:r>
          </w:p>
        </w:tc>
        <w:tc>
          <w:tcPr>
            <w:tcW w:w="2520" w:type="dxa"/>
            <w:vAlign w:val="center"/>
          </w:tcPr>
          <w:p w14:paraId="1C312179" w14:textId="77777777" w:rsidR="00A52FB4" w:rsidRPr="002E7556" w:rsidRDefault="00000000">
            <w:r w:rsidRPr="002E7556">
              <w:rPr>
                <w:sz w:val="16"/>
              </w:rPr>
              <w:t xml:space="preserve">Softphones </w:t>
            </w:r>
            <w:proofErr w:type="spellStart"/>
            <w:r w:rsidRPr="002E7556">
              <w:rPr>
                <w:sz w:val="16"/>
              </w:rPr>
              <w:t>tradicionales</w:t>
            </w:r>
            <w:proofErr w:type="spellEnd"/>
            <w:r w:rsidRPr="002E7556">
              <w:rPr>
                <w:sz w:val="16"/>
              </w:rPr>
              <w:t xml:space="preserve">, solo </w:t>
            </w:r>
            <w:proofErr w:type="spellStart"/>
            <w:r w:rsidRPr="002E7556">
              <w:rPr>
                <w:sz w:val="16"/>
              </w:rPr>
              <w:t>laboratorio</w:t>
            </w:r>
            <w:proofErr w:type="spellEnd"/>
          </w:p>
        </w:tc>
      </w:tr>
      <w:tr w:rsidR="00A52FB4" w:rsidRPr="002E7556" w14:paraId="23AD5421" w14:textId="77777777">
        <w:trPr>
          <w:jc w:val="center"/>
        </w:trPr>
        <w:tc>
          <w:tcPr>
            <w:tcW w:w="2520" w:type="dxa"/>
            <w:vAlign w:val="center"/>
          </w:tcPr>
          <w:p w14:paraId="14BB6600" w14:textId="77777777" w:rsidR="00A52FB4" w:rsidRPr="002E7556" w:rsidRDefault="00000000">
            <w:r w:rsidRPr="002E7556">
              <w:rPr>
                <w:sz w:val="16"/>
              </w:rPr>
              <w:t>5061</w:t>
            </w:r>
          </w:p>
        </w:tc>
        <w:tc>
          <w:tcPr>
            <w:tcW w:w="2520" w:type="dxa"/>
            <w:vAlign w:val="center"/>
          </w:tcPr>
          <w:p w14:paraId="7444D3AE" w14:textId="77777777" w:rsidR="00A52FB4" w:rsidRPr="002E7556" w:rsidRDefault="00000000">
            <w:r w:rsidRPr="002E7556">
              <w:rPr>
                <w:sz w:val="16"/>
              </w:rPr>
              <w:t>TCP/SIP TLS</w:t>
            </w:r>
          </w:p>
        </w:tc>
        <w:tc>
          <w:tcPr>
            <w:tcW w:w="2520" w:type="dxa"/>
            <w:vAlign w:val="center"/>
          </w:tcPr>
          <w:p w14:paraId="0F79B792" w14:textId="77777777" w:rsidR="00A52FB4" w:rsidRPr="002E7556" w:rsidRDefault="00000000">
            <w:r w:rsidRPr="002E7556">
              <w:rPr>
                <w:sz w:val="16"/>
              </w:rPr>
              <w:t>Asterisk</w:t>
            </w:r>
          </w:p>
        </w:tc>
        <w:tc>
          <w:tcPr>
            <w:tcW w:w="2520" w:type="dxa"/>
            <w:vAlign w:val="center"/>
          </w:tcPr>
          <w:p w14:paraId="4B840B2B" w14:textId="77777777" w:rsidR="00A52FB4" w:rsidRPr="002E7556" w:rsidRDefault="00000000">
            <w:r w:rsidRPr="002E7556">
              <w:rPr>
                <w:sz w:val="16"/>
              </w:rPr>
              <w:t xml:space="preserve">Softphones </w:t>
            </w:r>
            <w:proofErr w:type="spellStart"/>
            <w:r w:rsidRPr="002E7556">
              <w:rPr>
                <w:sz w:val="16"/>
              </w:rPr>
              <w:t>protegidos</w:t>
            </w:r>
            <w:proofErr w:type="spellEnd"/>
          </w:p>
        </w:tc>
      </w:tr>
      <w:tr w:rsidR="00A52FB4" w:rsidRPr="002E7556" w14:paraId="3534432E" w14:textId="77777777">
        <w:trPr>
          <w:jc w:val="center"/>
        </w:trPr>
        <w:tc>
          <w:tcPr>
            <w:tcW w:w="2520" w:type="dxa"/>
            <w:vAlign w:val="center"/>
          </w:tcPr>
          <w:p w14:paraId="4B8131DB" w14:textId="77777777" w:rsidR="00A52FB4" w:rsidRPr="002E7556" w:rsidRDefault="00000000">
            <w:r w:rsidRPr="002E7556">
              <w:rPr>
                <w:sz w:val="16"/>
              </w:rPr>
              <w:t>10000-10100</w:t>
            </w:r>
          </w:p>
        </w:tc>
        <w:tc>
          <w:tcPr>
            <w:tcW w:w="2520" w:type="dxa"/>
            <w:vAlign w:val="center"/>
          </w:tcPr>
          <w:p w14:paraId="36627D6B" w14:textId="77777777" w:rsidR="00A52FB4" w:rsidRPr="002E7556" w:rsidRDefault="00000000">
            <w:r w:rsidRPr="002E7556">
              <w:rPr>
                <w:sz w:val="16"/>
              </w:rPr>
              <w:t>UDP/RTP/SRTP</w:t>
            </w:r>
          </w:p>
        </w:tc>
        <w:tc>
          <w:tcPr>
            <w:tcW w:w="2520" w:type="dxa"/>
            <w:vAlign w:val="center"/>
          </w:tcPr>
          <w:p w14:paraId="7B724A0F" w14:textId="77777777" w:rsidR="00A52FB4" w:rsidRPr="002E7556" w:rsidRDefault="00000000">
            <w:r w:rsidRPr="002E7556">
              <w:rPr>
                <w:sz w:val="16"/>
              </w:rPr>
              <w:t>Asterisk</w:t>
            </w:r>
          </w:p>
        </w:tc>
        <w:tc>
          <w:tcPr>
            <w:tcW w:w="2520" w:type="dxa"/>
            <w:vAlign w:val="center"/>
          </w:tcPr>
          <w:p w14:paraId="6A9019A2" w14:textId="77777777" w:rsidR="00A52FB4" w:rsidRPr="002E7556" w:rsidRDefault="00000000">
            <w:proofErr w:type="spellStart"/>
            <w:r w:rsidRPr="002E7556">
              <w:rPr>
                <w:sz w:val="16"/>
              </w:rPr>
              <w:t>Medios</w:t>
            </w:r>
            <w:proofErr w:type="spellEnd"/>
            <w:r w:rsidRPr="002E7556">
              <w:rPr>
                <w:sz w:val="16"/>
              </w:rPr>
              <w:t xml:space="preserve"> de </w:t>
            </w:r>
            <w:proofErr w:type="spellStart"/>
            <w:r w:rsidRPr="002E7556">
              <w:rPr>
                <w:sz w:val="16"/>
              </w:rPr>
              <w:t>llamada</w:t>
            </w:r>
            <w:proofErr w:type="spellEnd"/>
          </w:p>
        </w:tc>
      </w:tr>
      <w:tr w:rsidR="00A52FB4" w:rsidRPr="002E7556" w14:paraId="4D54B107" w14:textId="77777777">
        <w:trPr>
          <w:jc w:val="center"/>
        </w:trPr>
        <w:tc>
          <w:tcPr>
            <w:tcW w:w="2520" w:type="dxa"/>
            <w:vAlign w:val="center"/>
          </w:tcPr>
          <w:p w14:paraId="310201B2" w14:textId="77777777" w:rsidR="00A52FB4" w:rsidRPr="002E7556" w:rsidRDefault="00000000">
            <w:r w:rsidRPr="002E7556">
              <w:rPr>
                <w:sz w:val="16"/>
              </w:rPr>
              <w:t>3478</w:t>
            </w:r>
          </w:p>
        </w:tc>
        <w:tc>
          <w:tcPr>
            <w:tcW w:w="2520" w:type="dxa"/>
            <w:vAlign w:val="center"/>
          </w:tcPr>
          <w:p w14:paraId="3507D62B" w14:textId="77777777" w:rsidR="00A52FB4" w:rsidRPr="002E7556" w:rsidRDefault="00000000">
            <w:r w:rsidRPr="002E7556">
              <w:rPr>
                <w:sz w:val="16"/>
              </w:rPr>
              <w:t>UDP/TCP STUN/TURN</w:t>
            </w:r>
          </w:p>
        </w:tc>
        <w:tc>
          <w:tcPr>
            <w:tcW w:w="2520" w:type="dxa"/>
            <w:vAlign w:val="center"/>
          </w:tcPr>
          <w:p w14:paraId="08AFF48F" w14:textId="77777777" w:rsidR="00A52FB4" w:rsidRPr="002E7556" w:rsidRDefault="00000000">
            <w:proofErr w:type="spellStart"/>
            <w:r w:rsidRPr="002E7556">
              <w:rPr>
                <w:sz w:val="16"/>
              </w:rPr>
              <w:t>coturn</w:t>
            </w:r>
            <w:proofErr w:type="spellEnd"/>
          </w:p>
        </w:tc>
        <w:tc>
          <w:tcPr>
            <w:tcW w:w="2520" w:type="dxa"/>
            <w:vAlign w:val="center"/>
          </w:tcPr>
          <w:p w14:paraId="6145C99F" w14:textId="77777777" w:rsidR="00A52FB4" w:rsidRPr="002E7556" w:rsidRDefault="00000000">
            <w:proofErr w:type="spellStart"/>
            <w:r w:rsidRPr="002E7556">
              <w:rPr>
                <w:sz w:val="16"/>
              </w:rPr>
              <w:t>Descubrimiento</w:t>
            </w:r>
            <w:proofErr w:type="spellEnd"/>
            <w:r w:rsidRPr="002E7556">
              <w:rPr>
                <w:sz w:val="16"/>
              </w:rPr>
              <w:t xml:space="preserve"> y relay</w:t>
            </w:r>
          </w:p>
        </w:tc>
      </w:tr>
      <w:tr w:rsidR="00A52FB4" w:rsidRPr="002E7556" w14:paraId="3636E88A" w14:textId="77777777">
        <w:trPr>
          <w:jc w:val="center"/>
        </w:trPr>
        <w:tc>
          <w:tcPr>
            <w:tcW w:w="2520" w:type="dxa"/>
            <w:vAlign w:val="center"/>
          </w:tcPr>
          <w:p w14:paraId="45183255" w14:textId="77777777" w:rsidR="00A52FB4" w:rsidRPr="002E7556" w:rsidRDefault="00000000">
            <w:r w:rsidRPr="002E7556">
              <w:rPr>
                <w:sz w:val="16"/>
              </w:rPr>
              <w:t>5349</w:t>
            </w:r>
          </w:p>
        </w:tc>
        <w:tc>
          <w:tcPr>
            <w:tcW w:w="2520" w:type="dxa"/>
            <w:vAlign w:val="center"/>
          </w:tcPr>
          <w:p w14:paraId="4C4FCA15" w14:textId="77777777" w:rsidR="00A52FB4" w:rsidRPr="002E7556" w:rsidRDefault="00000000">
            <w:r w:rsidRPr="002E7556">
              <w:rPr>
                <w:sz w:val="16"/>
              </w:rPr>
              <w:t>UDP/TCP TURN TLS</w:t>
            </w:r>
          </w:p>
        </w:tc>
        <w:tc>
          <w:tcPr>
            <w:tcW w:w="2520" w:type="dxa"/>
            <w:vAlign w:val="center"/>
          </w:tcPr>
          <w:p w14:paraId="2C08745A" w14:textId="77777777" w:rsidR="00A52FB4" w:rsidRPr="002E7556" w:rsidRDefault="00000000">
            <w:proofErr w:type="spellStart"/>
            <w:r w:rsidRPr="002E7556">
              <w:rPr>
                <w:sz w:val="16"/>
              </w:rPr>
              <w:t>coturn</w:t>
            </w:r>
            <w:proofErr w:type="spellEnd"/>
          </w:p>
        </w:tc>
        <w:tc>
          <w:tcPr>
            <w:tcW w:w="2520" w:type="dxa"/>
            <w:vAlign w:val="center"/>
          </w:tcPr>
          <w:p w14:paraId="5B6469AD" w14:textId="77777777" w:rsidR="00A52FB4" w:rsidRPr="002E7556" w:rsidRDefault="00000000">
            <w:r w:rsidRPr="002E7556">
              <w:rPr>
                <w:sz w:val="16"/>
              </w:rPr>
              <w:t xml:space="preserve">Relay </w:t>
            </w:r>
            <w:proofErr w:type="spellStart"/>
            <w:r w:rsidRPr="002E7556">
              <w:rPr>
                <w:sz w:val="16"/>
              </w:rPr>
              <w:t>protegido</w:t>
            </w:r>
            <w:proofErr w:type="spellEnd"/>
          </w:p>
        </w:tc>
      </w:tr>
      <w:tr w:rsidR="00A52FB4" w:rsidRPr="002E7556" w14:paraId="5268D6C3" w14:textId="77777777">
        <w:trPr>
          <w:jc w:val="center"/>
        </w:trPr>
        <w:tc>
          <w:tcPr>
            <w:tcW w:w="2520" w:type="dxa"/>
            <w:vAlign w:val="center"/>
          </w:tcPr>
          <w:p w14:paraId="7383D60A" w14:textId="77777777" w:rsidR="00A52FB4" w:rsidRPr="002E7556" w:rsidRDefault="00000000">
            <w:r w:rsidRPr="002E7556">
              <w:rPr>
                <w:sz w:val="16"/>
              </w:rPr>
              <w:t>49160-49200</w:t>
            </w:r>
          </w:p>
        </w:tc>
        <w:tc>
          <w:tcPr>
            <w:tcW w:w="2520" w:type="dxa"/>
            <w:vAlign w:val="center"/>
          </w:tcPr>
          <w:p w14:paraId="23B72AA8" w14:textId="77777777" w:rsidR="00A52FB4" w:rsidRPr="002E7556" w:rsidRDefault="00000000">
            <w:r w:rsidRPr="002E7556">
              <w:rPr>
                <w:sz w:val="16"/>
              </w:rPr>
              <w:t>UDP</w:t>
            </w:r>
          </w:p>
        </w:tc>
        <w:tc>
          <w:tcPr>
            <w:tcW w:w="2520" w:type="dxa"/>
            <w:vAlign w:val="center"/>
          </w:tcPr>
          <w:p w14:paraId="44EC2D99" w14:textId="77777777" w:rsidR="00A52FB4" w:rsidRPr="002E7556" w:rsidRDefault="00000000">
            <w:proofErr w:type="spellStart"/>
            <w:r w:rsidRPr="002E7556">
              <w:rPr>
                <w:sz w:val="16"/>
              </w:rPr>
              <w:t>coturn</w:t>
            </w:r>
            <w:proofErr w:type="spellEnd"/>
          </w:p>
        </w:tc>
        <w:tc>
          <w:tcPr>
            <w:tcW w:w="2520" w:type="dxa"/>
            <w:vAlign w:val="center"/>
          </w:tcPr>
          <w:p w14:paraId="339E13C2" w14:textId="77777777" w:rsidR="00A52FB4" w:rsidRPr="002E7556" w:rsidRDefault="00000000">
            <w:proofErr w:type="spellStart"/>
            <w:r w:rsidRPr="002E7556">
              <w:rPr>
                <w:sz w:val="16"/>
              </w:rPr>
              <w:t>Puertos</w:t>
            </w:r>
            <w:proofErr w:type="spellEnd"/>
            <w:r w:rsidRPr="002E7556">
              <w:rPr>
                <w:sz w:val="16"/>
              </w:rPr>
              <w:t xml:space="preserve"> de relay</w:t>
            </w:r>
          </w:p>
        </w:tc>
      </w:tr>
      <w:tr w:rsidR="00A52FB4" w:rsidRPr="002E7556" w14:paraId="580AD86E" w14:textId="77777777">
        <w:trPr>
          <w:jc w:val="center"/>
        </w:trPr>
        <w:tc>
          <w:tcPr>
            <w:tcW w:w="2520" w:type="dxa"/>
            <w:vAlign w:val="center"/>
          </w:tcPr>
          <w:p w14:paraId="1B03D627" w14:textId="77777777" w:rsidR="00A52FB4" w:rsidRPr="002E7556" w:rsidRDefault="00000000">
            <w:r w:rsidRPr="002E7556">
              <w:rPr>
                <w:sz w:val="16"/>
              </w:rPr>
              <w:t>8080</w:t>
            </w:r>
          </w:p>
        </w:tc>
        <w:tc>
          <w:tcPr>
            <w:tcW w:w="2520" w:type="dxa"/>
            <w:vAlign w:val="center"/>
          </w:tcPr>
          <w:p w14:paraId="7D3B4B70" w14:textId="77777777" w:rsidR="00A52FB4" w:rsidRPr="002E7556" w:rsidRDefault="00000000">
            <w:r w:rsidRPr="002E7556">
              <w:rPr>
                <w:sz w:val="16"/>
              </w:rPr>
              <w:t>TCP/HTTP</w:t>
            </w:r>
          </w:p>
        </w:tc>
        <w:tc>
          <w:tcPr>
            <w:tcW w:w="2520" w:type="dxa"/>
            <w:vAlign w:val="center"/>
          </w:tcPr>
          <w:p w14:paraId="66CA0D82" w14:textId="77777777" w:rsidR="00A52FB4" w:rsidRPr="002E7556" w:rsidRDefault="00000000">
            <w:proofErr w:type="spellStart"/>
            <w:r w:rsidRPr="002E7556">
              <w:rPr>
                <w:sz w:val="16"/>
              </w:rPr>
              <w:t>midPoint</w:t>
            </w:r>
            <w:proofErr w:type="spellEnd"/>
          </w:p>
        </w:tc>
        <w:tc>
          <w:tcPr>
            <w:tcW w:w="2520" w:type="dxa"/>
            <w:vAlign w:val="center"/>
          </w:tcPr>
          <w:p w14:paraId="70751DF3" w14:textId="77777777" w:rsidR="00A52FB4" w:rsidRPr="002E7556" w:rsidRDefault="00000000">
            <w:proofErr w:type="spellStart"/>
            <w:r w:rsidRPr="002E7556">
              <w:rPr>
                <w:sz w:val="16"/>
              </w:rPr>
              <w:t>Administracion</w:t>
            </w:r>
            <w:proofErr w:type="spellEnd"/>
            <w:r w:rsidRPr="002E7556">
              <w:rPr>
                <w:sz w:val="16"/>
              </w:rPr>
              <w:t xml:space="preserve"> IAM local</w:t>
            </w:r>
          </w:p>
        </w:tc>
      </w:tr>
      <w:tr w:rsidR="00A52FB4" w:rsidRPr="002E7556" w14:paraId="17F50764" w14:textId="77777777">
        <w:trPr>
          <w:jc w:val="center"/>
        </w:trPr>
        <w:tc>
          <w:tcPr>
            <w:tcW w:w="2520" w:type="dxa"/>
            <w:vAlign w:val="center"/>
          </w:tcPr>
          <w:p w14:paraId="331DD631" w14:textId="77777777" w:rsidR="00A52FB4" w:rsidRPr="002E7556" w:rsidRDefault="00000000">
            <w:r w:rsidRPr="002E7556">
              <w:rPr>
                <w:sz w:val="16"/>
              </w:rPr>
              <w:t>9000</w:t>
            </w:r>
          </w:p>
        </w:tc>
        <w:tc>
          <w:tcPr>
            <w:tcW w:w="2520" w:type="dxa"/>
            <w:vAlign w:val="center"/>
          </w:tcPr>
          <w:p w14:paraId="1AAEF4AA" w14:textId="77777777" w:rsidR="00A52FB4" w:rsidRPr="002E7556" w:rsidRDefault="00000000">
            <w:r w:rsidRPr="002E7556">
              <w:rPr>
                <w:sz w:val="16"/>
              </w:rPr>
              <w:t>TCP/HTTP</w:t>
            </w:r>
          </w:p>
        </w:tc>
        <w:tc>
          <w:tcPr>
            <w:tcW w:w="2520" w:type="dxa"/>
            <w:vAlign w:val="center"/>
          </w:tcPr>
          <w:p w14:paraId="44ECCF96" w14:textId="77777777" w:rsidR="00A52FB4" w:rsidRPr="002E7556" w:rsidRDefault="00000000">
            <w:r w:rsidRPr="002E7556">
              <w:rPr>
                <w:sz w:val="16"/>
              </w:rPr>
              <w:t>SonarQube</w:t>
            </w:r>
          </w:p>
        </w:tc>
        <w:tc>
          <w:tcPr>
            <w:tcW w:w="2520" w:type="dxa"/>
            <w:vAlign w:val="center"/>
          </w:tcPr>
          <w:p w14:paraId="4BE47F50" w14:textId="77777777" w:rsidR="00A52FB4" w:rsidRPr="002E7556" w:rsidRDefault="00000000">
            <w:proofErr w:type="spellStart"/>
            <w:r w:rsidRPr="002E7556">
              <w:rPr>
                <w:sz w:val="16"/>
              </w:rPr>
              <w:t>Perfil</w:t>
            </w:r>
            <w:proofErr w:type="spellEnd"/>
            <w:r w:rsidRPr="002E7556">
              <w:rPr>
                <w:sz w:val="16"/>
              </w:rPr>
              <w:t xml:space="preserve"> QA </w:t>
            </w:r>
            <w:proofErr w:type="spellStart"/>
            <w:r w:rsidRPr="002E7556">
              <w:rPr>
                <w:sz w:val="16"/>
              </w:rPr>
              <w:t>opcional</w:t>
            </w:r>
            <w:proofErr w:type="spellEnd"/>
          </w:p>
        </w:tc>
      </w:tr>
      <w:tr w:rsidR="00A52FB4" w:rsidRPr="00272FCF" w14:paraId="5C960A7B" w14:textId="77777777">
        <w:trPr>
          <w:jc w:val="center"/>
        </w:trPr>
        <w:tc>
          <w:tcPr>
            <w:tcW w:w="2520" w:type="dxa"/>
            <w:vAlign w:val="center"/>
          </w:tcPr>
          <w:p w14:paraId="2E294D50" w14:textId="77777777" w:rsidR="00A52FB4" w:rsidRPr="002E7556" w:rsidRDefault="00000000">
            <w:r w:rsidRPr="002E7556">
              <w:rPr>
                <w:sz w:val="16"/>
              </w:rPr>
              <w:t>5038</w:t>
            </w:r>
          </w:p>
        </w:tc>
        <w:tc>
          <w:tcPr>
            <w:tcW w:w="2520" w:type="dxa"/>
            <w:vAlign w:val="center"/>
          </w:tcPr>
          <w:p w14:paraId="0187C292" w14:textId="77777777" w:rsidR="00A52FB4" w:rsidRPr="002E7556" w:rsidRDefault="00000000">
            <w:r w:rsidRPr="002E7556">
              <w:rPr>
                <w:sz w:val="16"/>
              </w:rPr>
              <w:t xml:space="preserve">TCP/AMI </w:t>
            </w:r>
            <w:proofErr w:type="spellStart"/>
            <w:r w:rsidRPr="002E7556">
              <w:rPr>
                <w:sz w:val="16"/>
              </w:rPr>
              <w:t>interno</w:t>
            </w:r>
            <w:proofErr w:type="spellEnd"/>
          </w:p>
        </w:tc>
        <w:tc>
          <w:tcPr>
            <w:tcW w:w="2520" w:type="dxa"/>
            <w:vAlign w:val="center"/>
          </w:tcPr>
          <w:p w14:paraId="503FF99C" w14:textId="77777777" w:rsidR="00A52FB4" w:rsidRPr="002E7556" w:rsidRDefault="00000000">
            <w:r w:rsidRPr="002E7556">
              <w:rPr>
                <w:sz w:val="16"/>
              </w:rPr>
              <w:t>Asterisk</w:t>
            </w:r>
          </w:p>
        </w:tc>
        <w:tc>
          <w:tcPr>
            <w:tcW w:w="2520" w:type="dxa"/>
            <w:vAlign w:val="center"/>
          </w:tcPr>
          <w:p w14:paraId="4157B3B5" w14:textId="77777777" w:rsidR="00A52FB4" w:rsidRPr="002E7556" w:rsidRDefault="00000000">
            <w:pPr>
              <w:rPr>
                <w:lang w:val="es-PE"/>
              </w:rPr>
            </w:pPr>
            <w:r w:rsidRPr="002E7556">
              <w:rPr>
                <w:sz w:val="16"/>
                <w:lang w:val="es-PE"/>
              </w:rPr>
              <w:t xml:space="preserve">Eventos hacia </w:t>
            </w:r>
            <w:proofErr w:type="spellStart"/>
            <w:r w:rsidRPr="002E7556">
              <w:rPr>
                <w:sz w:val="16"/>
                <w:lang w:val="es-PE"/>
              </w:rPr>
              <w:t>FastAPI</w:t>
            </w:r>
            <w:proofErr w:type="spellEnd"/>
            <w:r w:rsidRPr="002E7556">
              <w:rPr>
                <w:sz w:val="16"/>
                <w:lang w:val="es-PE"/>
              </w:rPr>
              <w:t>; nunca publicado al host</w:t>
            </w:r>
          </w:p>
        </w:tc>
      </w:tr>
    </w:tbl>
    <w:p w14:paraId="0BC1D5CA" w14:textId="77777777" w:rsidR="00A52FB4" w:rsidRPr="002E7556" w:rsidRDefault="00000000">
      <w:pPr>
        <w:pStyle w:val="Ttulo1"/>
        <w:rPr>
          <w:color w:val="auto"/>
          <w:lang w:val="es-PE"/>
        </w:rPr>
      </w:pPr>
      <w:r w:rsidRPr="002E7556">
        <w:rPr>
          <w:rFonts w:ascii="Arial" w:eastAsia="Arial" w:hAnsi="Arial"/>
          <w:color w:val="auto"/>
          <w:lang w:val="es-PE"/>
        </w:rPr>
        <w:t xml:space="preserve">Anexo C. Resumen de </w:t>
      </w:r>
      <w:proofErr w:type="spellStart"/>
      <w:r w:rsidRPr="002E7556">
        <w:rPr>
          <w:rFonts w:ascii="Arial" w:eastAsia="Arial" w:hAnsi="Arial"/>
          <w:color w:val="auto"/>
          <w:lang w:val="es-PE"/>
        </w:rPr>
        <w:t>roadmap</w:t>
      </w:r>
      <w:proofErr w:type="spellEnd"/>
      <w:r w:rsidRPr="002E7556">
        <w:rPr>
          <w:rFonts w:ascii="Arial" w:eastAsia="Arial" w:hAnsi="Arial"/>
          <w:color w:val="auto"/>
          <w:lang w:val="es-PE"/>
        </w:rPr>
        <w:t xml:space="preserve"> original</w:t>
      </w:r>
    </w:p>
    <w:tbl>
      <w:tblPr>
        <w:tblStyle w:val="Tablaconcuadrcula"/>
        <w:tblW w:w="0" w:type="auto"/>
        <w:jc w:val="center"/>
        <w:tblLook w:val="04A0" w:firstRow="1" w:lastRow="0" w:firstColumn="1" w:lastColumn="0" w:noHBand="0" w:noVBand="1"/>
      </w:tblPr>
      <w:tblGrid>
        <w:gridCol w:w="2516"/>
        <w:gridCol w:w="2518"/>
        <w:gridCol w:w="2518"/>
        <w:gridCol w:w="2518"/>
      </w:tblGrid>
      <w:tr w:rsidR="00A52FB4" w:rsidRPr="002E7556" w14:paraId="4665BD2F" w14:textId="77777777">
        <w:trPr>
          <w:jc w:val="center"/>
        </w:trPr>
        <w:tc>
          <w:tcPr>
            <w:tcW w:w="2520" w:type="dxa"/>
            <w:shd w:val="clear" w:color="auto" w:fill="D9EAF7"/>
            <w:vAlign w:val="center"/>
          </w:tcPr>
          <w:p w14:paraId="26335957" w14:textId="77777777" w:rsidR="00A52FB4" w:rsidRPr="002E7556" w:rsidRDefault="00000000">
            <w:r w:rsidRPr="002E7556">
              <w:rPr>
                <w:b/>
                <w:sz w:val="16"/>
              </w:rPr>
              <w:t>Fase</w:t>
            </w:r>
          </w:p>
        </w:tc>
        <w:tc>
          <w:tcPr>
            <w:tcW w:w="2520" w:type="dxa"/>
            <w:shd w:val="clear" w:color="auto" w:fill="D9EAF7"/>
            <w:vAlign w:val="center"/>
          </w:tcPr>
          <w:p w14:paraId="1AF7167F" w14:textId="77777777" w:rsidR="00A52FB4" w:rsidRPr="002E7556" w:rsidRDefault="00000000">
            <w:proofErr w:type="spellStart"/>
            <w:r w:rsidRPr="002E7556">
              <w:rPr>
                <w:b/>
                <w:sz w:val="16"/>
              </w:rPr>
              <w:t>Entregable</w:t>
            </w:r>
            <w:proofErr w:type="spellEnd"/>
            <w:r w:rsidRPr="002E7556">
              <w:rPr>
                <w:b/>
                <w:sz w:val="16"/>
              </w:rPr>
              <w:t xml:space="preserve"> </w:t>
            </w:r>
            <w:proofErr w:type="spellStart"/>
            <w:r w:rsidRPr="002E7556">
              <w:rPr>
                <w:b/>
                <w:sz w:val="16"/>
              </w:rPr>
              <w:t>verificable</w:t>
            </w:r>
            <w:proofErr w:type="spellEnd"/>
          </w:p>
        </w:tc>
        <w:tc>
          <w:tcPr>
            <w:tcW w:w="2520" w:type="dxa"/>
            <w:shd w:val="clear" w:color="auto" w:fill="D9EAF7"/>
            <w:vAlign w:val="center"/>
          </w:tcPr>
          <w:p w14:paraId="1426BDB3" w14:textId="77777777" w:rsidR="00A52FB4" w:rsidRPr="002E7556" w:rsidRDefault="00000000">
            <w:proofErr w:type="spellStart"/>
            <w:r w:rsidRPr="002E7556">
              <w:rPr>
                <w:b/>
                <w:sz w:val="16"/>
              </w:rPr>
              <w:t>Criterio</w:t>
            </w:r>
            <w:proofErr w:type="spellEnd"/>
            <w:r w:rsidRPr="002E7556">
              <w:rPr>
                <w:b/>
                <w:sz w:val="16"/>
              </w:rPr>
              <w:t xml:space="preserve"> de </w:t>
            </w:r>
            <w:proofErr w:type="spellStart"/>
            <w:r w:rsidRPr="002E7556">
              <w:rPr>
                <w:b/>
                <w:sz w:val="16"/>
              </w:rPr>
              <w:t>salida</w:t>
            </w:r>
            <w:proofErr w:type="spellEnd"/>
          </w:p>
        </w:tc>
        <w:tc>
          <w:tcPr>
            <w:tcW w:w="2520" w:type="dxa"/>
            <w:shd w:val="clear" w:color="auto" w:fill="D9EAF7"/>
            <w:vAlign w:val="center"/>
          </w:tcPr>
          <w:p w14:paraId="2D4836A9" w14:textId="77777777" w:rsidR="00A52FB4" w:rsidRPr="002E7556" w:rsidRDefault="00000000">
            <w:proofErr w:type="spellStart"/>
            <w:r w:rsidRPr="002E7556">
              <w:rPr>
                <w:b/>
                <w:sz w:val="16"/>
              </w:rPr>
              <w:t>Evidencia</w:t>
            </w:r>
            <w:proofErr w:type="spellEnd"/>
            <w:r w:rsidRPr="002E7556">
              <w:rPr>
                <w:b/>
                <w:sz w:val="16"/>
              </w:rPr>
              <w:t xml:space="preserve"> minima</w:t>
            </w:r>
          </w:p>
        </w:tc>
      </w:tr>
      <w:tr w:rsidR="00A52FB4" w:rsidRPr="00272FCF" w14:paraId="646152B1" w14:textId="77777777">
        <w:trPr>
          <w:jc w:val="center"/>
        </w:trPr>
        <w:tc>
          <w:tcPr>
            <w:tcW w:w="2520" w:type="dxa"/>
            <w:vAlign w:val="center"/>
          </w:tcPr>
          <w:p w14:paraId="481796B8" w14:textId="77777777" w:rsidR="00A52FB4" w:rsidRPr="002E7556" w:rsidRDefault="00000000">
            <w:r w:rsidRPr="002E7556">
              <w:rPr>
                <w:sz w:val="16"/>
              </w:rPr>
              <w:t>1</w:t>
            </w:r>
          </w:p>
        </w:tc>
        <w:tc>
          <w:tcPr>
            <w:tcW w:w="2520" w:type="dxa"/>
            <w:vAlign w:val="center"/>
          </w:tcPr>
          <w:p w14:paraId="4BFDDC85" w14:textId="77777777" w:rsidR="00A52FB4" w:rsidRPr="002E7556" w:rsidRDefault="00000000">
            <w:pPr>
              <w:rPr>
                <w:lang w:val="es-PE"/>
              </w:rPr>
            </w:pPr>
            <w:r w:rsidRPr="002E7556">
              <w:rPr>
                <w:sz w:val="16"/>
                <w:lang w:val="es-PE"/>
              </w:rPr>
              <w:t>Arquitectura, requisitos, historias, matrices y repo</w:t>
            </w:r>
          </w:p>
        </w:tc>
        <w:tc>
          <w:tcPr>
            <w:tcW w:w="2520" w:type="dxa"/>
            <w:vAlign w:val="center"/>
          </w:tcPr>
          <w:p w14:paraId="6501C5B0" w14:textId="77777777" w:rsidR="00A52FB4" w:rsidRPr="002E7556" w:rsidRDefault="00000000">
            <w:pPr>
              <w:rPr>
                <w:lang w:val="es-PE"/>
              </w:rPr>
            </w:pPr>
            <w:r w:rsidRPr="002E7556">
              <w:rPr>
                <w:sz w:val="16"/>
                <w:lang w:val="es-PE"/>
              </w:rPr>
              <w:t>Documentos coherentes y enlaces validos</w:t>
            </w:r>
          </w:p>
        </w:tc>
        <w:tc>
          <w:tcPr>
            <w:tcW w:w="2520" w:type="dxa"/>
            <w:vAlign w:val="center"/>
          </w:tcPr>
          <w:p w14:paraId="1009D5F2" w14:textId="77777777" w:rsidR="00A52FB4" w:rsidRPr="002E7556" w:rsidRDefault="00000000">
            <w:pPr>
              <w:rPr>
                <w:lang w:val="es-PE"/>
              </w:rPr>
            </w:pPr>
            <w:r w:rsidRPr="002E7556">
              <w:rPr>
                <w:sz w:val="16"/>
                <w:lang w:val="es-PE"/>
              </w:rPr>
              <w:t xml:space="preserve">EV-F1-01 inventario; EV-F1-02 </w:t>
            </w:r>
            <w:proofErr w:type="spellStart"/>
            <w:r w:rsidRPr="002E7556">
              <w:rPr>
                <w:sz w:val="16"/>
                <w:lang w:val="es-PE"/>
              </w:rPr>
              <w:t>arbol</w:t>
            </w:r>
            <w:proofErr w:type="spellEnd"/>
            <w:r w:rsidRPr="002E7556">
              <w:rPr>
                <w:sz w:val="16"/>
                <w:lang w:val="es-PE"/>
              </w:rPr>
              <w:t xml:space="preserve">; EV-F1-03 </w:t>
            </w:r>
            <w:proofErr w:type="spellStart"/>
            <w:r w:rsidRPr="002E7556">
              <w:rPr>
                <w:sz w:val="16"/>
                <w:lang w:val="es-PE"/>
              </w:rPr>
              <w:t>revision</w:t>
            </w:r>
            <w:proofErr w:type="spellEnd"/>
          </w:p>
        </w:tc>
      </w:tr>
      <w:tr w:rsidR="00A52FB4" w:rsidRPr="002E7556" w14:paraId="42005CB2" w14:textId="77777777">
        <w:trPr>
          <w:jc w:val="center"/>
        </w:trPr>
        <w:tc>
          <w:tcPr>
            <w:tcW w:w="2520" w:type="dxa"/>
            <w:vAlign w:val="center"/>
          </w:tcPr>
          <w:p w14:paraId="04AE4FD5" w14:textId="77777777" w:rsidR="00A52FB4" w:rsidRPr="002E7556" w:rsidRDefault="00000000">
            <w:r w:rsidRPr="002E7556">
              <w:rPr>
                <w:sz w:val="16"/>
              </w:rPr>
              <w:t>2</w:t>
            </w:r>
          </w:p>
        </w:tc>
        <w:tc>
          <w:tcPr>
            <w:tcW w:w="2520" w:type="dxa"/>
            <w:vAlign w:val="center"/>
          </w:tcPr>
          <w:p w14:paraId="2E3957B3" w14:textId="77777777" w:rsidR="00A52FB4" w:rsidRPr="002E7556" w:rsidRDefault="00000000">
            <w:r w:rsidRPr="002E7556">
              <w:rPr>
                <w:sz w:val="16"/>
              </w:rPr>
              <w:t>Compose base</w:t>
            </w:r>
          </w:p>
        </w:tc>
        <w:tc>
          <w:tcPr>
            <w:tcW w:w="2520" w:type="dxa"/>
            <w:vAlign w:val="center"/>
          </w:tcPr>
          <w:p w14:paraId="68E64624" w14:textId="77777777" w:rsidR="00A52FB4" w:rsidRPr="002E7556" w:rsidRDefault="00000000">
            <w:pPr>
              <w:rPr>
                <w:lang w:val="es-PE"/>
              </w:rPr>
            </w:pPr>
            <w:r w:rsidRPr="002E7556">
              <w:rPr>
                <w:sz w:val="16"/>
                <w:lang w:val="es-PE"/>
              </w:rPr>
              <w:t xml:space="preserve">Servicios arrancan con </w:t>
            </w:r>
            <w:proofErr w:type="spellStart"/>
            <w:r w:rsidRPr="002E7556">
              <w:rPr>
                <w:sz w:val="16"/>
                <w:lang w:val="es-PE"/>
              </w:rPr>
              <w:t>health</w:t>
            </w:r>
            <w:proofErr w:type="spellEnd"/>
            <w:r w:rsidRPr="002E7556">
              <w:rPr>
                <w:sz w:val="16"/>
                <w:lang w:val="es-PE"/>
              </w:rPr>
              <w:t xml:space="preserve"> </w:t>
            </w:r>
            <w:proofErr w:type="spellStart"/>
            <w:r w:rsidRPr="002E7556">
              <w:rPr>
                <w:sz w:val="16"/>
                <w:lang w:val="es-PE"/>
              </w:rPr>
              <w:t>checks</w:t>
            </w:r>
            <w:proofErr w:type="spellEnd"/>
            <w:r w:rsidRPr="002E7556">
              <w:rPr>
                <w:sz w:val="16"/>
                <w:lang w:val="es-PE"/>
              </w:rPr>
              <w:t xml:space="preserve"> o </w:t>
            </w:r>
            <w:proofErr w:type="spellStart"/>
            <w:r w:rsidRPr="002E7556">
              <w:rPr>
                <w:sz w:val="16"/>
                <w:lang w:val="es-PE"/>
              </w:rPr>
              <w:t>limitacion</w:t>
            </w:r>
            <w:proofErr w:type="spellEnd"/>
            <w:r w:rsidRPr="002E7556">
              <w:rPr>
                <w:sz w:val="16"/>
                <w:lang w:val="es-PE"/>
              </w:rPr>
              <w:t xml:space="preserve"> explicita</w:t>
            </w:r>
          </w:p>
        </w:tc>
        <w:tc>
          <w:tcPr>
            <w:tcW w:w="2520" w:type="dxa"/>
            <w:vAlign w:val="center"/>
          </w:tcPr>
          <w:p w14:paraId="651DC44B" w14:textId="77777777" w:rsidR="00A52FB4" w:rsidRPr="002E7556" w:rsidRDefault="00000000">
            <w:r w:rsidRPr="002E7556">
              <w:rPr>
                <w:sz w:val="16"/>
              </w:rPr>
              <w:t xml:space="preserve">docker compose </w:t>
            </w:r>
            <w:proofErr w:type="spellStart"/>
            <w:r w:rsidRPr="002E7556">
              <w:rPr>
                <w:sz w:val="16"/>
              </w:rPr>
              <w:t>ps</w:t>
            </w:r>
            <w:proofErr w:type="spellEnd"/>
            <w:r w:rsidRPr="002E7556">
              <w:rPr>
                <w:sz w:val="16"/>
              </w:rPr>
              <w:t>, health endpoints</w:t>
            </w:r>
          </w:p>
        </w:tc>
      </w:tr>
      <w:tr w:rsidR="00A52FB4" w:rsidRPr="00272FCF" w14:paraId="43990B63" w14:textId="77777777">
        <w:trPr>
          <w:jc w:val="center"/>
        </w:trPr>
        <w:tc>
          <w:tcPr>
            <w:tcW w:w="2520" w:type="dxa"/>
            <w:vAlign w:val="center"/>
          </w:tcPr>
          <w:p w14:paraId="22F0DE46" w14:textId="77777777" w:rsidR="00A52FB4" w:rsidRPr="002E7556" w:rsidRDefault="00000000">
            <w:r w:rsidRPr="002E7556">
              <w:rPr>
                <w:sz w:val="16"/>
              </w:rPr>
              <w:t>3</w:t>
            </w:r>
          </w:p>
        </w:tc>
        <w:tc>
          <w:tcPr>
            <w:tcW w:w="2520" w:type="dxa"/>
            <w:vAlign w:val="center"/>
          </w:tcPr>
          <w:p w14:paraId="0D8BF375" w14:textId="77777777" w:rsidR="00A52FB4" w:rsidRPr="002E7556" w:rsidRDefault="00000000">
            <w:r w:rsidRPr="002E7556">
              <w:rPr>
                <w:sz w:val="16"/>
              </w:rPr>
              <w:t>PJSIP 1001/1002</w:t>
            </w:r>
          </w:p>
        </w:tc>
        <w:tc>
          <w:tcPr>
            <w:tcW w:w="2520" w:type="dxa"/>
            <w:vAlign w:val="center"/>
          </w:tcPr>
          <w:p w14:paraId="4D0782AE" w14:textId="77777777" w:rsidR="00A52FB4" w:rsidRPr="002E7556" w:rsidRDefault="00000000">
            <w:pPr>
              <w:rPr>
                <w:lang w:val="es-PE"/>
              </w:rPr>
            </w:pPr>
            <w:r w:rsidRPr="002E7556">
              <w:rPr>
                <w:sz w:val="16"/>
                <w:lang w:val="es-PE"/>
              </w:rPr>
              <w:t>Ambos registran y completan llamada SIP</w:t>
            </w:r>
          </w:p>
        </w:tc>
        <w:tc>
          <w:tcPr>
            <w:tcW w:w="2520" w:type="dxa"/>
            <w:vAlign w:val="center"/>
          </w:tcPr>
          <w:p w14:paraId="342D2960" w14:textId="77777777" w:rsidR="00A52FB4" w:rsidRPr="002E7556" w:rsidRDefault="00000000">
            <w:pPr>
              <w:rPr>
                <w:lang w:val="es-PE"/>
              </w:rPr>
            </w:pPr>
            <w:r w:rsidRPr="002E7556">
              <w:rPr>
                <w:sz w:val="16"/>
                <w:lang w:val="es-PE"/>
              </w:rPr>
              <w:t>CLI PJSIP y captura de llamada</w:t>
            </w:r>
          </w:p>
        </w:tc>
      </w:tr>
      <w:tr w:rsidR="00A52FB4" w:rsidRPr="002E7556" w14:paraId="013AAD4F" w14:textId="77777777">
        <w:trPr>
          <w:jc w:val="center"/>
        </w:trPr>
        <w:tc>
          <w:tcPr>
            <w:tcW w:w="2520" w:type="dxa"/>
            <w:vAlign w:val="center"/>
          </w:tcPr>
          <w:p w14:paraId="6156A1B1" w14:textId="77777777" w:rsidR="00A52FB4" w:rsidRPr="002E7556" w:rsidRDefault="00000000">
            <w:r w:rsidRPr="002E7556">
              <w:rPr>
                <w:sz w:val="16"/>
              </w:rPr>
              <w:t>4</w:t>
            </w:r>
          </w:p>
        </w:tc>
        <w:tc>
          <w:tcPr>
            <w:tcW w:w="2520" w:type="dxa"/>
            <w:vAlign w:val="center"/>
          </w:tcPr>
          <w:p w14:paraId="5385DD24" w14:textId="77777777" w:rsidR="00A52FB4" w:rsidRPr="002E7556" w:rsidRDefault="00000000">
            <w:r w:rsidRPr="002E7556">
              <w:rPr>
                <w:sz w:val="16"/>
              </w:rPr>
              <w:t>CDR PostgreSQL</w:t>
            </w:r>
          </w:p>
        </w:tc>
        <w:tc>
          <w:tcPr>
            <w:tcW w:w="2520" w:type="dxa"/>
            <w:vAlign w:val="center"/>
          </w:tcPr>
          <w:p w14:paraId="51817FC0" w14:textId="77777777" w:rsidR="00A52FB4" w:rsidRPr="002E7556" w:rsidRDefault="00000000">
            <w:pPr>
              <w:rPr>
                <w:lang w:val="es-PE"/>
              </w:rPr>
            </w:pPr>
            <w:r w:rsidRPr="002E7556">
              <w:rPr>
                <w:sz w:val="16"/>
                <w:lang w:val="es-PE"/>
              </w:rPr>
              <w:t>Llamada genera fila correcta y consultable</w:t>
            </w:r>
          </w:p>
        </w:tc>
        <w:tc>
          <w:tcPr>
            <w:tcW w:w="2520" w:type="dxa"/>
            <w:vAlign w:val="center"/>
          </w:tcPr>
          <w:p w14:paraId="700EC223" w14:textId="77777777" w:rsidR="00A52FB4" w:rsidRPr="002E7556" w:rsidRDefault="00000000">
            <w:r w:rsidRPr="002E7556">
              <w:rPr>
                <w:sz w:val="16"/>
              </w:rPr>
              <w:t xml:space="preserve">Consulta SQL </w:t>
            </w:r>
            <w:proofErr w:type="spellStart"/>
            <w:r w:rsidRPr="002E7556">
              <w:rPr>
                <w:sz w:val="16"/>
              </w:rPr>
              <w:t>anonimizada</w:t>
            </w:r>
            <w:proofErr w:type="spellEnd"/>
          </w:p>
        </w:tc>
      </w:tr>
      <w:tr w:rsidR="00A52FB4" w:rsidRPr="002E7556" w14:paraId="0D704115" w14:textId="77777777">
        <w:trPr>
          <w:jc w:val="center"/>
        </w:trPr>
        <w:tc>
          <w:tcPr>
            <w:tcW w:w="2520" w:type="dxa"/>
            <w:vAlign w:val="center"/>
          </w:tcPr>
          <w:p w14:paraId="43175517" w14:textId="77777777" w:rsidR="00A52FB4" w:rsidRPr="002E7556" w:rsidRDefault="00000000">
            <w:r w:rsidRPr="002E7556">
              <w:rPr>
                <w:sz w:val="16"/>
              </w:rPr>
              <w:t>5</w:t>
            </w:r>
          </w:p>
        </w:tc>
        <w:tc>
          <w:tcPr>
            <w:tcW w:w="2520" w:type="dxa"/>
            <w:vAlign w:val="center"/>
          </w:tcPr>
          <w:p w14:paraId="71281F55" w14:textId="77777777" w:rsidR="00A52FB4" w:rsidRPr="002E7556" w:rsidRDefault="00000000">
            <w:r w:rsidRPr="002E7556">
              <w:rPr>
                <w:sz w:val="16"/>
              </w:rPr>
              <w:t xml:space="preserve">Login y </w:t>
            </w:r>
            <w:proofErr w:type="spellStart"/>
            <w:r w:rsidRPr="002E7556">
              <w:rPr>
                <w:sz w:val="16"/>
              </w:rPr>
              <w:t>paneles</w:t>
            </w:r>
            <w:proofErr w:type="spellEnd"/>
          </w:p>
        </w:tc>
        <w:tc>
          <w:tcPr>
            <w:tcW w:w="2520" w:type="dxa"/>
            <w:vAlign w:val="center"/>
          </w:tcPr>
          <w:p w14:paraId="2B46EC3A" w14:textId="77777777" w:rsidR="00A52FB4" w:rsidRPr="002E7556" w:rsidRDefault="00000000">
            <w:pPr>
              <w:rPr>
                <w:lang w:val="es-PE"/>
              </w:rPr>
            </w:pPr>
            <w:r w:rsidRPr="002E7556">
              <w:rPr>
                <w:sz w:val="16"/>
                <w:lang w:val="es-PE"/>
              </w:rPr>
              <w:t>Rutas y API aplican los tres roles</w:t>
            </w:r>
          </w:p>
        </w:tc>
        <w:tc>
          <w:tcPr>
            <w:tcW w:w="2520" w:type="dxa"/>
            <w:vAlign w:val="center"/>
          </w:tcPr>
          <w:p w14:paraId="5AE139B8" w14:textId="77777777" w:rsidR="00A52FB4" w:rsidRPr="002E7556" w:rsidRDefault="00000000">
            <w:proofErr w:type="spellStart"/>
            <w:r w:rsidRPr="002E7556">
              <w:rPr>
                <w:sz w:val="16"/>
              </w:rPr>
              <w:t>Capturas</w:t>
            </w:r>
            <w:proofErr w:type="spellEnd"/>
            <w:r w:rsidRPr="002E7556">
              <w:rPr>
                <w:sz w:val="16"/>
              </w:rPr>
              <w:t xml:space="preserve"> y </w:t>
            </w:r>
            <w:proofErr w:type="spellStart"/>
            <w:r w:rsidRPr="002E7556">
              <w:rPr>
                <w:sz w:val="16"/>
              </w:rPr>
              <w:t>matriz</w:t>
            </w:r>
            <w:proofErr w:type="spellEnd"/>
            <w:r w:rsidRPr="002E7556">
              <w:rPr>
                <w:sz w:val="16"/>
              </w:rPr>
              <w:t xml:space="preserve"> 200/403</w:t>
            </w:r>
          </w:p>
        </w:tc>
      </w:tr>
      <w:tr w:rsidR="00A52FB4" w:rsidRPr="002E7556" w14:paraId="7A3929D0" w14:textId="77777777">
        <w:trPr>
          <w:jc w:val="center"/>
        </w:trPr>
        <w:tc>
          <w:tcPr>
            <w:tcW w:w="2520" w:type="dxa"/>
            <w:vAlign w:val="center"/>
          </w:tcPr>
          <w:p w14:paraId="267D720F" w14:textId="77777777" w:rsidR="00A52FB4" w:rsidRPr="002E7556" w:rsidRDefault="00000000">
            <w:r w:rsidRPr="002E7556">
              <w:rPr>
                <w:sz w:val="16"/>
              </w:rPr>
              <w:t>6</w:t>
            </w:r>
          </w:p>
        </w:tc>
        <w:tc>
          <w:tcPr>
            <w:tcW w:w="2520" w:type="dxa"/>
            <w:vAlign w:val="center"/>
          </w:tcPr>
          <w:p w14:paraId="358D8277" w14:textId="77777777" w:rsidR="00A52FB4" w:rsidRPr="002E7556" w:rsidRDefault="00000000">
            <w:r w:rsidRPr="002E7556">
              <w:rPr>
                <w:sz w:val="16"/>
              </w:rPr>
              <w:t>Voz WebRTC</w:t>
            </w:r>
          </w:p>
        </w:tc>
        <w:tc>
          <w:tcPr>
            <w:tcW w:w="2520" w:type="dxa"/>
            <w:vAlign w:val="center"/>
          </w:tcPr>
          <w:p w14:paraId="10D2E0FB" w14:textId="77777777" w:rsidR="00A52FB4" w:rsidRPr="002E7556" w:rsidRDefault="00000000">
            <w:pPr>
              <w:rPr>
                <w:lang w:val="es-PE"/>
              </w:rPr>
            </w:pPr>
            <w:r w:rsidRPr="002E7556">
              <w:rPr>
                <w:sz w:val="16"/>
                <w:lang w:val="es-PE"/>
              </w:rPr>
              <w:t>Registro WSS y audio bidireccional</w:t>
            </w:r>
          </w:p>
        </w:tc>
        <w:tc>
          <w:tcPr>
            <w:tcW w:w="2520" w:type="dxa"/>
            <w:vAlign w:val="center"/>
          </w:tcPr>
          <w:p w14:paraId="050DB72F" w14:textId="77777777" w:rsidR="00A52FB4" w:rsidRPr="002E7556" w:rsidRDefault="00000000">
            <w:r w:rsidRPr="002E7556">
              <w:rPr>
                <w:sz w:val="16"/>
              </w:rPr>
              <w:t>DevTools, CLI y CDR</w:t>
            </w:r>
          </w:p>
        </w:tc>
      </w:tr>
      <w:tr w:rsidR="00A52FB4" w:rsidRPr="002E7556" w14:paraId="7FD35013" w14:textId="77777777">
        <w:trPr>
          <w:jc w:val="center"/>
        </w:trPr>
        <w:tc>
          <w:tcPr>
            <w:tcW w:w="2520" w:type="dxa"/>
            <w:vAlign w:val="center"/>
          </w:tcPr>
          <w:p w14:paraId="7E06030D" w14:textId="77777777" w:rsidR="00A52FB4" w:rsidRPr="002E7556" w:rsidRDefault="00000000">
            <w:r w:rsidRPr="002E7556">
              <w:rPr>
                <w:sz w:val="16"/>
              </w:rPr>
              <w:t>7</w:t>
            </w:r>
          </w:p>
        </w:tc>
        <w:tc>
          <w:tcPr>
            <w:tcW w:w="2520" w:type="dxa"/>
            <w:vAlign w:val="center"/>
          </w:tcPr>
          <w:p w14:paraId="47AFF88B" w14:textId="77777777" w:rsidR="00A52FB4" w:rsidRPr="002E7556" w:rsidRDefault="00000000">
            <w:r w:rsidRPr="002E7556">
              <w:rPr>
                <w:sz w:val="16"/>
              </w:rPr>
              <w:t>Video WebRTC</w:t>
            </w:r>
          </w:p>
        </w:tc>
        <w:tc>
          <w:tcPr>
            <w:tcW w:w="2520" w:type="dxa"/>
            <w:vAlign w:val="center"/>
          </w:tcPr>
          <w:p w14:paraId="44DEB8D9" w14:textId="77777777" w:rsidR="00A52FB4" w:rsidRPr="002E7556" w:rsidRDefault="00000000">
            <w:pPr>
              <w:rPr>
                <w:lang w:val="es-PE"/>
              </w:rPr>
            </w:pPr>
            <w:r w:rsidRPr="002E7556">
              <w:rPr>
                <w:sz w:val="16"/>
                <w:lang w:val="es-PE"/>
              </w:rPr>
              <w:t xml:space="preserve">Video VP8 compatible o </w:t>
            </w:r>
            <w:proofErr w:type="spellStart"/>
            <w:r w:rsidRPr="002E7556">
              <w:rPr>
                <w:sz w:val="16"/>
                <w:lang w:val="es-PE"/>
              </w:rPr>
              <w:t>degradacion</w:t>
            </w:r>
            <w:proofErr w:type="spellEnd"/>
            <w:r w:rsidRPr="002E7556">
              <w:rPr>
                <w:sz w:val="16"/>
                <w:lang w:val="es-PE"/>
              </w:rPr>
              <w:t xml:space="preserve"> a audio</w:t>
            </w:r>
          </w:p>
        </w:tc>
        <w:tc>
          <w:tcPr>
            <w:tcW w:w="2520" w:type="dxa"/>
            <w:vAlign w:val="center"/>
          </w:tcPr>
          <w:p w14:paraId="2F663A32" w14:textId="77777777" w:rsidR="00A52FB4" w:rsidRPr="002E7556" w:rsidRDefault="00000000">
            <w:proofErr w:type="spellStart"/>
            <w:r w:rsidRPr="002E7556">
              <w:rPr>
                <w:sz w:val="16"/>
              </w:rPr>
              <w:t>webrtc</w:t>
            </w:r>
            <w:proofErr w:type="spellEnd"/>
            <w:r w:rsidRPr="002E7556">
              <w:rPr>
                <w:sz w:val="16"/>
              </w:rPr>
              <w:t xml:space="preserve">-internals </w:t>
            </w:r>
            <w:proofErr w:type="spellStart"/>
            <w:r w:rsidRPr="002E7556">
              <w:rPr>
                <w:sz w:val="16"/>
              </w:rPr>
              <w:t>redactado</w:t>
            </w:r>
            <w:proofErr w:type="spellEnd"/>
          </w:p>
        </w:tc>
      </w:tr>
      <w:tr w:rsidR="00A52FB4" w:rsidRPr="00272FCF" w14:paraId="69656660" w14:textId="77777777">
        <w:trPr>
          <w:jc w:val="center"/>
        </w:trPr>
        <w:tc>
          <w:tcPr>
            <w:tcW w:w="2520" w:type="dxa"/>
            <w:vAlign w:val="center"/>
          </w:tcPr>
          <w:p w14:paraId="68B3E6C8" w14:textId="77777777" w:rsidR="00A52FB4" w:rsidRPr="002E7556" w:rsidRDefault="00000000">
            <w:r w:rsidRPr="002E7556">
              <w:rPr>
                <w:sz w:val="16"/>
              </w:rPr>
              <w:t>8</w:t>
            </w:r>
          </w:p>
        </w:tc>
        <w:tc>
          <w:tcPr>
            <w:tcW w:w="2520" w:type="dxa"/>
            <w:vAlign w:val="center"/>
          </w:tcPr>
          <w:p w14:paraId="58A9667D" w14:textId="77777777" w:rsidR="00A52FB4" w:rsidRPr="002E7556" w:rsidRDefault="00000000">
            <w:proofErr w:type="spellStart"/>
            <w:r w:rsidRPr="002E7556">
              <w:rPr>
                <w:sz w:val="16"/>
              </w:rPr>
              <w:t>midPoint</w:t>
            </w:r>
            <w:proofErr w:type="spellEnd"/>
          </w:p>
        </w:tc>
        <w:tc>
          <w:tcPr>
            <w:tcW w:w="2520" w:type="dxa"/>
            <w:vAlign w:val="center"/>
          </w:tcPr>
          <w:p w14:paraId="75CDAF76" w14:textId="77777777" w:rsidR="00A52FB4" w:rsidRPr="002E7556" w:rsidRDefault="00000000">
            <w:r w:rsidRPr="002E7556">
              <w:rPr>
                <w:sz w:val="16"/>
              </w:rPr>
              <w:t>Alta/</w:t>
            </w:r>
            <w:proofErr w:type="spellStart"/>
            <w:r w:rsidRPr="002E7556">
              <w:rPr>
                <w:sz w:val="16"/>
              </w:rPr>
              <w:t>cambio</w:t>
            </w:r>
            <w:proofErr w:type="spellEnd"/>
            <w:r w:rsidRPr="002E7556">
              <w:rPr>
                <w:sz w:val="16"/>
              </w:rPr>
              <w:t xml:space="preserve">/baja </w:t>
            </w:r>
            <w:proofErr w:type="spellStart"/>
            <w:r w:rsidRPr="002E7556">
              <w:rPr>
                <w:sz w:val="16"/>
              </w:rPr>
              <w:t>idempotente</w:t>
            </w:r>
            <w:proofErr w:type="spellEnd"/>
          </w:p>
        </w:tc>
        <w:tc>
          <w:tcPr>
            <w:tcW w:w="2520" w:type="dxa"/>
            <w:vAlign w:val="center"/>
          </w:tcPr>
          <w:p w14:paraId="6ED12AD7" w14:textId="77777777" w:rsidR="00A52FB4" w:rsidRPr="002E7556" w:rsidRDefault="00000000">
            <w:pPr>
              <w:rPr>
                <w:lang w:val="es-PE"/>
              </w:rPr>
            </w:pPr>
            <w:r w:rsidRPr="002E7556">
              <w:rPr>
                <w:sz w:val="16"/>
                <w:lang w:val="es-PE"/>
              </w:rPr>
              <w:t>Tarea IAM, API y estado Asterisk</w:t>
            </w:r>
          </w:p>
        </w:tc>
      </w:tr>
      <w:tr w:rsidR="00A52FB4" w:rsidRPr="00272FCF" w14:paraId="73318665" w14:textId="77777777">
        <w:trPr>
          <w:jc w:val="center"/>
        </w:trPr>
        <w:tc>
          <w:tcPr>
            <w:tcW w:w="2520" w:type="dxa"/>
            <w:vAlign w:val="center"/>
          </w:tcPr>
          <w:p w14:paraId="72155CD8" w14:textId="77777777" w:rsidR="00A52FB4" w:rsidRPr="002E7556" w:rsidRDefault="00000000">
            <w:r w:rsidRPr="002E7556">
              <w:rPr>
                <w:sz w:val="16"/>
              </w:rPr>
              <w:t>9</w:t>
            </w:r>
          </w:p>
        </w:tc>
        <w:tc>
          <w:tcPr>
            <w:tcW w:w="2520" w:type="dxa"/>
            <w:vAlign w:val="center"/>
          </w:tcPr>
          <w:p w14:paraId="3897C0DB" w14:textId="77777777" w:rsidR="00A52FB4" w:rsidRPr="002E7556" w:rsidRDefault="00000000">
            <w:proofErr w:type="spellStart"/>
            <w:r w:rsidRPr="002E7556">
              <w:rPr>
                <w:sz w:val="16"/>
              </w:rPr>
              <w:t>Seguridad</w:t>
            </w:r>
            <w:proofErr w:type="spellEnd"/>
          </w:p>
        </w:tc>
        <w:tc>
          <w:tcPr>
            <w:tcW w:w="2520" w:type="dxa"/>
            <w:vAlign w:val="center"/>
          </w:tcPr>
          <w:p w14:paraId="30CE6B19" w14:textId="77777777" w:rsidR="00A52FB4" w:rsidRPr="002E7556" w:rsidRDefault="00000000">
            <w:pPr>
              <w:rPr>
                <w:lang w:val="es-PE"/>
              </w:rPr>
            </w:pPr>
            <w:r w:rsidRPr="002E7556">
              <w:rPr>
                <w:sz w:val="16"/>
                <w:lang w:val="es-PE"/>
              </w:rPr>
              <w:t>TLS/WSS/SRTP, redes y logs seguros verificados</w:t>
            </w:r>
          </w:p>
        </w:tc>
        <w:tc>
          <w:tcPr>
            <w:tcW w:w="2520" w:type="dxa"/>
            <w:vAlign w:val="center"/>
          </w:tcPr>
          <w:p w14:paraId="79EF7A3E" w14:textId="77777777" w:rsidR="00A52FB4" w:rsidRPr="002E7556" w:rsidRDefault="00000000">
            <w:pPr>
              <w:rPr>
                <w:lang w:val="es-PE"/>
              </w:rPr>
            </w:pPr>
            <w:r w:rsidRPr="002E7556">
              <w:rPr>
                <w:sz w:val="16"/>
                <w:lang w:val="es-PE"/>
              </w:rPr>
              <w:t>Protocolos, puertos y pruebas negativas</w:t>
            </w:r>
          </w:p>
        </w:tc>
      </w:tr>
      <w:tr w:rsidR="00A52FB4" w:rsidRPr="00272FCF" w14:paraId="74B1EAA6" w14:textId="77777777">
        <w:trPr>
          <w:jc w:val="center"/>
        </w:trPr>
        <w:tc>
          <w:tcPr>
            <w:tcW w:w="2520" w:type="dxa"/>
            <w:vAlign w:val="center"/>
          </w:tcPr>
          <w:p w14:paraId="4DFDC3DB" w14:textId="77777777" w:rsidR="00A52FB4" w:rsidRPr="002E7556" w:rsidRDefault="00000000">
            <w:r w:rsidRPr="002E7556">
              <w:rPr>
                <w:sz w:val="16"/>
              </w:rPr>
              <w:t>10</w:t>
            </w:r>
          </w:p>
        </w:tc>
        <w:tc>
          <w:tcPr>
            <w:tcW w:w="2520" w:type="dxa"/>
            <w:vAlign w:val="center"/>
          </w:tcPr>
          <w:p w14:paraId="1B4F8972" w14:textId="77777777" w:rsidR="00A52FB4" w:rsidRPr="002E7556" w:rsidRDefault="00000000">
            <w:r w:rsidRPr="002E7556">
              <w:rPr>
                <w:sz w:val="16"/>
              </w:rPr>
              <w:t>QA final</w:t>
            </w:r>
          </w:p>
        </w:tc>
        <w:tc>
          <w:tcPr>
            <w:tcW w:w="2520" w:type="dxa"/>
            <w:vAlign w:val="center"/>
          </w:tcPr>
          <w:p w14:paraId="55588892" w14:textId="77777777" w:rsidR="00A52FB4" w:rsidRPr="002E7556" w:rsidRDefault="00000000">
            <w:pPr>
              <w:rPr>
                <w:lang w:val="es-PE"/>
              </w:rPr>
            </w:pPr>
            <w:r w:rsidRPr="002E7556">
              <w:rPr>
                <w:sz w:val="16"/>
                <w:lang w:val="es-PE"/>
              </w:rPr>
              <w:t>Suites y analizadores ejecutados; riesgos declarados</w:t>
            </w:r>
          </w:p>
        </w:tc>
        <w:tc>
          <w:tcPr>
            <w:tcW w:w="2520" w:type="dxa"/>
            <w:vAlign w:val="center"/>
          </w:tcPr>
          <w:p w14:paraId="407C1EAF" w14:textId="77777777" w:rsidR="00A52FB4" w:rsidRPr="002E7556" w:rsidRDefault="00000000">
            <w:pPr>
              <w:rPr>
                <w:lang w:val="es-PE"/>
              </w:rPr>
            </w:pPr>
            <w:r w:rsidRPr="002E7556">
              <w:rPr>
                <w:sz w:val="16"/>
                <w:lang w:val="es-PE"/>
              </w:rPr>
              <w:t>Reportes, matriz final y video</w:t>
            </w:r>
          </w:p>
        </w:tc>
      </w:tr>
    </w:tbl>
    <w:p w14:paraId="2923EE05" w14:textId="59E49F6F" w:rsidR="00A52FB4" w:rsidRPr="00272FCF" w:rsidRDefault="00A52FB4" w:rsidP="002E7556">
      <w:pPr>
        <w:pStyle w:val="Ttulo1"/>
        <w:rPr>
          <w:color w:val="auto"/>
          <w:lang w:val="es-PE"/>
        </w:rPr>
      </w:pPr>
    </w:p>
    <w:p>
      <w:r>
        <w:br w:type="page"/>
      </w:r>
    </w:p>
    <w:p>
      <w:pPr>
        <w:pStyle w:val="Ttulo1"/>
      </w:pPr>
      <w:r>
        <w:rPr>
          <w:rFonts w:ascii="Arial" w:hAnsi="Arial"/>
          <w:color w:val="0B3045"/>
        </w:rPr>
        <w:t>22. Correcciones incorporadas por auditoria senior QA</w:t>
      </w:r>
    </w:p>
    <w:p>
      <w:pPr>
        <w:spacing w:after="120"/>
        <w:jc w:val="both"/>
      </w:pPr>
      <w:r>
        <w:rPr>
          <w:rFonts w:ascii="Arial" w:hAnsi="Arial"/>
          <w:sz w:val="21"/>
        </w:rPr>
        <w:t>Esta seccion consolida las mejoras solicitadas despues de la revision tecnica del documento. Su objetivo es cerrar brechas de sustentacion, explicar componentes que podian quedar ambiguos y conectar el proyecto con Programacion de Interfaces y Dispositivos Perifericos, Calidad de Software, seguridad e infraestructura.</w:t>
      </w:r>
    </w:p>
    <w:p>
      <w:pPr>
        <w:pStyle w:val="Ttulo2"/>
      </w:pPr>
      <w:r>
        <w:rPr>
          <w:rFonts w:ascii="Arial" w:hAnsi="Arial"/>
          <w:color w:val="0B3045"/>
        </w:rPr>
        <w:t>22.1 Integracion con dispositivos perifericos</w:t>
      </w:r>
    </w:p>
    <w:p>
      <w:pPr>
        <w:spacing w:after="120"/>
        <w:jc w:val="both"/>
      </w:pPr>
      <w:r>
        <w:rPr>
          <w:rFonts w:ascii="Arial" w:hAnsi="Arial"/>
          <w:sz w:val="21"/>
        </w:rPr>
        <w:t>El proyecto si utiliza perifericos, aunque no son dispositivos externos industriales. En este laboratorio los perifericos principales son microfono, camara, parlantes o auriculares y adaptador de red. El navegador accede a ellos mediante la API MediaDevices de WebRTC y los usa para capturar audio y video en llamadas SIP sobre WebSocket seguro.</w:t>
      </w:r>
    </w:p>
    <w:tbl>
      <w:tblPr>
        <w:tblStyle w:val="Tablaconcuadrcula"/>
        <w:tblW w:type="auto" w:w="0"/>
        <w:jc w:val="center"/>
        <w:tblLayout w:type="autofit"/>
        <w:tblLook w:firstColumn="1" w:firstRow="1" w:lastColumn="0" w:lastRow="0" w:noHBand="0" w:noVBand="1" w:val="04A0"/>
      </w:tblPr>
      <w:tblGrid>
        <w:gridCol w:w="3360"/>
        <w:gridCol w:w="3360"/>
        <w:gridCol w:w="3360"/>
      </w:tblGrid>
      <w:tr>
        <w:tc>
          <w:tcPr>
            <w:tcW w:type="dxa" w:w="3360"/>
            <w:vAlign w:val="center"/>
            <w:shd w:fill="0B3045"/>
          </w:tcPr>
          <w:p>
            <w:pPr>
              <w:spacing w:after="0"/>
            </w:pPr>
            <w:r>
              <w:rPr>
                <w:b/>
                <w:color w:val="FFFFFF"/>
                <w:sz w:val="18"/>
              </w:rPr>
            </w:r>
            <w:r>
              <w:rPr>
                <w:b/>
                <w:color w:val="FFFFFF"/>
                <w:sz w:val="18"/>
              </w:rPr>
              <w:t>Periferico</w:t>
            </w:r>
          </w:p>
        </w:tc>
        <w:tc>
          <w:tcPr>
            <w:tcW w:type="dxa" w:w="3360"/>
            <w:vAlign w:val="center"/>
            <w:shd w:fill="0B3045"/>
          </w:tcPr>
          <w:p>
            <w:pPr>
              <w:spacing w:after="0"/>
            </w:pPr>
            <w:r>
              <w:rPr>
                <w:b/>
                <w:color w:val="FFFFFF"/>
                <w:sz w:val="18"/>
              </w:rPr>
            </w:r>
            <w:r>
              <w:rPr>
                <w:b/>
                <w:color w:val="FFFFFF"/>
                <w:sz w:val="18"/>
              </w:rPr>
              <w:t>Uso en el proyecto</w:t>
            </w:r>
          </w:p>
        </w:tc>
        <w:tc>
          <w:tcPr>
            <w:tcW w:type="dxa" w:w="3360"/>
            <w:vAlign w:val="center"/>
            <w:shd w:fill="0B3045"/>
          </w:tcPr>
          <w:p>
            <w:pPr>
              <w:spacing w:after="0"/>
            </w:pPr>
            <w:r>
              <w:rPr>
                <w:b/>
                <w:color w:val="FFFFFF"/>
                <w:sz w:val="18"/>
              </w:rPr>
            </w:r>
            <w:r>
              <w:rPr>
                <w:b/>
                <w:color w:val="FFFFFF"/>
                <w:sz w:val="18"/>
              </w:rPr>
              <w:t>Control de calidad o seguridad</w:t>
            </w:r>
          </w:p>
        </w:tc>
      </w:tr>
      <w:tr>
        <w:tc>
          <w:tcPr>
            <w:tcW w:type="dxa" w:w="3360"/>
            <w:vAlign w:val="center"/>
          </w:tcPr>
          <w:p>
            <w:pPr>
              <w:spacing w:after="0"/>
            </w:pPr>
            <w:r>
              <w:rPr>
                <w:sz w:val="18"/>
              </w:rPr>
            </w:r>
            <w:r>
              <w:rPr>
                <w:b w:val="0"/>
                <w:sz w:val="18"/>
              </w:rPr>
              <w:t>Microfono</w:t>
            </w:r>
          </w:p>
        </w:tc>
        <w:tc>
          <w:tcPr>
            <w:tcW w:type="dxa" w:w="3360"/>
            <w:vAlign w:val="center"/>
          </w:tcPr>
          <w:p>
            <w:pPr>
              <w:spacing w:after="0"/>
            </w:pPr>
            <w:r>
              <w:rPr>
                <w:sz w:val="18"/>
              </w:rPr>
            </w:r>
            <w:r>
              <w:rPr>
                <w:b w:val="0"/>
                <w:sz w:val="18"/>
              </w:rPr>
              <w:t>Captura audio del agente para llamadas WebRTC y softphone.</w:t>
            </w:r>
          </w:p>
        </w:tc>
        <w:tc>
          <w:tcPr>
            <w:tcW w:type="dxa" w:w="3360"/>
            <w:vAlign w:val="center"/>
          </w:tcPr>
          <w:p>
            <w:pPr>
              <w:spacing w:after="0"/>
            </w:pPr>
            <w:r>
              <w:rPr>
                <w:sz w:val="18"/>
              </w:rPr>
            </w:r>
            <w:r>
              <w:rPr>
                <w:b w:val="0"/>
                <w:sz w:val="18"/>
              </w:rPr>
              <w:t>Permiso explicito del navegador/app; prueba funcional de audio.</w:t>
            </w:r>
          </w:p>
        </w:tc>
      </w:tr>
      <w:tr>
        <w:tc>
          <w:tcPr>
            <w:tcW w:type="dxa" w:w="3360"/>
            <w:vAlign w:val="center"/>
          </w:tcPr>
          <w:p>
            <w:pPr>
              <w:spacing w:after="0"/>
            </w:pPr>
            <w:r>
              <w:rPr>
                <w:sz w:val="18"/>
              </w:rPr>
            </w:r>
            <w:r>
              <w:rPr>
                <w:b w:val="0"/>
                <w:sz w:val="18"/>
              </w:rPr>
              <w:t>Camara</w:t>
            </w:r>
          </w:p>
        </w:tc>
        <w:tc>
          <w:tcPr>
            <w:tcW w:type="dxa" w:w="3360"/>
            <w:vAlign w:val="center"/>
          </w:tcPr>
          <w:p>
            <w:pPr>
              <w:spacing w:after="0"/>
            </w:pPr>
            <w:r>
              <w:rPr>
                <w:sz w:val="18"/>
              </w:rPr>
            </w:r>
            <w:r>
              <w:rPr>
                <w:b w:val="0"/>
                <w:sz w:val="18"/>
              </w:rPr>
              <w:t>Captura video local para videollamada.</w:t>
            </w:r>
          </w:p>
        </w:tc>
        <w:tc>
          <w:tcPr>
            <w:tcW w:type="dxa" w:w="3360"/>
            <w:vAlign w:val="center"/>
          </w:tcPr>
          <w:p>
            <w:pPr>
              <w:spacing w:after="0"/>
            </w:pPr>
            <w:r>
              <w:rPr>
                <w:sz w:val="18"/>
              </w:rPr>
            </w:r>
            <w:r>
              <w:rPr>
                <w:b w:val="0"/>
                <w:sz w:val="18"/>
              </w:rPr>
              <w:t>Permiso explicito; validacion de vista local y negociacion SDP.</w:t>
            </w:r>
          </w:p>
        </w:tc>
      </w:tr>
      <w:tr>
        <w:tc>
          <w:tcPr>
            <w:tcW w:type="dxa" w:w="3360"/>
            <w:vAlign w:val="center"/>
          </w:tcPr>
          <w:p>
            <w:pPr>
              <w:spacing w:after="0"/>
            </w:pPr>
            <w:r>
              <w:rPr>
                <w:sz w:val="18"/>
              </w:rPr>
            </w:r>
            <w:r>
              <w:rPr>
                <w:b w:val="0"/>
                <w:sz w:val="18"/>
              </w:rPr>
              <w:t>Parlante/Audifono</w:t>
            </w:r>
          </w:p>
        </w:tc>
        <w:tc>
          <w:tcPr>
            <w:tcW w:type="dxa" w:w="3360"/>
            <w:vAlign w:val="center"/>
          </w:tcPr>
          <w:p>
            <w:pPr>
              <w:spacing w:after="0"/>
            </w:pPr>
            <w:r>
              <w:rPr>
                <w:sz w:val="18"/>
              </w:rPr>
            </w:r>
            <w:r>
              <w:rPr>
                <w:b w:val="0"/>
                <w:sz w:val="18"/>
              </w:rPr>
              <w:t>Reproduce audio remoto de la llamada.</w:t>
            </w:r>
          </w:p>
        </w:tc>
        <w:tc>
          <w:tcPr>
            <w:tcW w:type="dxa" w:w="3360"/>
            <w:vAlign w:val="center"/>
          </w:tcPr>
          <w:p>
            <w:pPr>
              <w:spacing w:after="0"/>
            </w:pPr>
            <w:r>
              <w:rPr>
                <w:sz w:val="18"/>
              </w:rPr>
            </w:r>
            <w:r>
              <w:rPr>
                <w:b w:val="0"/>
                <w:sz w:val="18"/>
              </w:rPr>
              <w:t>Prueba de llamada respondida y verificacion manual de audio.</w:t>
            </w:r>
          </w:p>
        </w:tc>
      </w:tr>
      <w:tr>
        <w:tc>
          <w:tcPr>
            <w:tcW w:type="dxa" w:w="3360"/>
            <w:vAlign w:val="center"/>
          </w:tcPr>
          <w:p>
            <w:pPr>
              <w:spacing w:after="0"/>
            </w:pPr>
            <w:r>
              <w:rPr>
                <w:sz w:val="18"/>
              </w:rPr>
            </w:r>
            <w:r>
              <w:rPr>
                <w:b w:val="0"/>
                <w:sz w:val="18"/>
              </w:rPr>
              <w:t>Interfaz de red</w:t>
            </w:r>
          </w:p>
        </w:tc>
        <w:tc>
          <w:tcPr>
            <w:tcW w:type="dxa" w:w="3360"/>
            <w:vAlign w:val="center"/>
          </w:tcPr>
          <w:p>
            <w:pPr>
              <w:spacing w:after="0"/>
            </w:pPr>
            <w:r>
              <w:rPr>
                <w:sz w:val="18"/>
              </w:rPr>
            </w:r>
            <w:r>
              <w:rPr>
                <w:b w:val="0"/>
                <w:sz w:val="18"/>
              </w:rPr>
              <w:t>Transporta SIP, WebSocket, RTP/SRTP y trafico HTTPS.</w:t>
            </w:r>
          </w:p>
        </w:tc>
        <w:tc>
          <w:tcPr>
            <w:tcW w:type="dxa" w:w="3360"/>
            <w:vAlign w:val="center"/>
          </w:tcPr>
          <w:p>
            <w:pPr>
              <w:spacing w:after="0"/>
            </w:pPr>
            <w:r>
              <w:rPr>
                <w:sz w:val="18"/>
              </w:rPr>
            </w:r>
            <w:r>
              <w:rPr>
                <w:b w:val="0"/>
                <w:sz w:val="18"/>
              </w:rPr>
              <w:t>Puertos documentados; separacion por redes Docker.</w:t>
            </w:r>
          </w:p>
        </w:tc>
      </w:tr>
      <w:tr>
        <w:tc>
          <w:tcPr>
            <w:tcW w:type="dxa" w:w="3360"/>
            <w:vAlign w:val="center"/>
          </w:tcPr>
          <w:p>
            <w:pPr>
              <w:spacing w:after="0"/>
            </w:pPr>
            <w:r>
              <w:rPr>
                <w:sz w:val="18"/>
              </w:rPr>
            </w:r>
            <w:r>
              <w:rPr>
                <w:b w:val="0"/>
                <w:sz w:val="18"/>
              </w:rPr>
              <w:t>Celular iPhone/Android</w:t>
            </w:r>
          </w:p>
        </w:tc>
        <w:tc>
          <w:tcPr>
            <w:tcW w:type="dxa" w:w="3360"/>
            <w:vAlign w:val="center"/>
          </w:tcPr>
          <w:p>
            <w:pPr>
              <w:spacing w:after="0"/>
            </w:pPr>
            <w:r>
              <w:rPr>
                <w:sz w:val="18"/>
              </w:rPr>
            </w:r>
            <w:r>
              <w:rPr>
                <w:b w:val="0"/>
                <w:sz w:val="18"/>
              </w:rPr>
              <w:t>Actua como endpoint SIP tradicional mediante Linphone.</w:t>
            </w:r>
          </w:p>
        </w:tc>
        <w:tc>
          <w:tcPr>
            <w:tcW w:type="dxa" w:w="3360"/>
            <w:vAlign w:val="center"/>
          </w:tcPr>
          <w:p>
            <w:pPr>
              <w:spacing w:after="0"/>
            </w:pPr>
            <w:r>
              <w:rPr>
                <w:sz w:val="18"/>
              </w:rPr>
            </w:r>
            <w:r>
              <w:rPr>
                <w:b w:val="0"/>
                <w:sz w:val="18"/>
              </w:rPr>
              <w:t>Registro SIP, llamada 1001-1002 y evidencia CDR.</w:t>
            </w:r>
          </w:p>
        </w:tc>
      </w:tr>
    </w:tbl>
    <w:p/>
    <w:p>
      <w:pPr>
        <w:pStyle w:val="Ttulo2"/>
      </w:pPr>
      <w:r>
        <w:rPr>
          <w:rFonts w:ascii="Arial" w:hAnsi="Arial"/>
          <w:color w:val="0B3045"/>
        </w:rPr>
        <w:t>22.2 Configuracion de softphones moviles</w:t>
      </w:r>
    </w:p>
    <w:p>
      <w:pPr>
        <w:spacing w:after="120"/>
        <w:jc w:val="both"/>
      </w:pPr>
      <w:r>
        <w:rPr>
          <w:rFonts w:ascii="Arial" w:hAnsi="Arial"/>
          <w:sz w:val="21"/>
        </w:rPr>
        <w:t>Para la sustentacion se recomienda probar con Linphone porque esta disponible en iPhone y Android y permite usar cuentas SIP de terceros. El telefono debe estar en la misma red Wi-Fi que la PC, salvo que se configure NAT, VPN o publicacion controlada de puertos.</w:t>
      </w:r>
    </w:p>
    <w:tbl>
      <w:tblPr>
        <w:tblStyle w:val="Tablaconcuadrcula"/>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2016"/>
            <w:vAlign w:val="center"/>
            <w:shd w:fill="0B3045"/>
          </w:tcPr>
          <w:p>
            <w:pPr>
              <w:spacing w:after="0"/>
            </w:pPr>
            <w:r>
              <w:rPr>
                <w:b/>
                <w:color w:val="FFFFFF"/>
                <w:sz w:val="18"/>
              </w:rPr>
            </w:r>
            <w:r>
              <w:rPr>
                <w:b/>
                <w:color w:val="FFFFFF"/>
                <w:sz w:val="18"/>
              </w:rPr>
              <w:t>Dispositivo</w:t>
            </w:r>
          </w:p>
        </w:tc>
        <w:tc>
          <w:tcPr>
            <w:tcW w:type="dxa" w:w="2016"/>
            <w:vAlign w:val="center"/>
            <w:shd w:fill="0B3045"/>
          </w:tcPr>
          <w:p>
            <w:pPr>
              <w:spacing w:after="0"/>
            </w:pPr>
            <w:r>
              <w:rPr>
                <w:b/>
                <w:color w:val="FFFFFF"/>
                <w:sz w:val="18"/>
              </w:rPr>
            </w:r>
            <w:r>
              <w:rPr>
                <w:b/>
                <w:color w:val="FFFFFF"/>
                <w:sz w:val="18"/>
              </w:rPr>
              <w:t>Usuario</w:t>
            </w:r>
          </w:p>
        </w:tc>
        <w:tc>
          <w:tcPr>
            <w:tcW w:type="dxa" w:w="2016"/>
            <w:vAlign w:val="center"/>
            <w:shd w:fill="0B3045"/>
          </w:tcPr>
          <w:p>
            <w:pPr>
              <w:spacing w:after="0"/>
            </w:pPr>
            <w:r>
              <w:rPr>
                <w:b/>
                <w:color w:val="FFFFFF"/>
                <w:sz w:val="18"/>
              </w:rPr>
            </w:r>
            <w:r>
              <w:rPr>
                <w:b/>
                <w:color w:val="FFFFFF"/>
                <w:sz w:val="18"/>
              </w:rPr>
              <w:t>Clave demo</w:t>
            </w:r>
          </w:p>
        </w:tc>
        <w:tc>
          <w:tcPr>
            <w:tcW w:type="dxa" w:w="2016"/>
            <w:vAlign w:val="center"/>
            <w:shd w:fill="0B3045"/>
          </w:tcPr>
          <w:p>
            <w:pPr>
              <w:spacing w:after="0"/>
            </w:pPr>
            <w:r>
              <w:rPr>
                <w:b/>
                <w:color w:val="FFFFFF"/>
                <w:sz w:val="18"/>
              </w:rPr>
            </w:r>
            <w:r>
              <w:rPr>
                <w:b/>
                <w:color w:val="FFFFFF"/>
                <w:sz w:val="18"/>
              </w:rPr>
              <w:t>Dominio / servidor</w:t>
            </w:r>
          </w:p>
        </w:tc>
        <w:tc>
          <w:tcPr>
            <w:tcW w:type="dxa" w:w="2016"/>
            <w:vAlign w:val="center"/>
            <w:shd w:fill="0B3045"/>
          </w:tcPr>
          <w:p>
            <w:pPr>
              <w:spacing w:after="0"/>
            </w:pPr>
            <w:r>
              <w:rPr>
                <w:b/>
                <w:color w:val="FFFFFF"/>
                <w:sz w:val="18"/>
              </w:rPr>
            </w:r>
            <w:r>
              <w:rPr>
                <w:b/>
                <w:color w:val="FFFFFF"/>
                <w:sz w:val="18"/>
              </w:rPr>
              <w:t>Transporte</w:t>
            </w:r>
          </w:p>
        </w:tc>
      </w:tr>
      <w:tr>
        <w:tc>
          <w:tcPr>
            <w:tcW w:type="dxa" w:w="2016"/>
            <w:vAlign w:val="center"/>
          </w:tcPr>
          <w:p>
            <w:pPr>
              <w:spacing w:after="0"/>
            </w:pPr>
            <w:r>
              <w:rPr>
                <w:sz w:val="18"/>
              </w:rPr>
            </w:r>
            <w:r>
              <w:rPr>
                <w:b w:val="0"/>
                <w:sz w:val="18"/>
              </w:rPr>
              <w:t>iPhone con Linphone</w:t>
            </w:r>
          </w:p>
        </w:tc>
        <w:tc>
          <w:tcPr>
            <w:tcW w:type="dxa" w:w="2016"/>
            <w:vAlign w:val="center"/>
          </w:tcPr>
          <w:p>
            <w:pPr>
              <w:spacing w:after="0"/>
            </w:pPr>
            <w:r>
              <w:rPr>
                <w:sz w:val="18"/>
              </w:rPr>
            </w:r>
            <w:r>
              <w:rPr>
                <w:b w:val="0"/>
                <w:sz w:val="18"/>
              </w:rPr>
              <w:t>1001</w:t>
            </w:r>
          </w:p>
        </w:tc>
        <w:tc>
          <w:tcPr>
            <w:tcW w:type="dxa" w:w="2016"/>
            <w:vAlign w:val="center"/>
          </w:tcPr>
          <w:p>
            <w:pPr>
              <w:spacing w:after="0"/>
            </w:pPr>
            <w:r>
              <w:rPr>
                <w:sz w:val="18"/>
              </w:rPr>
            </w:r>
            <w:r>
              <w:rPr>
                <w:b w:val="0"/>
                <w:sz w:val="18"/>
              </w:rPr>
              <w:t>Sip1001!</w:t>
            </w:r>
          </w:p>
        </w:tc>
        <w:tc>
          <w:tcPr>
            <w:tcW w:type="dxa" w:w="2016"/>
            <w:vAlign w:val="center"/>
          </w:tcPr>
          <w:p>
            <w:pPr>
              <w:spacing w:after="0"/>
            </w:pPr>
            <w:r>
              <w:rPr>
                <w:sz w:val="18"/>
              </w:rPr>
            </w:r>
            <w:r>
              <w:rPr>
                <w:b w:val="0"/>
                <w:sz w:val="18"/>
              </w:rPr>
              <w:t>IP_DE_LA_PC:15060</w:t>
            </w:r>
          </w:p>
        </w:tc>
        <w:tc>
          <w:tcPr>
            <w:tcW w:type="dxa" w:w="2016"/>
            <w:vAlign w:val="center"/>
          </w:tcPr>
          <w:p>
            <w:pPr>
              <w:spacing w:after="0"/>
            </w:pPr>
            <w:r>
              <w:rPr>
                <w:sz w:val="18"/>
              </w:rPr>
            </w:r>
            <w:r>
              <w:rPr>
                <w:b w:val="0"/>
                <w:sz w:val="18"/>
              </w:rPr>
              <w:t>UDP</w:t>
            </w:r>
          </w:p>
        </w:tc>
      </w:tr>
      <w:tr>
        <w:tc>
          <w:tcPr>
            <w:tcW w:type="dxa" w:w="2016"/>
            <w:vAlign w:val="center"/>
          </w:tcPr>
          <w:p>
            <w:pPr>
              <w:spacing w:after="0"/>
            </w:pPr>
            <w:r>
              <w:rPr>
                <w:sz w:val="18"/>
              </w:rPr>
            </w:r>
            <w:r>
              <w:rPr>
                <w:b w:val="0"/>
                <w:sz w:val="18"/>
              </w:rPr>
              <w:t>Android con Linphone</w:t>
            </w:r>
          </w:p>
        </w:tc>
        <w:tc>
          <w:tcPr>
            <w:tcW w:type="dxa" w:w="2016"/>
            <w:vAlign w:val="center"/>
          </w:tcPr>
          <w:p>
            <w:pPr>
              <w:spacing w:after="0"/>
            </w:pPr>
            <w:r>
              <w:rPr>
                <w:sz w:val="18"/>
              </w:rPr>
            </w:r>
            <w:r>
              <w:rPr>
                <w:b w:val="0"/>
                <w:sz w:val="18"/>
              </w:rPr>
              <w:t>1002</w:t>
            </w:r>
          </w:p>
        </w:tc>
        <w:tc>
          <w:tcPr>
            <w:tcW w:type="dxa" w:w="2016"/>
            <w:vAlign w:val="center"/>
          </w:tcPr>
          <w:p>
            <w:pPr>
              <w:spacing w:after="0"/>
            </w:pPr>
            <w:r>
              <w:rPr>
                <w:sz w:val="18"/>
              </w:rPr>
            </w:r>
            <w:r>
              <w:rPr>
                <w:b w:val="0"/>
                <w:sz w:val="18"/>
              </w:rPr>
              <w:t>Sip1002!</w:t>
            </w:r>
          </w:p>
        </w:tc>
        <w:tc>
          <w:tcPr>
            <w:tcW w:type="dxa" w:w="2016"/>
            <w:vAlign w:val="center"/>
          </w:tcPr>
          <w:p>
            <w:pPr>
              <w:spacing w:after="0"/>
            </w:pPr>
            <w:r>
              <w:rPr>
                <w:sz w:val="18"/>
              </w:rPr>
            </w:r>
            <w:r>
              <w:rPr>
                <w:b w:val="0"/>
                <w:sz w:val="18"/>
              </w:rPr>
              <w:t>IP_DE_LA_PC:15060</w:t>
            </w:r>
          </w:p>
        </w:tc>
        <w:tc>
          <w:tcPr>
            <w:tcW w:type="dxa" w:w="2016"/>
            <w:vAlign w:val="center"/>
          </w:tcPr>
          <w:p>
            <w:pPr>
              <w:spacing w:after="0"/>
            </w:pPr>
            <w:r>
              <w:rPr>
                <w:sz w:val="18"/>
              </w:rPr>
            </w:r>
            <w:r>
              <w:rPr>
                <w:b w:val="0"/>
                <w:sz w:val="18"/>
              </w:rPr>
              <w:t>UDP</w:t>
            </w:r>
          </w:p>
        </w:tc>
      </w:tr>
      <w:tr>
        <w:tc>
          <w:tcPr>
            <w:tcW w:type="dxa" w:w="2016"/>
            <w:vAlign w:val="center"/>
          </w:tcPr>
          <w:p>
            <w:pPr>
              <w:spacing w:after="0"/>
            </w:pPr>
            <w:r>
              <w:rPr>
                <w:sz w:val="18"/>
              </w:rPr>
            </w:r>
            <w:r>
              <w:rPr>
                <w:b w:val="0"/>
                <w:sz w:val="18"/>
              </w:rPr>
              <w:t>WebRTC navegador</w:t>
            </w:r>
          </w:p>
        </w:tc>
        <w:tc>
          <w:tcPr>
            <w:tcW w:type="dxa" w:w="2016"/>
            <w:vAlign w:val="center"/>
          </w:tcPr>
          <w:p>
            <w:pPr>
              <w:spacing w:after="0"/>
            </w:pPr>
            <w:r>
              <w:rPr>
                <w:sz w:val="18"/>
              </w:rPr>
            </w:r>
            <w:r>
              <w:rPr>
                <w:b w:val="0"/>
                <w:sz w:val="18"/>
              </w:rPr>
              <w:t>agente1 / extension 2001</w:t>
            </w:r>
          </w:p>
        </w:tc>
        <w:tc>
          <w:tcPr>
            <w:tcW w:type="dxa" w:w="2016"/>
            <w:vAlign w:val="center"/>
          </w:tcPr>
          <w:p>
            <w:pPr>
              <w:spacing w:after="0"/>
            </w:pPr>
            <w:r>
              <w:rPr>
                <w:sz w:val="18"/>
              </w:rPr>
            </w:r>
            <w:r>
              <w:rPr>
                <w:b w:val="0"/>
                <w:sz w:val="18"/>
              </w:rPr>
              <w:t>Demo1234! en portal</w:t>
            </w:r>
          </w:p>
        </w:tc>
        <w:tc>
          <w:tcPr>
            <w:tcW w:type="dxa" w:w="2016"/>
            <w:vAlign w:val="center"/>
          </w:tcPr>
          <w:p>
            <w:pPr>
              <w:spacing w:after="0"/>
            </w:pPr>
            <w:r>
              <w:rPr>
                <w:sz w:val="18"/>
              </w:rPr>
            </w:r>
            <w:r>
              <w:rPr>
                <w:b w:val="0"/>
                <w:sz w:val="18"/>
              </w:rPr>
              <w:t>https://localhost:18443</w:t>
            </w:r>
          </w:p>
        </w:tc>
        <w:tc>
          <w:tcPr>
            <w:tcW w:type="dxa" w:w="2016"/>
            <w:vAlign w:val="center"/>
          </w:tcPr>
          <w:p>
            <w:pPr>
              <w:spacing w:after="0"/>
            </w:pPr>
            <w:r>
              <w:rPr>
                <w:sz w:val="18"/>
              </w:rPr>
            </w:r>
            <w:r>
              <w:rPr>
                <w:b w:val="0"/>
                <w:sz w:val="18"/>
              </w:rPr>
              <w:t>WSS + DTLS-SRTP</w:t>
            </w:r>
          </w:p>
        </w:tc>
      </w:tr>
    </w:tbl>
    <w:p/>
    <w:p>
      <w:pPr>
        <w:spacing w:after="120"/>
        <w:jc w:val="both"/>
      </w:pPr>
      <w:r>
        <w:rPr>
          <w:rFonts w:ascii="Arial" w:hAnsi="Arial"/>
          <w:sz w:val="21"/>
        </w:rPr>
        <w:t>Si el profesor solicita probar en su celular, se debe reemplazar IP_DE_LA_PC por la IP Wi-Fi vigente de la computadora donde corre Docker. Si cambia la red, la IP puede cambiar y se debe reconfigurar el laboratorio movil.</w:t>
      </w:r>
    </w:p>
    <w:p>
      <w:pPr>
        <w:pStyle w:val="Ttulo2"/>
      </w:pPr>
      <w:r>
        <w:rPr>
          <w:rFonts w:ascii="Arial" w:hAnsi="Arial"/>
          <w:color w:val="0B3045"/>
        </w:rPr>
        <w:t>22.3 Puertos corregidos: host, contenedor y funcion</w:t>
      </w:r>
    </w:p>
    <w:p>
      <w:pPr>
        <w:spacing w:after="120"/>
        <w:jc w:val="both"/>
      </w:pPr>
      <w:r>
        <w:rPr>
          <w:rFonts w:ascii="Arial" w:hAnsi="Arial"/>
          <w:sz w:val="21"/>
        </w:rPr>
        <w:t>La documentacion anterior listaba puertos conceptuales. Para evitar confusion ante jurado, se diferencia entre puerto interno del contenedor y puerto expuesto en Windows/Docker Desktop.</w:t>
      </w:r>
    </w:p>
    <w:tbl>
      <w:tblPr>
        <w:tblStyle w:val="Tablaconcuadrcula"/>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2016"/>
            <w:vAlign w:val="center"/>
            <w:shd w:fill="0B3045"/>
          </w:tcPr>
          <w:p>
            <w:pPr>
              <w:spacing w:after="0"/>
            </w:pPr>
            <w:r>
              <w:rPr>
                <w:b/>
                <w:color w:val="FFFFFF"/>
                <w:sz w:val="18"/>
              </w:rPr>
            </w:r>
            <w:r>
              <w:rPr>
                <w:b/>
                <w:color w:val="FFFFFF"/>
                <w:sz w:val="18"/>
              </w:rPr>
              <w:t>Uso</w:t>
            </w:r>
          </w:p>
        </w:tc>
        <w:tc>
          <w:tcPr>
            <w:tcW w:type="dxa" w:w="2016"/>
            <w:vAlign w:val="center"/>
            <w:shd w:fill="0B3045"/>
          </w:tcPr>
          <w:p>
            <w:pPr>
              <w:spacing w:after="0"/>
            </w:pPr>
            <w:r>
              <w:rPr>
                <w:b/>
                <w:color w:val="FFFFFF"/>
                <w:sz w:val="18"/>
              </w:rPr>
            </w:r>
            <w:r>
              <w:rPr>
                <w:b/>
                <w:color w:val="FFFFFF"/>
                <w:sz w:val="18"/>
              </w:rPr>
              <w:t>Puerto host</w:t>
            </w:r>
          </w:p>
        </w:tc>
        <w:tc>
          <w:tcPr>
            <w:tcW w:type="dxa" w:w="2016"/>
            <w:vAlign w:val="center"/>
            <w:shd w:fill="0B3045"/>
          </w:tcPr>
          <w:p>
            <w:pPr>
              <w:spacing w:after="0"/>
            </w:pPr>
            <w:r>
              <w:rPr>
                <w:b/>
                <w:color w:val="FFFFFF"/>
                <w:sz w:val="18"/>
              </w:rPr>
            </w:r>
            <w:r>
              <w:rPr>
                <w:b/>
                <w:color w:val="FFFFFF"/>
                <w:sz w:val="18"/>
              </w:rPr>
              <w:t>Puerto contenedor</w:t>
            </w:r>
          </w:p>
        </w:tc>
        <w:tc>
          <w:tcPr>
            <w:tcW w:type="dxa" w:w="2016"/>
            <w:vAlign w:val="center"/>
            <w:shd w:fill="0B3045"/>
          </w:tcPr>
          <w:p>
            <w:pPr>
              <w:spacing w:after="0"/>
            </w:pPr>
            <w:r>
              <w:rPr>
                <w:b/>
                <w:color w:val="FFFFFF"/>
                <w:sz w:val="18"/>
              </w:rPr>
            </w:r>
            <w:r>
              <w:rPr>
                <w:b/>
                <w:color w:val="FFFFFF"/>
                <w:sz w:val="18"/>
              </w:rPr>
              <w:t>Protocolo</w:t>
            </w:r>
          </w:p>
        </w:tc>
        <w:tc>
          <w:tcPr>
            <w:tcW w:type="dxa" w:w="2016"/>
            <w:vAlign w:val="center"/>
            <w:shd w:fill="0B3045"/>
          </w:tcPr>
          <w:p>
            <w:pPr>
              <w:spacing w:after="0"/>
            </w:pPr>
            <w:r>
              <w:rPr>
                <w:b/>
                <w:color w:val="FFFFFF"/>
                <w:sz w:val="18"/>
              </w:rPr>
            </w:r>
            <w:r>
              <w:rPr>
                <w:b/>
                <w:color w:val="FFFFFF"/>
                <w:sz w:val="18"/>
              </w:rPr>
              <w:t>Servicio</w:t>
            </w:r>
          </w:p>
        </w:tc>
      </w:tr>
      <w:tr>
        <w:tc>
          <w:tcPr>
            <w:tcW w:type="dxa" w:w="2016"/>
            <w:vAlign w:val="center"/>
          </w:tcPr>
          <w:p>
            <w:pPr>
              <w:spacing w:after="0"/>
            </w:pPr>
            <w:r>
              <w:rPr>
                <w:sz w:val="18"/>
              </w:rPr>
            </w:r>
            <w:r>
              <w:rPr>
                <w:b w:val="0"/>
                <w:sz w:val="18"/>
              </w:rPr>
              <w:t>Frontend/API HTTPS</w:t>
            </w:r>
          </w:p>
        </w:tc>
        <w:tc>
          <w:tcPr>
            <w:tcW w:type="dxa" w:w="2016"/>
            <w:vAlign w:val="center"/>
          </w:tcPr>
          <w:p>
            <w:pPr>
              <w:spacing w:after="0"/>
            </w:pPr>
            <w:r>
              <w:rPr>
                <w:sz w:val="18"/>
              </w:rPr>
            </w:r>
            <w:r>
              <w:rPr>
                <w:b w:val="0"/>
                <w:sz w:val="18"/>
              </w:rPr>
              <w:t>18443</w:t>
            </w:r>
          </w:p>
        </w:tc>
        <w:tc>
          <w:tcPr>
            <w:tcW w:type="dxa" w:w="2016"/>
            <w:vAlign w:val="center"/>
          </w:tcPr>
          <w:p>
            <w:pPr>
              <w:spacing w:after="0"/>
            </w:pPr>
            <w:r>
              <w:rPr>
                <w:sz w:val="18"/>
              </w:rPr>
            </w:r>
            <w:r>
              <w:rPr>
                <w:b w:val="0"/>
                <w:sz w:val="18"/>
              </w:rPr>
              <w:t>8443</w:t>
            </w:r>
          </w:p>
        </w:tc>
        <w:tc>
          <w:tcPr>
            <w:tcW w:type="dxa" w:w="2016"/>
            <w:vAlign w:val="center"/>
          </w:tcPr>
          <w:p>
            <w:pPr>
              <w:spacing w:after="0"/>
            </w:pPr>
            <w:r>
              <w:rPr>
                <w:sz w:val="18"/>
              </w:rPr>
            </w:r>
            <w:r>
              <w:rPr>
                <w:b w:val="0"/>
                <w:sz w:val="18"/>
              </w:rPr>
              <w:t>TCP</w:t>
            </w:r>
          </w:p>
        </w:tc>
        <w:tc>
          <w:tcPr>
            <w:tcW w:type="dxa" w:w="2016"/>
            <w:vAlign w:val="center"/>
          </w:tcPr>
          <w:p>
            <w:pPr>
              <w:spacing w:after="0"/>
            </w:pPr>
            <w:r>
              <w:rPr>
                <w:sz w:val="18"/>
              </w:rPr>
            </w:r>
            <w:r>
              <w:rPr>
                <w:b w:val="0"/>
                <w:sz w:val="18"/>
              </w:rPr>
              <w:t>nginx</w:t>
            </w:r>
          </w:p>
        </w:tc>
      </w:tr>
      <w:tr>
        <w:tc>
          <w:tcPr>
            <w:tcW w:type="dxa" w:w="2016"/>
            <w:vAlign w:val="center"/>
          </w:tcPr>
          <w:p>
            <w:pPr>
              <w:spacing w:after="0"/>
            </w:pPr>
            <w:r>
              <w:rPr>
                <w:sz w:val="18"/>
              </w:rPr>
            </w:r>
            <w:r>
              <w:rPr>
                <w:b w:val="0"/>
                <w:sz w:val="18"/>
              </w:rPr>
              <w:t>Frontend/API HTTP laboratorio</w:t>
            </w:r>
          </w:p>
        </w:tc>
        <w:tc>
          <w:tcPr>
            <w:tcW w:type="dxa" w:w="2016"/>
            <w:vAlign w:val="center"/>
          </w:tcPr>
          <w:p>
            <w:pPr>
              <w:spacing w:after="0"/>
            </w:pPr>
            <w:r>
              <w:rPr>
                <w:sz w:val="18"/>
              </w:rPr>
            </w:r>
            <w:r>
              <w:rPr>
                <w:b w:val="0"/>
                <w:sz w:val="18"/>
              </w:rPr>
              <w:t>18080</w:t>
            </w:r>
          </w:p>
        </w:tc>
        <w:tc>
          <w:tcPr>
            <w:tcW w:type="dxa" w:w="2016"/>
            <w:vAlign w:val="center"/>
          </w:tcPr>
          <w:p>
            <w:pPr>
              <w:spacing w:after="0"/>
            </w:pPr>
            <w:r>
              <w:rPr>
                <w:sz w:val="18"/>
              </w:rPr>
            </w:r>
            <w:r>
              <w:rPr>
                <w:b w:val="0"/>
                <w:sz w:val="18"/>
              </w:rPr>
              <w:t>8080</w:t>
            </w:r>
          </w:p>
        </w:tc>
        <w:tc>
          <w:tcPr>
            <w:tcW w:type="dxa" w:w="2016"/>
            <w:vAlign w:val="center"/>
          </w:tcPr>
          <w:p>
            <w:pPr>
              <w:spacing w:after="0"/>
            </w:pPr>
            <w:r>
              <w:rPr>
                <w:sz w:val="18"/>
              </w:rPr>
            </w:r>
            <w:r>
              <w:rPr>
                <w:b w:val="0"/>
                <w:sz w:val="18"/>
              </w:rPr>
              <w:t>TCP</w:t>
            </w:r>
          </w:p>
        </w:tc>
        <w:tc>
          <w:tcPr>
            <w:tcW w:type="dxa" w:w="2016"/>
            <w:vAlign w:val="center"/>
          </w:tcPr>
          <w:p>
            <w:pPr>
              <w:spacing w:after="0"/>
            </w:pPr>
            <w:r>
              <w:rPr>
                <w:sz w:val="18"/>
              </w:rPr>
            </w:r>
            <w:r>
              <w:rPr>
                <w:b w:val="0"/>
                <w:sz w:val="18"/>
              </w:rPr>
              <w:t>nginx</w:t>
            </w:r>
          </w:p>
        </w:tc>
      </w:tr>
      <w:tr>
        <w:tc>
          <w:tcPr>
            <w:tcW w:type="dxa" w:w="2016"/>
            <w:vAlign w:val="center"/>
          </w:tcPr>
          <w:p>
            <w:pPr>
              <w:spacing w:after="0"/>
            </w:pPr>
            <w:r>
              <w:rPr>
                <w:sz w:val="18"/>
              </w:rPr>
            </w:r>
            <w:r>
              <w:rPr>
                <w:b w:val="0"/>
                <w:sz w:val="18"/>
              </w:rPr>
              <w:t>SIP tradicional UDP</w:t>
            </w:r>
          </w:p>
        </w:tc>
        <w:tc>
          <w:tcPr>
            <w:tcW w:type="dxa" w:w="2016"/>
            <w:vAlign w:val="center"/>
          </w:tcPr>
          <w:p>
            <w:pPr>
              <w:spacing w:after="0"/>
            </w:pPr>
            <w:r>
              <w:rPr>
                <w:sz w:val="18"/>
              </w:rPr>
            </w:r>
            <w:r>
              <w:rPr>
                <w:b w:val="0"/>
                <w:sz w:val="18"/>
              </w:rPr>
              <w:t>15060</w:t>
            </w:r>
          </w:p>
        </w:tc>
        <w:tc>
          <w:tcPr>
            <w:tcW w:type="dxa" w:w="2016"/>
            <w:vAlign w:val="center"/>
          </w:tcPr>
          <w:p>
            <w:pPr>
              <w:spacing w:after="0"/>
            </w:pPr>
            <w:r>
              <w:rPr>
                <w:sz w:val="18"/>
              </w:rPr>
            </w:r>
            <w:r>
              <w:rPr>
                <w:b w:val="0"/>
                <w:sz w:val="18"/>
              </w:rPr>
              <w:t>5060</w:t>
            </w:r>
          </w:p>
        </w:tc>
        <w:tc>
          <w:tcPr>
            <w:tcW w:type="dxa" w:w="2016"/>
            <w:vAlign w:val="center"/>
          </w:tcPr>
          <w:p>
            <w:pPr>
              <w:spacing w:after="0"/>
            </w:pPr>
            <w:r>
              <w:rPr>
                <w:sz w:val="18"/>
              </w:rPr>
            </w:r>
            <w:r>
              <w:rPr>
                <w:b w:val="0"/>
                <w:sz w:val="18"/>
              </w:rPr>
              <w:t>UDP</w:t>
            </w:r>
          </w:p>
        </w:tc>
        <w:tc>
          <w:tcPr>
            <w:tcW w:type="dxa" w:w="2016"/>
            <w:vAlign w:val="center"/>
          </w:tcPr>
          <w:p>
            <w:pPr>
              <w:spacing w:after="0"/>
            </w:pPr>
            <w:r>
              <w:rPr>
                <w:sz w:val="18"/>
              </w:rPr>
            </w:r>
            <w:r>
              <w:rPr>
                <w:b w:val="0"/>
                <w:sz w:val="18"/>
              </w:rPr>
              <w:t>asterisk</w:t>
            </w:r>
          </w:p>
        </w:tc>
      </w:tr>
      <w:tr>
        <w:tc>
          <w:tcPr>
            <w:tcW w:type="dxa" w:w="2016"/>
            <w:vAlign w:val="center"/>
          </w:tcPr>
          <w:p>
            <w:pPr>
              <w:spacing w:after="0"/>
            </w:pPr>
            <w:r>
              <w:rPr>
                <w:sz w:val="18"/>
              </w:rPr>
            </w:r>
            <w:r>
              <w:rPr>
                <w:b w:val="0"/>
                <w:sz w:val="18"/>
              </w:rPr>
              <w:t>SIP TLS</w:t>
            </w:r>
          </w:p>
        </w:tc>
        <w:tc>
          <w:tcPr>
            <w:tcW w:type="dxa" w:w="2016"/>
            <w:vAlign w:val="center"/>
          </w:tcPr>
          <w:p>
            <w:pPr>
              <w:spacing w:after="0"/>
            </w:pPr>
            <w:r>
              <w:rPr>
                <w:sz w:val="18"/>
              </w:rPr>
            </w:r>
            <w:r>
              <w:rPr>
                <w:b w:val="0"/>
                <w:sz w:val="18"/>
              </w:rPr>
              <w:t>15061</w:t>
            </w:r>
          </w:p>
        </w:tc>
        <w:tc>
          <w:tcPr>
            <w:tcW w:type="dxa" w:w="2016"/>
            <w:vAlign w:val="center"/>
          </w:tcPr>
          <w:p>
            <w:pPr>
              <w:spacing w:after="0"/>
            </w:pPr>
            <w:r>
              <w:rPr>
                <w:sz w:val="18"/>
              </w:rPr>
            </w:r>
            <w:r>
              <w:rPr>
                <w:b w:val="0"/>
                <w:sz w:val="18"/>
              </w:rPr>
              <w:t>5061</w:t>
            </w:r>
          </w:p>
        </w:tc>
        <w:tc>
          <w:tcPr>
            <w:tcW w:type="dxa" w:w="2016"/>
            <w:vAlign w:val="center"/>
          </w:tcPr>
          <w:p>
            <w:pPr>
              <w:spacing w:after="0"/>
            </w:pPr>
            <w:r>
              <w:rPr>
                <w:sz w:val="18"/>
              </w:rPr>
            </w:r>
            <w:r>
              <w:rPr>
                <w:b w:val="0"/>
                <w:sz w:val="18"/>
              </w:rPr>
              <w:t>TCP/TLS</w:t>
            </w:r>
          </w:p>
        </w:tc>
        <w:tc>
          <w:tcPr>
            <w:tcW w:type="dxa" w:w="2016"/>
            <w:vAlign w:val="center"/>
          </w:tcPr>
          <w:p>
            <w:pPr>
              <w:spacing w:after="0"/>
            </w:pPr>
            <w:r>
              <w:rPr>
                <w:sz w:val="18"/>
              </w:rPr>
            </w:r>
            <w:r>
              <w:rPr>
                <w:b w:val="0"/>
                <w:sz w:val="18"/>
              </w:rPr>
              <w:t>asterisk</w:t>
            </w:r>
          </w:p>
        </w:tc>
      </w:tr>
      <w:tr>
        <w:tc>
          <w:tcPr>
            <w:tcW w:type="dxa" w:w="2016"/>
            <w:vAlign w:val="center"/>
          </w:tcPr>
          <w:p>
            <w:pPr>
              <w:spacing w:after="0"/>
            </w:pPr>
            <w:r>
              <w:rPr>
                <w:sz w:val="18"/>
              </w:rPr>
            </w:r>
            <w:r>
              <w:rPr>
                <w:b w:val="0"/>
                <w:sz w:val="18"/>
              </w:rPr>
              <w:t>RTP audio/video</w:t>
            </w:r>
          </w:p>
        </w:tc>
        <w:tc>
          <w:tcPr>
            <w:tcW w:type="dxa" w:w="2016"/>
            <w:vAlign w:val="center"/>
          </w:tcPr>
          <w:p>
            <w:pPr>
              <w:spacing w:after="0"/>
            </w:pPr>
            <w:r>
              <w:rPr>
                <w:sz w:val="18"/>
              </w:rPr>
            </w:r>
            <w:r>
              <w:rPr>
                <w:b w:val="0"/>
                <w:sz w:val="18"/>
              </w:rPr>
              <w:t>11000-11100</w:t>
            </w:r>
          </w:p>
        </w:tc>
        <w:tc>
          <w:tcPr>
            <w:tcW w:type="dxa" w:w="2016"/>
            <w:vAlign w:val="center"/>
          </w:tcPr>
          <w:p>
            <w:pPr>
              <w:spacing w:after="0"/>
            </w:pPr>
            <w:r>
              <w:rPr>
                <w:sz w:val="18"/>
              </w:rPr>
            </w:r>
            <w:r>
              <w:rPr>
                <w:b w:val="0"/>
                <w:sz w:val="18"/>
              </w:rPr>
              <w:t>10000-10100</w:t>
            </w:r>
          </w:p>
        </w:tc>
        <w:tc>
          <w:tcPr>
            <w:tcW w:type="dxa" w:w="2016"/>
            <w:vAlign w:val="center"/>
          </w:tcPr>
          <w:p>
            <w:pPr>
              <w:spacing w:after="0"/>
            </w:pPr>
            <w:r>
              <w:rPr>
                <w:sz w:val="18"/>
              </w:rPr>
            </w:r>
            <w:r>
              <w:rPr>
                <w:b w:val="0"/>
                <w:sz w:val="18"/>
              </w:rPr>
              <w:t>UDP</w:t>
            </w:r>
          </w:p>
        </w:tc>
        <w:tc>
          <w:tcPr>
            <w:tcW w:type="dxa" w:w="2016"/>
            <w:vAlign w:val="center"/>
          </w:tcPr>
          <w:p>
            <w:pPr>
              <w:spacing w:after="0"/>
            </w:pPr>
            <w:r>
              <w:rPr>
                <w:sz w:val="18"/>
              </w:rPr>
            </w:r>
            <w:r>
              <w:rPr>
                <w:b w:val="0"/>
                <w:sz w:val="18"/>
              </w:rPr>
              <w:t>asterisk</w:t>
            </w:r>
          </w:p>
        </w:tc>
      </w:tr>
      <w:tr>
        <w:tc>
          <w:tcPr>
            <w:tcW w:type="dxa" w:w="2016"/>
            <w:vAlign w:val="center"/>
          </w:tcPr>
          <w:p>
            <w:pPr>
              <w:spacing w:after="0"/>
            </w:pPr>
            <w:r>
              <w:rPr>
                <w:sz w:val="18"/>
              </w:rPr>
            </w:r>
            <w:r>
              <w:rPr>
                <w:b w:val="0"/>
                <w:sz w:val="18"/>
              </w:rPr>
              <w:t>STUN/TURN</w:t>
            </w:r>
          </w:p>
        </w:tc>
        <w:tc>
          <w:tcPr>
            <w:tcW w:type="dxa" w:w="2016"/>
            <w:vAlign w:val="center"/>
          </w:tcPr>
          <w:p>
            <w:pPr>
              <w:spacing w:after="0"/>
            </w:pPr>
            <w:r>
              <w:rPr>
                <w:sz w:val="18"/>
              </w:rPr>
            </w:r>
            <w:r>
              <w:rPr>
                <w:b w:val="0"/>
                <w:sz w:val="18"/>
              </w:rPr>
              <w:t>13478</w:t>
            </w:r>
          </w:p>
        </w:tc>
        <w:tc>
          <w:tcPr>
            <w:tcW w:type="dxa" w:w="2016"/>
            <w:vAlign w:val="center"/>
          </w:tcPr>
          <w:p>
            <w:pPr>
              <w:spacing w:after="0"/>
            </w:pPr>
            <w:r>
              <w:rPr>
                <w:sz w:val="18"/>
              </w:rPr>
            </w:r>
            <w:r>
              <w:rPr>
                <w:b w:val="0"/>
                <w:sz w:val="18"/>
              </w:rPr>
              <w:t>3478</w:t>
            </w:r>
          </w:p>
        </w:tc>
        <w:tc>
          <w:tcPr>
            <w:tcW w:type="dxa" w:w="2016"/>
            <w:vAlign w:val="center"/>
          </w:tcPr>
          <w:p>
            <w:pPr>
              <w:spacing w:after="0"/>
            </w:pPr>
            <w:r>
              <w:rPr>
                <w:sz w:val="18"/>
              </w:rPr>
            </w:r>
            <w:r>
              <w:rPr>
                <w:b w:val="0"/>
                <w:sz w:val="18"/>
              </w:rPr>
              <w:t>UDP/TCP</w:t>
            </w:r>
          </w:p>
        </w:tc>
        <w:tc>
          <w:tcPr>
            <w:tcW w:type="dxa" w:w="2016"/>
            <w:vAlign w:val="center"/>
          </w:tcPr>
          <w:p>
            <w:pPr>
              <w:spacing w:after="0"/>
            </w:pPr>
            <w:r>
              <w:rPr>
                <w:sz w:val="18"/>
              </w:rPr>
            </w:r>
            <w:r>
              <w:rPr>
                <w:b w:val="0"/>
                <w:sz w:val="18"/>
              </w:rPr>
              <w:t>coturn</w:t>
            </w:r>
          </w:p>
        </w:tc>
      </w:tr>
      <w:tr>
        <w:tc>
          <w:tcPr>
            <w:tcW w:type="dxa" w:w="2016"/>
            <w:vAlign w:val="center"/>
          </w:tcPr>
          <w:p>
            <w:pPr>
              <w:spacing w:after="0"/>
            </w:pPr>
            <w:r>
              <w:rPr>
                <w:sz w:val="18"/>
              </w:rPr>
            </w:r>
            <w:r>
              <w:rPr>
                <w:b w:val="0"/>
                <w:sz w:val="18"/>
              </w:rPr>
              <w:t>TURN seguro</w:t>
            </w:r>
          </w:p>
        </w:tc>
        <w:tc>
          <w:tcPr>
            <w:tcW w:type="dxa" w:w="2016"/>
            <w:vAlign w:val="center"/>
          </w:tcPr>
          <w:p>
            <w:pPr>
              <w:spacing w:after="0"/>
            </w:pPr>
            <w:r>
              <w:rPr>
                <w:sz w:val="18"/>
              </w:rPr>
            </w:r>
            <w:r>
              <w:rPr>
                <w:b w:val="0"/>
                <w:sz w:val="18"/>
              </w:rPr>
              <w:t>15349</w:t>
            </w:r>
          </w:p>
        </w:tc>
        <w:tc>
          <w:tcPr>
            <w:tcW w:type="dxa" w:w="2016"/>
            <w:vAlign w:val="center"/>
          </w:tcPr>
          <w:p>
            <w:pPr>
              <w:spacing w:after="0"/>
            </w:pPr>
            <w:r>
              <w:rPr>
                <w:sz w:val="18"/>
              </w:rPr>
            </w:r>
            <w:r>
              <w:rPr>
                <w:b w:val="0"/>
                <w:sz w:val="18"/>
              </w:rPr>
              <w:t>5349</w:t>
            </w:r>
          </w:p>
        </w:tc>
        <w:tc>
          <w:tcPr>
            <w:tcW w:type="dxa" w:w="2016"/>
            <w:vAlign w:val="center"/>
          </w:tcPr>
          <w:p>
            <w:pPr>
              <w:spacing w:after="0"/>
            </w:pPr>
            <w:r>
              <w:rPr>
                <w:sz w:val="18"/>
              </w:rPr>
            </w:r>
            <w:r>
              <w:rPr>
                <w:b w:val="0"/>
                <w:sz w:val="18"/>
              </w:rPr>
              <w:t>TCP/TLS</w:t>
            </w:r>
          </w:p>
        </w:tc>
        <w:tc>
          <w:tcPr>
            <w:tcW w:type="dxa" w:w="2016"/>
            <w:vAlign w:val="center"/>
          </w:tcPr>
          <w:p>
            <w:pPr>
              <w:spacing w:after="0"/>
            </w:pPr>
            <w:r>
              <w:rPr>
                <w:sz w:val="18"/>
              </w:rPr>
            </w:r>
            <w:r>
              <w:rPr>
                <w:b w:val="0"/>
                <w:sz w:val="18"/>
              </w:rPr>
              <w:t>coturn</w:t>
            </w:r>
          </w:p>
        </w:tc>
      </w:tr>
      <w:tr>
        <w:tc>
          <w:tcPr>
            <w:tcW w:type="dxa" w:w="2016"/>
            <w:vAlign w:val="center"/>
          </w:tcPr>
          <w:p>
            <w:pPr>
              <w:spacing w:after="0"/>
            </w:pPr>
            <w:r>
              <w:rPr>
                <w:sz w:val="18"/>
              </w:rPr>
            </w:r>
            <w:r>
              <w:rPr>
                <w:b w:val="0"/>
                <w:sz w:val="18"/>
              </w:rPr>
              <w:t>midPoint IAM</w:t>
            </w:r>
          </w:p>
        </w:tc>
        <w:tc>
          <w:tcPr>
            <w:tcW w:type="dxa" w:w="2016"/>
            <w:vAlign w:val="center"/>
          </w:tcPr>
          <w:p>
            <w:pPr>
              <w:spacing w:after="0"/>
            </w:pPr>
            <w:r>
              <w:rPr>
                <w:sz w:val="18"/>
              </w:rPr>
            </w:r>
            <w:r>
              <w:rPr>
                <w:b w:val="0"/>
                <w:sz w:val="18"/>
              </w:rPr>
              <w:t>18081</w:t>
            </w:r>
          </w:p>
        </w:tc>
        <w:tc>
          <w:tcPr>
            <w:tcW w:type="dxa" w:w="2016"/>
            <w:vAlign w:val="center"/>
          </w:tcPr>
          <w:p>
            <w:pPr>
              <w:spacing w:after="0"/>
            </w:pPr>
            <w:r>
              <w:rPr>
                <w:sz w:val="18"/>
              </w:rPr>
            </w:r>
            <w:r>
              <w:rPr>
                <w:b w:val="0"/>
                <w:sz w:val="18"/>
              </w:rPr>
              <w:t>8080</w:t>
            </w:r>
          </w:p>
        </w:tc>
        <w:tc>
          <w:tcPr>
            <w:tcW w:type="dxa" w:w="2016"/>
            <w:vAlign w:val="center"/>
          </w:tcPr>
          <w:p>
            <w:pPr>
              <w:spacing w:after="0"/>
            </w:pPr>
            <w:r>
              <w:rPr>
                <w:sz w:val="18"/>
              </w:rPr>
            </w:r>
            <w:r>
              <w:rPr>
                <w:b w:val="0"/>
                <w:sz w:val="18"/>
              </w:rPr>
              <w:t>TCP</w:t>
            </w:r>
          </w:p>
        </w:tc>
        <w:tc>
          <w:tcPr>
            <w:tcW w:type="dxa" w:w="2016"/>
            <w:vAlign w:val="center"/>
          </w:tcPr>
          <w:p>
            <w:pPr>
              <w:spacing w:after="0"/>
            </w:pPr>
            <w:r>
              <w:rPr>
                <w:sz w:val="18"/>
              </w:rPr>
            </w:r>
            <w:r>
              <w:rPr>
                <w:b w:val="0"/>
                <w:sz w:val="18"/>
              </w:rPr>
              <w:t>midpoint</w:t>
            </w:r>
          </w:p>
        </w:tc>
      </w:tr>
      <w:tr>
        <w:tc>
          <w:tcPr>
            <w:tcW w:type="dxa" w:w="2016"/>
            <w:vAlign w:val="center"/>
          </w:tcPr>
          <w:p>
            <w:pPr>
              <w:spacing w:after="0"/>
            </w:pPr>
            <w:r>
              <w:rPr>
                <w:sz w:val="18"/>
              </w:rPr>
            </w:r>
            <w:r>
              <w:rPr>
                <w:b w:val="0"/>
                <w:sz w:val="18"/>
              </w:rPr>
              <w:t>SonarQube</w:t>
            </w:r>
          </w:p>
        </w:tc>
        <w:tc>
          <w:tcPr>
            <w:tcW w:type="dxa" w:w="2016"/>
            <w:vAlign w:val="center"/>
          </w:tcPr>
          <w:p>
            <w:pPr>
              <w:spacing w:after="0"/>
            </w:pPr>
            <w:r>
              <w:rPr>
                <w:sz w:val="18"/>
              </w:rPr>
            </w:r>
            <w:r>
              <w:rPr>
                <w:b w:val="0"/>
                <w:sz w:val="18"/>
              </w:rPr>
              <w:t>19000</w:t>
            </w:r>
          </w:p>
        </w:tc>
        <w:tc>
          <w:tcPr>
            <w:tcW w:type="dxa" w:w="2016"/>
            <w:vAlign w:val="center"/>
          </w:tcPr>
          <w:p>
            <w:pPr>
              <w:spacing w:after="0"/>
            </w:pPr>
            <w:r>
              <w:rPr>
                <w:sz w:val="18"/>
              </w:rPr>
            </w:r>
            <w:r>
              <w:rPr>
                <w:b w:val="0"/>
                <w:sz w:val="18"/>
              </w:rPr>
              <w:t>9000</w:t>
            </w:r>
          </w:p>
        </w:tc>
        <w:tc>
          <w:tcPr>
            <w:tcW w:type="dxa" w:w="2016"/>
            <w:vAlign w:val="center"/>
          </w:tcPr>
          <w:p>
            <w:pPr>
              <w:spacing w:after="0"/>
            </w:pPr>
            <w:r>
              <w:rPr>
                <w:sz w:val="18"/>
              </w:rPr>
            </w:r>
            <w:r>
              <w:rPr>
                <w:b w:val="0"/>
                <w:sz w:val="18"/>
              </w:rPr>
              <w:t>TCP</w:t>
            </w:r>
          </w:p>
        </w:tc>
        <w:tc>
          <w:tcPr>
            <w:tcW w:type="dxa" w:w="2016"/>
            <w:vAlign w:val="center"/>
          </w:tcPr>
          <w:p>
            <w:pPr>
              <w:spacing w:after="0"/>
            </w:pPr>
            <w:r>
              <w:rPr>
                <w:sz w:val="18"/>
              </w:rPr>
            </w:r>
            <w:r>
              <w:rPr>
                <w:b w:val="0"/>
                <w:sz w:val="18"/>
              </w:rPr>
              <w:t>sonarqube</w:t>
            </w:r>
          </w:p>
        </w:tc>
      </w:tr>
    </w:tbl>
    <w:p/>
    <w:p>
      <w:pPr>
        <w:pStyle w:val="Ttulo2"/>
      </w:pPr>
      <w:r>
        <w:rPr>
          <w:rFonts w:ascii="Arial" w:hAnsi="Arial"/>
          <w:color w:val="0B3045"/>
        </w:rPr>
        <w:t>22.4 Base de datos y persistencia</w:t>
      </w:r>
    </w:p>
    <w:p>
      <w:pPr>
        <w:spacing w:after="120"/>
        <w:jc w:val="both"/>
      </w:pPr>
      <w:r>
        <w:rPr>
          <w:rFonts w:ascii="Arial" w:hAnsi="Arial"/>
          <w:sz w:val="21"/>
        </w:rPr>
        <w:t>PostgreSQL se utiliza como motor de persistencia principal. No se expone directamente hacia el host por seguridad; se accede desde los contenedores de backend y midPoint o mediante docker compose exec. Esto reduce superficie de ataque y mantiene la base dentro de la red interna del laboratorio.</w:t>
      </w:r>
    </w:p>
    <w:tbl>
      <w:tblPr>
        <w:tblStyle w:val="Tablaconcuadrcula"/>
        <w:tblW w:type="auto" w:w="0"/>
        <w:jc w:val="center"/>
        <w:tblLayout w:type="autofit"/>
        <w:tblLook w:firstColumn="1" w:firstRow="1" w:lastColumn="0" w:lastRow="0" w:noHBand="0" w:noVBand="1" w:val="04A0"/>
      </w:tblPr>
      <w:tblGrid>
        <w:gridCol w:w="2520"/>
        <w:gridCol w:w="2520"/>
        <w:gridCol w:w="2520"/>
        <w:gridCol w:w="2520"/>
      </w:tblGrid>
      <w:tr>
        <w:tc>
          <w:tcPr>
            <w:tcW w:type="dxa" w:w="2520"/>
            <w:vAlign w:val="center"/>
            <w:shd w:fill="0B3045"/>
          </w:tcPr>
          <w:p>
            <w:pPr>
              <w:spacing w:after="0"/>
            </w:pPr>
            <w:r>
              <w:rPr>
                <w:b/>
                <w:color w:val="FFFFFF"/>
                <w:sz w:val="18"/>
              </w:rPr>
            </w:r>
            <w:r>
              <w:rPr>
                <w:b/>
                <w:color w:val="FFFFFF"/>
                <w:sz w:val="18"/>
              </w:rPr>
              <w:t>Base de datos</w:t>
            </w:r>
          </w:p>
        </w:tc>
        <w:tc>
          <w:tcPr>
            <w:tcW w:type="dxa" w:w="2520"/>
            <w:vAlign w:val="center"/>
            <w:shd w:fill="0B3045"/>
          </w:tcPr>
          <w:p>
            <w:pPr>
              <w:spacing w:after="0"/>
            </w:pPr>
            <w:r>
              <w:rPr>
                <w:b/>
                <w:color w:val="FFFFFF"/>
                <w:sz w:val="18"/>
              </w:rPr>
            </w:r>
            <w:r>
              <w:rPr>
                <w:b/>
                <w:color w:val="FFFFFF"/>
                <w:sz w:val="18"/>
              </w:rPr>
              <w:t>Usuario tecnico</w:t>
            </w:r>
          </w:p>
        </w:tc>
        <w:tc>
          <w:tcPr>
            <w:tcW w:type="dxa" w:w="2520"/>
            <w:vAlign w:val="center"/>
            <w:shd w:fill="0B3045"/>
          </w:tcPr>
          <w:p>
            <w:pPr>
              <w:spacing w:after="0"/>
            </w:pPr>
            <w:r>
              <w:rPr>
                <w:b/>
                <w:color w:val="FFFFFF"/>
                <w:sz w:val="18"/>
              </w:rPr>
            </w:r>
            <w:r>
              <w:rPr>
                <w:b/>
                <w:color w:val="FFFFFF"/>
                <w:sz w:val="18"/>
              </w:rPr>
              <w:t>Proposito</w:t>
            </w:r>
          </w:p>
        </w:tc>
        <w:tc>
          <w:tcPr>
            <w:tcW w:type="dxa" w:w="2520"/>
            <w:vAlign w:val="center"/>
            <w:shd w:fill="0B3045"/>
          </w:tcPr>
          <w:p>
            <w:pPr>
              <w:spacing w:after="0"/>
            </w:pPr>
            <w:r>
              <w:rPr>
                <w:b/>
                <w:color w:val="FFFFFF"/>
                <w:sz w:val="18"/>
              </w:rPr>
            </w:r>
            <w:r>
              <w:rPr>
                <w:b/>
                <w:color w:val="FFFFFF"/>
                <w:sz w:val="18"/>
              </w:rPr>
              <w:t>Tablas clave</w:t>
            </w:r>
          </w:p>
        </w:tc>
      </w:tr>
      <w:tr>
        <w:tc>
          <w:tcPr>
            <w:tcW w:type="dxa" w:w="2520"/>
            <w:vAlign w:val="center"/>
          </w:tcPr>
          <w:p>
            <w:pPr>
              <w:spacing w:after="0"/>
            </w:pPr>
            <w:r>
              <w:rPr>
                <w:sz w:val="18"/>
              </w:rPr>
            </w:r>
            <w:r>
              <w:rPr>
                <w:b w:val="0"/>
                <w:sz w:val="18"/>
              </w:rPr>
              <w:t>telecom_qa</w:t>
            </w:r>
          </w:p>
        </w:tc>
        <w:tc>
          <w:tcPr>
            <w:tcW w:type="dxa" w:w="2520"/>
            <w:vAlign w:val="center"/>
          </w:tcPr>
          <w:p>
            <w:pPr>
              <w:spacing w:after="0"/>
            </w:pPr>
            <w:r>
              <w:rPr>
                <w:sz w:val="18"/>
              </w:rPr>
            </w:r>
            <w:r>
              <w:rPr>
                <w:b w:val="0"/>
                <w:sz w:val="18"/>
              </w:rPr>
              <w:t>telecom_app</w:t>
            </w:r>
          </w:p>
        </w:tc>
        <w:tc>
          <w:tcPr>
            <w:tcW w:type="dxa" w:w="2520"/>
            <w:vAlign w:val="center"/>
          </w:tcPr>
          <w:p>
            <w:pPr>
              <w:spacing w:after="0"/>
            </w:pPr>
            <w:r>
              <w:rPr>
                <w:sz w:val="18"/>
              </w:rPr>
            </w:r>
            <w:r>
              <w:rPr>
                <w:b w:val="0"/>
                <w:sz w:val="18"/>
              </w:rPr>
              <w:t>Aplicacion principal de telecomunicaciones.</w:t>
            </w:r>
          </w:p>
        </w:tc>
        <w:tc>
          <w:tcPr>
            <w:tcW w:type="dxa" w:w="2520"/>
            <w:vAlign w:val="center"/>
          </w:tcPr>
          <w:p>
            <w:pPr>
              <w:spacing w:after="0"/>
            </w:pPr>
            <w:r>
              <w:rPr>
                <w:sz w:val="18"/>
              </w:rPr>
            </w:r>
            <w:r>
              <w:rPr>
                <w:b w:val="0"/>
                <w:sz w:val="18"/>
              </w:rPr>
              <w:t>users, extensions, call_detail_records, audit_events, call_sessions, quality_evaluations</w:t>
            </w:r>
          </w:p>
        </w:tc>
      </w:tr>
      <w:tr>
        <w:tc>
          <w:tcPr>
            <w:tcW w:type="dxa" w:w="2520"/>
            <w:vAlign w:val="center"/>
          </w:tcPr>
          <w:p>
            <w:pPr>
              <w:spacing w:after="0"/>
            </w:pPr>
            <w:r>
              <w:rPr>
                <w:sz w:val="18"/>
              </w:rPr>
            </w:r>
            <w:r>
              <w:rPr>
                <w:b w:val="0"/>
                <w:sz w:val="18"/>
              </w:rPr>
              <w:t>midpoint</w:t>
            </w:r>
          </w:p>
        </w:tc>
        <w:tc>
          <w:tcPr>
            <w:tcW w:type="dxa" w:w="2520"/>
            <w:vAlign w:val="center"/>
          </w:tcPr>
          <w:p>
            <w:pPr>
              <w:spacing w:after="0"/>
            </w:pPr>
            <w:r>
              <w:rPr>
                <w:sz w:val="18"/>
              </w:rPr>
            </w:r>
            <w:r>
              <w:rPr>
                <w:b w:val="0"/>
                <w:sz w:val="18"/>
              </w:rPr>
              <w:t>midpoint</w:t>
            </w:r>
          </w:p>
        </w:tc>
        <w:tc>
          <w:tcPr>
            <w:tcW w:type="dxa" w:w="2520"/>
            <w:vAlign w:val="center"/>
          </w:tcPr>
          <w:p>
            <w:pPr>
              <w:spacing w:after="0"/>
            </w:pPr>
            <w:r>
              <w:rPr>
                <w:sz w:val="18"/>
              </w:rPr>
            </w:r>
            <w:r>
              <w:rPr>
                <w:b w:val="0"/>
                <w:sz w:val="18"/>
              </w:rPr>
              <w:t>Repositorio interno de identidad midPoint.</w:t>
            </w:r>
          </w:p>
        </w:tc>
        <w:tc>
          <w:tcPr>
            <w:tcW w:type="dxa" w:w="2520"/>
            <w:vAlign w:val="center"/>
          </w:tcPr>
          <w:p>
            <w:pPr>
              <w:spacing w:after="0"/>
            </w:pPr>
            <w:r>
              <w:rPr>
                <w:sz w:val="18"/>
              </w:rPr>
            </w:r>
            <w:r>
              <w:rPr>
                <w:b w:val="0"/>
                <w:sz w:val="18"/>
              </w:rPr>
              <w:t>m_object, m_assignment, m_audit_event y tablas propias de midPoint</w:t>
            </w:r>
          </w:p>
        </w:tc>
      </w:tr>
    </w:tbl>
    <w:p/>
    <w:p>
      <w:pPr>
        <w:spacing w:after="120"/>
        <w:jc w:val="both"/>
      </w:pPr>
      <w:r>
        <w:rPr>
          <w:rFonts w:ascii="Arial" w:hAnsi="Arial"/>
          <w:sz w:val="21"/>
        </w:rPr>
        <w:t>La evidencia minima de base de datos debe mostrar: usuarios demo, extensiones asignadas, CDR con estado ANSWERED/FAILED y eventos de auditoria de login o llamadas.</w:t>
      </w:r>
    </w:p>
    <w:p>
      <w:pPr>
        <w:pStyle w:val="Ttulo2"/>
      </w:pPr>
      <w:r>
        <w:rPr>
          <w:rFonts w:ascii="Arial" w:hAnsi="Arial"/>
          <w:color w:val="0B3045"/>
        </w:rPr>
        <w:t>22.5 ISO/IEC 9126 y NTP 9126</w:t>
      </w:r>
    </w:p>
    <w:p>
      <w:pPr>
        <w:spacing w:after="120"/>
        <w:jc w:val="both"/>
      </w:pPr>
      <w:r>
        <w:rPr>
          <w:rFonts w:ascii="Arial" w:hAnsi="Arial"/>
          <w:sz w:val="21"/>
        </w:rPr>
        <w:t>Ademas de ISO/IEC 25010, se incorpora ISO/IEC 9126/NTP 9126 porque sigue siendo comun en evaluacion academica de calidad. La relacion entre ambos modelos permite explicar que el proyecto evalua funcionalidad, confiabilidad, usabilidad, eficiencia, mantenibilidad y portabilidad.</w:t>
      </w:r>
    </w:p>
    <w:tbl>
      <w:tblPr>
        <w:tblStyle w:val="Tablaconcuadrcula"/>
        <w:tblW w:type="auto" w:w="0"/>
        <w:jc w:val="center"/>
        <w:tblLayout w:type="autofit"/>
        <w:tblLook w:firstColumn="1" w:firstRow="1" w:lastColumn="0" w:lastRow="0" w:noHBand="0" w:noVBand="1" w:val="04A0"/>
      </w:tblPr>
      <w:tblGrid>
        <w:gridCol w:w="3360"/>
        <w:gridCol w:w="3360"/>
        <w:gridCol w:w="3360"/>
      </w:tblGrid>
      <w:tr>
        <w:tc>
          <w:tcPr>
            <w:tcW w:type="dxa" w:w="3360"/>
            <w:vAlign w:val="center"/>
            <w:shd w:fill="0B3045"/>
          </w:tcPr>
          <w:p>
            <w:pPr>
              <w:spacing w:after="0"/>
            </w:pPr>
            <w:r>
              <w:rPr>
                <w:b/>
                <w:color w:val="FFFFFF"/>
                <w:sz w:val="18"/>
              </w:rPr>
            </w:r>
            <w:r>
              <w:rPr>
                <w:b/>
                <w:color w:val="FFFFFF"/>
                <w:sz w:val="18"/>
              </w:rPr>
              <w:t>Caracteristica ISO/IEC 9126 / NTP 9126</w:t>
            </w:r>
          </w:p>
        </w:tc>
        <w:tc>
          <w:tcPr>
            <w:tcW w:type="dxa" w:w="3360"/>
            <w:vAlign w:val="center"/>
            <w:shd w:fill="0B3045"/>
          </w:tcPr>
          <w:p>
            <w:pPr>
              <w:spacing w:after="0"/>
            </w:pPr>
            <w:r>
              <w:rPr>
                <w:b/>
                <w:color w:val="FFFFFF"/>
                <w:sz w:val="18"/>
              </w:rPr>
            </w:r>
            <w:r>
              <w:rPr>
                <w:b/>
                <w:color w:val="FFFFFF"/>
                <w:sz w:val="18"/>
              </w:rPr>
              <w:t>Aplicacion en el proyecto</w:t>
            </w:r>
          </w:p>
        </w:tc>
        <w:tc>
          <w:tcPr>
            <w:tcW w:type="dxa" w:w="3360"/>
            <w:vAlign w:val="center"/>
            <w:shd w:fill="0B3045"/>
          </w:tcPr>
          <w:p>
            <w:pPr>
              <w:spacing w:after="0"/>
            </w:pPr>
            <w:r>
              <w:rPr>
                <w:b/>
                <w:color w:val="FFFFFF"/>
                <w:sz w:val="18"/>
              </w:rPr>
            </w:r>
            <w:r>
              <w:rPr>
                <w:b/>
                <w:color w:val="FFFFFF"/>
                <w:sz w:val="18"/>
              </w:rPr>
              <w:t>Evidencia sugerida</w:t>
            </w:r>
          </w:p>
        </w:tc>
      </w:tr>
      <w:tr>
        <w:tc>
          <w:tcPr>
            <w:tcW w:type="dxa" w:w="3360"/>
            <w:vAlign w:val="center"/>
          </w:tcPr>
          <w:p>
            <w:pPr>
              <w:spacing w:after="0"/>
            </w:pPr>
            <w:r>
              <w:rPr>
                <w:sz w:val="18"/>
              </w:rPr>
            </w:r>
            <w:r>
              <w:rPr>
                <w:b w:val="0"/>
                <w:sz w:val="18"/>
              </w:rPr>
              <w:t>Funcionalidad</w:t>
            </w:r>
          </w:p>
        </w:tc>
        <w:tc>
          <w:tcPr>
            <w:tcW w:type="dxa" w:w="3360"/>
            <w:vAlign w:val="center"/>
          </w:tcPr>
          <w:p>
            <w:pPr>
              <w:spacing w:after="0"/>
            </w:pPr>
            <w:r>
              <w:rPr>
                <w:sz w:val="18"/>
              </w:rPr>
            </w:r>
            <w:r>
              <w:rPr>
                <w:b w:val="0"/>
                <w:sz w:val="18"/>
              </w:rPr>
              <w:t>Login, roles, llamadas, CDR, reportes y auditoria.</w:t>
            </w:r>
          </w:p>
        </w:tc>
        <w:tc>
          <w:tcPr>
            <w:tcW w:type="dxa" w:w="3360"/>
            <w:vAlign w:val="center"/>
          </w:tcPr>
          <w:p>
            <w:pPr>
              <w:spacing w:after="0"/>
            </w:pPr>
            <w:r>
              <w:rPr>
                <w:sz w:val="18"/>
              </w:rPr>
            </w:r>
            <w:r>
              <w:rPr>
                <w:b w:val="0"/>
                <w:sz w:val="18"/>
              </w:rPr>
              <w:t>Demo de agente, supervisor y QA.</w:t>
            </w:r>
          </w:p>
        </w:tc>
      </w:tr>
      <w:tr>
        <w:tc>
          <w:tcPr>
            <w:tcW w:type="dxa" w:w="3360"/>
            <w:vAlign w:val="center"/>
          </w:tcPr>
          <w:p>
            <w:pPr>
              <w:spacing w:after="0"/>
            </w:pPr>
            <w:r>
              <w:rPr>
                <w:sz w:val="18"/>
              </w:rPr>
            </w:r>
            <w:r>
              <w:rPr>
                <w:b w:val="0"/>
                <w:sz w:val="18"/>
              </w:rPr>
              <w:t>Confiabilidad</w:t>
            </w:r>
          </w:p>
        </w:tc>
        <w:tc>
          <w:tcPr>
            <w:tcW w:type="dxa" w:w="3360"/>
            <w:vAlign w:val="center"/>
          </w:tcPr>
          <w:p>
            <w:pPr>
              <w:spacing w:after="0"/>
            </w:pPr>
            <w:r>
              <w:rPr>
                <w:sz w:val="18"/>
              </w:rPr>
            </w:r>
            <w:r>
              <w:rPr>
                <w:b w:val="0"/>
                <w:sz w:val="18"/>
              </w:rPr>
              <w:t>Healthchecks, smoke tests y reinicio de contenedores.</w:t>
            </w:r>
          </w:p>
        </w:tc>
        <w:tc>
          <w:tcPr>
            <w:tcW w:type="dxa" w:w="3360"/>
            <w:vAlign w:val="center"/>
          </w:tcPr>
          <w:p>
            <w:pPr>
              <w:spacing w:after="0"/>
            </w:pPr>
            <w:r>
              <w:rPr>
                <w:sz w:val="18"/>
              </w:rPr>
            </w:r>
            <w:r>
              <w:rPr>
                <w:b w:val="0"/>
                <w:sz w:val="18"/>
              </w:rPr>
              <w:t>docker compose ps y smoke_test.</w:t>
            </w:r>
          </w:p>
        </w:tc>
      </w:tr>
      <w:tr>
        <w:tc>
          <w:tcPr>
            <w:tcW w:type="dxa" w:w="3360"/>
            <w:vAlign w:val="center"/>
          </w:tcPr>
          <w:p>
            <w:pPr>
              <w:spacing w:after="0"/>
            </w:pPr>
            <w:r>
              <w:rPr>
                <w:sz w:val="18"/>
              </w:rPr>
            </w:r>
            <w:r>
              <w:rPr>
                <w:b w:val="0"/>
                <w:sz w:val="18"/>
              </w:rPr>
              <w:t>Usabilidad</w:t>
            </w:r>
          </w:p>
        </w:tc>
        <w:tc>
          <w:tcPr>
            <w:tcW w:type="dxa" w:w="3360"/>
            <w:vAlign w:val="center"/>
          </w:tcPr>
          <w:p>
            <w:pPr>
              <w:spacing w:after="0"/>
            </w:pPr>
            <w:r>
              <w:rPr>
                <w:sz w:val="18"/>
              </w:rPr>
            </w:r>
            <w:r>
              <w:rPr>
                <w:b w:val="0"/>
                <w:sz w:val="18"/>
              </w:rPr>
              <w:t>Panel de agente con estado, linea de salida, historial y acciones claras.</w:t>
            </w:r>
          </w:p>
        </w:tc>
        <w:tc>
          <w:tcPr>
            <w:tcW w:type="dxa" w:w="3360"/>
            <w:vAlign w:val="center"/>
          </w:tcPr>
          <w:p>
            <w:pPr>
              <w:spacing w:after="0"/>
            </w:pPr>
            <w:r>
              <w:rPr>
                <w:sz w:val="18"/>
              </w:rPr>
            </w:r>
            <w:r>
              <w:rPr>
                <w:b w:val="0"/>
                <w:sz w:val="18"/>
              </w:rPr>
              <w:t>Capturas de frontend.</w:t>
            </w:r>
          </w:p>
        </w:tc>
      </w:tr>
      <w:tr>
        <w:tc>
          <w:tcPr>
            <w:tcW w:type="dxa" w:w="3360"/>
            <w:vAlign w:val="center"/>
          </w:tcPr>
          <w:p>
            <w:pPr>
              <w:spacing w:after="0"/>
            </w:pPr>
            <w:r>
              <w:rPr>
                <w:sz w:val="18"/>
              </w:rPr>
            </w:r>
            <w:r>
              <w:rPr>
                <w:b w:val="0"/>
                <w:sz w:val="18"/>
              </w:rPr>
              <w:t>Eficiencia</w:t>
            </w:r>
          </w:p>
        </w:tc>
        <w:tc>
          <w:tcPr>
            <w:tcW w:type="dxa" w:w="3360"/>
            <w:vAlign w:val="center"/>
          </w:tcPr>
          <w:p>
            <w:pPr>
              <w:spacing w:after="0"/>
            </w:pPr>
            <w:r>
              <w:rPr>
                <w:sz w:val="18"/>
              </w:rPr>
            </w:r>
            <w:r>
              <w:rPr>
                <w:b w:val="0"/>
                <w:sz w:val="18"/>
              </w:rPr>
              <w:t>Pruebas k6 y respuesta de API.</w:t>
            </w:r>
          </w:p>
        </w:tc>
        <w:tc>
          <w:tcPr>
            <w:tcW w:type="dxa" w:w="3360"/>
            <w:vAlign w:val="center"/>
          </w:tcPr>
          <w:p>
            <w:pPr>
              <w:spacing w:after="0"/>
            </w:pPr>
            <w:r>
              <w:rPr>
                <w:sz w:val="18"/>
              </w:rPr>
            </w:r>
            <w:r>
              <w:rPr>
                <w:b w:val="0"/>
                <w:sz w:val="18"/>
              </w:rPr>
              <w:t>Reporte de carga.</w:t>
            </w:r>
          </w:p>
        </w:tc>
      </w:tr>
      <w:tr>
        <w:tc>
          <w:tcPr>
            <w:tcW w:type="dxa" w:w="3360"/>
            <w:vAlign w:val="center"/>
          </w:tcPr>
          <w:p>
            <w:pPr>
              <w:spacing w:after="0"/>
            </w:pPr>
            <w:r>
              <w:rPr>
                <w:sz w:val="18"/>
              </w:rPr>
            </w:r>
            <w:r>
              <w:rPr>
                <w:b w:val="0"/>
                <w:sz w:val="18"/>
              </w:rPr>
              <w:t>Mantenibilidad</w:t>
            </w:r>
          </w:p>
        </w:tc>
        <w:tc>
          <w:tcPr>
            <w:tcW w:type="dxa" w:w="3360"/>
            <w:vAlign w:val="center"/>
          </w:tcPr>
          <w:p>
            <w:pPr>
              <w:spacing w:after="0"/>
            </w:pPr>
            <w:r>
              <w:rPr>
                <w:sz w:val="18"/>
              </w:rPr>
            </w:r>
            <w:r>
              <w:rPr>
                <w:b w:val="0"/>
                <w:sz w:val="18"/>
              </w:rPr>
              <w:t>Microservicios, documentacion, pruebas y separacion de configuracion.</w:t>
            </w:r>
          </w:p>
        </w:tc>
        <w:tc>
          <w:tcPr>
            <w:tcW w:type="dxa" w:w="3360"/>
            <w:vAlign w:val="center"/>
          </w:tcPr>
          <w:p>
            <w:pPr>
              <w:spacing w:after="0"/>
            </w:pPr>
            <w:r>
              <w:rPr>
                <w:sz w:val="18"/>
              </w:rPr>
            </w:r>
            <w:r>
              <w:rPr>
                <w:b w:val="0"/>
                <w:sz w:val="18"/>
              </w:rPr>
              <w:t>Estructura del repositorio y SonarQube.</w:t>
            </w:r>
          </w:p>
        </w:tc>
      </w:tr>
      <w:tr>
        <w:tc>
          <w:tcPr>
            <w:tcW w:type="dxa" w:w="3360"/>
            <w:vAlign w:val="center"/>
          </w:tcPr>
          <w:p>
            <w:pPr>
              <w:spacing w:after="0"/>
            </w:pPr>
            <w:r>
              <w:rPr>
                <w:sz w:val="18"/>
              </w:rPr>
            </w:r>
            <w:r>
              <w:rPr>
                <w:b w:val="0"/>
                <w:sz w:val="18"/>
              </w:rPr>
              <w:t>Portabilidad</w:t>
            </w:r>
          </w:p>
        </w:tc>
        <w:tc>
          <w:tcPr>
            <w:tcW w:type="dxa" w:w="3360"/>
            <w:vAlign w:val="center"/>
          </w:tcPr>
          <w:p>
            <w:pPr>
              <w:spacing w:after="0"/>
            </w:pPr>
            <w:r>
              <w:rPr>
                <w:sz w:val="18"/>
              </w:rPr>
            </w:r>
            <w:r>
              <w:rPr>
                <w:b w:val="0"/>
                <w:sz w:val="18"/>
              </w:rPr>
              <w:t>Docker Compose y variables .env.</w:t>
            </w:r>
          </w:p>
        </w:tc>
        <w:tc>
          <w:tcPr>
            <w:tcW w:type="dxa" w:w="3360"/>
            <w:vAlign w:val="center"/>
          </w:tcPr>
          <w:p>
            <w:pPr>
              <w:spacing w:after="0"/>
            </w:pPr>
            <w:r>
              <w:rPr>
                <w:sz w:val="18"/>
              </w:rPr>
            </w:r>
            <w:r>
              <w:rPr>
                <w:b w:val="0"/>
                <w:sz w:val="18"/>
              </w:rPr>
              <w:t>Levantamiento reproducible en Docker Desktop.</w:t>
            </w:r>
          </w:p>
        </w:tc>
      </w:tr>
    </w:tbl>
    <w:p/>
    <w:p>
      <w:pPr>
        <w:pStyle w:val="Ttulo2"/>
      </w:pPr>
      <w:r>
        <w:rPr>
          <w:rFonts w:ascii="Arial" w:hAnsi="Arial"/>
          <w:color w:val="0B3045"/>
        </w:rPr>
        <w:t>22.6 CMMI: gestion y aseguramiento del proceso</w:t>
      </w:r>
    </w:p>
    <w:p>
      <w:pPr>
        <w:spacing w:after="120"/>
        <w:jc w:val="both"/>
      </w:pPr>
      <w:r>
        <w:rPr>
          <w:rFonts w:ascii="Arial" w:hAnsi="Arial"/>
          <w:sz w:val="21"/>
        </w:rPr>
        <w:t>CMMI no se demuestra solo con codigo: se evidencia con disciplina de ingenieria. Por eso se vinculan requisitos, validacion, verificacion, configuracion y aseguramiento de calidad.</w:t>
      </w:r>
    </w:p>
    <w:tbl>
      <w:tblPr>
        <w:tblStyle w:val="Tablaconcuadrcula"/>
        <w:tblW w:type="auto" w:w="0"/>
        <w:jc w:val="center"/>
        <w:tblLayout w:type="autofit"/>
        <w:tblLook w:firstColumn="1" w:firstRow="1" w:lastColumn="0" w:lastRow="0" w:noHBand="0" w:noVBand="1" w:val="04A0"/>
      </w:tblPr>
      <w:tblGrid>
        <w:gridCol w:w="3360"/>
        <w:gridCol w:w="3360"/>
        <w:gridCol w:w="3360"/>
      </w:tblGrid>
      <w:tr>
        <w:tc>
          <w:tcPr>
            <w:tcW w:type="dxa" w:w="3360"/>
            <w:vAlign w:val="center"/>
            <w:shd w:fill="0B3045"/>
          </w:tcPr>
          <w:p>
            <w:pPr>
              <w:spacing w:after="0"/>
            </w:pPr>
            <w:r>
              <w:rPr>
                <w:b/>
                <w:color w:val="FFFFFF"/>
                <w:sz w:val="18"/>
              </w:rPr>
            </w:r>
            <w:r>
              <w:rPr>
                <w:b/>
                <w:color w:val="FFFFFF"/>
                <w:sz w:val="18"/>
              </w:rPr>
              <w:t>Area CMMI</w:t>
            </w:r>
          </w:p>
        </w:tc>
        <w:tc>
          <w:tcPr>
            <w:tcW w:type="dxa" w:w="3360"/>
            <w:vAlign w:val="center"/>
            <w:shd w:fill="0B3045"/>
          </w:tcPr>
          <w:p>
            <w:pPr>
              <w:spacing w:after="0"/>
            </w:pPr>
            <w:r>
              <w:rPr>
                <w:b/>
                <w:color w:val="FFFFFF"/>
                <w:sz w:val="18"/>
              </w:rPr>
            </w:r>
            <w:r>
              <w:rPr>
                <w:b/>
                <w:color w:val="FFFFFF"/>
                <w:sz w:val="18"/>
              </w:rPr>
              <w:t>Como se evidencia</w:t>
            </w:r>
          </w:p>
        </w:tc>
        <w:tc>
          <w:tcPr>
            <w:tcW w:type="dxa" w:w="3360"/>
            <w:vAlign w:val="center"/>
            <w:shd w:fill="0B3045"/>
          </w:tcPr>
          <w:p>
            <w:pPr>
              <w:spacing w:after="0"/>
            </w:pPr>
            <w:r>
              <w:rPr>
                <w:b/>
                <w:color w:val="FFFFFF"/>
                <w:sz w:val="18"/>
              </w:rPr>
            </w:r>
            <w:r>
              <w:rPr>
                <w:b/>
                <w:color w:val="FFFFFF"/>
                <w:sz w:val="18"/>
              </w:rPr>
              <w:t>Artefacto recomendado</w:t>
            </w:r>
          </w:p>
        </w:tc>
      </w:tr>
      <w:tr>
        <w:tc>
          <w:tcPr>
            <w:tcW w:type="dxa" w:w="3360"/>
            <w:vAlign w:val="center"/>
          </w:tcPr>
          <w:p>
            <w:pPr>
              <w:spacing w:after="0"/>
            </w:pPr>
            <w:r>
              <w:rPr>
                <w:sz w:val="18"/>
              </w:rPr>
            </w:r>
            <w:r>
              <w:rPr>
                <w:b w:val="0"/>
                <w:sz w:val="18"/>
              </w:rPr>
              <w:t>Gestion de requisitos</w:t>
            </w:r>
          </w:p>
        </w:tc>
        <w:tc>
          <w:tcPr>
            <w:tcW w:type="dxa" w:w="3360"/>
            <w:vAlign w:val="center"/>
          </w:tcPr>
          <w:p>
            <w:pPr>
              <w:spacing w:after="0"/>
            </w:pPr>
            <w:r>
              <w:rPr>
                <w:sz w:val="18"/>
              </w:rPr>
            </w:r>
            <w:r>
              <w:rPr>
                <w:b w:val="0"/>
                <w:sz w:val="18"/>
              </w:rPr>
              <w:t>Requisitos funcionales/no funcionales y trazabilidad.</w:t>
            </w:r>
          </w:p>
        </w:tc>
        <w:tc>
          <w:tcPr>
            <w:tcW w:type="dxa" w:w="3360"/>
            <w:vAlign w:val="center"/>
          </w:tcPr>
          <w:p>
            <w:pPr>
              <w:spacing w:after="0"/>
            </w:pPr>
            <w:r>
              <w:rPr>
                <w:sz w:val="18"/>
              </w:rPr>
            </w:r>
            <w:r>
              <w:rPr>
                <w:b w:val="0"/>
                <w:sz w:val="18"/>
              </w:rPr>
              <w:t>SRS, user stories y matriz RF.</w:t>
            </w:r>
          </w:p>
        </w:tc>
      </w:tr>
      <w:tr>
        <w:tc>
          <w:tcPr>
            <w:tcW w:type="dxa" w:w="3360"/>
            <w:vAlign w:val="center"/>
          </w:tcPr>
          <w:p>
            <w:pPr>
              <w:spacing w:after="0"/>
            </w:pPr>
            <w:r>
              <w:rPr>
                <w:sz w:val="18"/>
              </w:rPr>
            </w:r>
            <w:r>
              <w:rPr>
                <w:b w:val="0"/>
                <w:sz w:val="18"/>
              </w:rPr>
              <w:t>Verificacion</w:t>
            </w:r>
          </w:p>
        </w:tc>
        <w:tc>
          <w:tcPr>
            <w:tcW w:type="dxa" w:w="3360"/>
            <w:vAlign w:val="center"/>
          </w:tcPr>
          <w:p>
            <w:pPr>
              <w:spacing w:after="0"/>
            </w:pPr>
            <w:r>
              <w:rPr>
                <w:sz w:val="18"/>
              </w:rPr>
            </w:r>
            <w:r>
              <w:rPr>
                <w:b w:val="0"/>
                <w:sz w:val="18"/>
              </w:rPr>
              <w:t>Pruebas unitarias, integracion, humo, e2e y calidad estatica.</w:t>
            </w:r>
          </w:p>
        </w:tc>
        <w:tc>
          <w:tcPr>
            <w:tcW w:type="dxa" w:w="3360"/>
            <w:vAlign w:val="center"/>
          </w:tcPr>
          <w:p>
            <w:pPr>
              <w:spacing w:after="0"/>
            </w:pPr>
            <w:r>
              <w:rPr>
                <w:sz w:val="18"/>
              </w:rPr>
            </w:r>
            <w:r>
              <w:rPr>
                <w:b w:val="0"/>
                <w:sz w:val="18"/>
              </w:rPr>
              <w:t>pytest, vitest, Playwright, SonarQube.</w:t>
            </w:r>
          </w:p>
        </w:tc>
      </w:tr>
      <w:tr>
        <w:tc>
          <w:tcPr>
            <w:tcW w:type="dxa" w:w="3360"/>
            <w:vAlign w:val="center"/>
          </w:tcPr>
          <w:p>
            <w:pPr>
              <w:spacing w:after="0"/>
            </w:pPr>
            <w:r>
              <w:rPr>
                <w:sz w:val="18"/>
              </w:rPr>
            </w:r>
            <w:r>
              <w:rPr>
                <w:b w:val="0"/>
                <w:sz w:val="18"/>
              </w:rPr>
              <w:t>Validacion</w:t>
            </w:r>
          </w:p>
        </w:tc>
        <w:tc>
          <w:tcPr>
            <w:tcW w:type="dxa" w:w="3360"/>
            <w:vAlign w:val="center"/>
          </w:tcPr>
          <w:p>
            <w:pPr>
              <w:spacing w:after="0"/>
            </w:pPr>
            <w:r>
              <w:rPr>
                <w:sz w:val="18"/>
              </w:rPr>
            </w:r>
            <w:r>
              <w:rPr>
                <w:b w:val="0"/>
                <w:sz w:val="18"/>
              </w:rPr>
              <w:t>Demostracion de llamadas reales y flujo de usuario.</w:t>
            </w:r>
          </w:p>
        </w:tc>
        <w:tc>
          <w:tcPr>
            <w:tcW w:type="dxa" w:w="3360"/>
            <w:vAlign w:val="center"/>
          </w:tcPr>
          <w:p>
            <w:pPr>
              <w:spacing w:after="0"/>
            </w:pPr>
            <w:r>
              <w:rPr>
                <w:sz w:val="18"/>
              </w:rPr>
            </w:r>
            <w:r>
              <w:rPr>
                <w:b w:val="0"/>
                <w:sz w:val="18"/>
              </w:rPr>
              <w:t>Video de demo y checklist de evidencia.</w:t>
            </w:r>
          </w:p>
        </w:tc>
      </w:tr>
      <w:tr>
        <w:tc>
          <w:tcPr>
            <w:tcW w:type="dxa" w:w="3360"/>
            <w:vAlign w:val="center"/>
          </w:tcPr>
          <w:p>
            <w:pPr>
              <w:spacing w:after="0"/>
            </w:pPr>
            <w:r>
              <w:rPr>
                <w:sz w:val="18"/>
              </w:rPr>
            </w:r>
            <w:r>
              <w:rPr>
                <w:b w:val="0"/>
                <w:sz w:val="18"/>
              </w:rPr>
              <w:t>Aseguramiento de calidad</w:t>
            </w:r>
          </w:p>
        </w:tc>
        <w:tc>
          <w:tcPr>
            <w:tcW w:type="dxa" w:w="3360"/>
            <w:vAlign w:val="center"/>
          </w:tcPr>
          <w:p>
            <w:pPr>
              <w:spacing w:after="0"/>
            </w:pPr>
            <w:r>
              <w:rPr>
                <w:sz w:val="18"/>
              </w:rPr>
            </w:r>
            <w:r>
              <w:rPr>
                <w:b w:val="0"/>
                <w:sz w:val="18"/>
              </w:rPr>
              <w:t>Reporte QA, ISO 25010/9126 y gates de calidad.</w:t>
            </w:r>
          </w:p>
        </w:tc>
        <w:tc>
          <w:tcPr>
            <w:tcW w:type="dxa" w:w="3360"/>
            <w:vAlign w:val="center"/>
          </w:tcPr>
          <w:p>
            <w:pPr>
              <w:spacing w:after="0"/>
            </w:pPr>
            <w:r>
              <w:rPr>
                <w:sz w:val="18"/>
              </w:rPr>
            </w:r>
            <w:r>
              <w:rPr>
                <w:b w:val="0"/>
                <w:sz w:val="18"/>
              </w:rPr>
              <w:t>qa_report.md y resultados de pruebas.</w:t>
            </w:r>
          </w:p>
        </w:tc>
      </w:tr>
      <w:tr>
        <w:tc>
          <w:tcPr>
            <w:tcW w:type="dxa" w:w="3360"/>
            <w:vAlign w:val="center"/>
          </w:tcPr>
          <w:p>
            <w:pPr>
              <w:spacing w:after="0"/>
            </w:pPr>
            <w:r>
              <w:rPr>
                <w:sz w:val="18"/>
              </w:rPr>
            </w:r>
            <w:r>
              <w:rPr>
                <w:b w:val="0"/>
                <w:sz w:val="18"/>
              </w:rPr>
              <w:t>Gestion de configuracion</w:t>
            </w:r>
          </w:p>
        </w:tc>
        <w:tc>
          <w:tcPr>
            <w:tcW w:type="dxa" w:w="3360"/>
            <w:vAlign w:val="center"/>
          </w:tcPr>
          <w:p>
            <w:pPr>
              <w:spacing w:after="0"/>
            </w:pPr>
            <w:r>
              <w:rPr>
                <w:sz w:val="18"/>
              </w:rPr>
            </w:r>
            <w:r>
              <w:rPr>
                <w:b w:val="0"/>
                <w:sz w:val="18"/>
              </w:rPr>
              <w:t>Repositorio Git, .env.example, Docker Compose y commits.</w:t>
            </w:r>
          </w:p>
        </w:tc>
        <w:tc>
          <w:tcPr>
            <w:tcW w:type="dxa" w:w="3360"/>
            <w:vAlign w:val="center"/>
          </w:tcPr>
          <w:p>
            <w:pPr>
              <w:spacing w:after="0"/>
            </w:pPr>
            <w:r>
              <w:rPr>
                <w:sz w:val="18"/>
              </w:rPr>
            </w:r>
            <w:r>
              <w:rPr>
                <w:b w:val="0"/>
                <w:sz w:val="18"/>
              </w:rPr>
              <w:t>Historial Git y README.</w:t>
            </w:r>
          </w:p>
        </w:tc>
      </w:tr>
    </w:tbl>
    <w:p/>
    <w:p>
      <w:pPr>
        <w:pStyle w:val="Ttulo2"/>
      </w:pPr>
      <w:r>
        <w:rPr>
          <w:rFonts w:ascii="Arial" w:hAnsi="Arial"/>
          <w:color w:val="0B3045"/>
        </w:rPr>
        <w:t>22.7 Herramientas QA: que son y para que sirven</w:t>
      </w:r>
    </w:p>
    <w:p>
      <w:pPr>
        <w:spacing w:after="120"/>
        <w:jc w:val="both"/>
      </w:pPr>
      <w:r>
        <w:rPr>
          <w:rFonts w:ascii="Arial" w:hAnsi="Arial"/>
          <w:sz w:val="21"/>
        </w:rPr>
        <w:t>Para que un estudiante principiante pueda defender el proyecto, se aclara que estas herramientas no son lenguajes de programacion principales sino utilidades de aseguramiento de calidad y seguridad.</w:t>
      </w:r>
    </w:p>
    <w:tbl>
      <w:tblPr>
        <w:tblStyle w:val="Tablaconcuadrcula"/>
        <w:tblW w:type="auto" w:w="0"/>
        <w:jc w:val="center"/>
        <w:tblLayout w:type="autofit"/>
        <w:tblLook w:firstColumn="1" w:firstRow="1" w:lastColumn="0" w:lastRow="0" w:noHBand="0" w:noVBand="1" w:val="04A0"/>
      </w:tblPr>
      <w:tblGrid>
        <w:gridCol w:w="3360"/>
        <w:gridCol w:w="3360"/>
        <w:gridCol w:w="3360"/>
      </w:tblGrid>
      <w:tr>
        <w:tc>
          <w:tcPr>
            <w:tcW w:type="dxa" w:w="3360"/>
            <w:vAlign w:val="center"/>
            <w:shd w:fill="0B3045"/>
          </w:tcPr>
          <w:p>
            <w:pPr>
              <w:spacing w:after="0"/>
            </w:pPr>
            <w:r>
              <w:rPr>
                <w:b/>
                <w:color w:val="FFFFFF"/>
                <w:sz w:val="18"/>
              </w:rPr>
            </w:r>
            <w:r>
              <w:rPr>
                <w:b/>
                <w:color w:val="FFFFFF"/>
                <w:sz w:val="18"/>
              </w:rPr>
              <w:t>Herramienta</w:t>
            </w:r>
          </w:p>
        </w:tc>
        <w:tc>
          <w:tcPr>
            <w:tcW w:type="dxa" w:w="3360"/>
            <w:vAlign w:val="center"/>
            <w:shd w:fill="0B3045"/>
          </w:tcPr>
          <w:p>
            <w:pPr>
              <w:spacing w:after="0"/>
            </w:pPr>
            <w:r>
              <w:rPr>
                <w:b/>
                <w:color w:val="FFFFFF"/>
                <w:sz w:val="18"/>
              </w:rPr>
            </w:r>
            <w:r>
              <w:rPr>
                <w:b/>
                <w:color w:val="FFFFFF"/>
                <w:sz w:val="18"/>
              </w:rPr>
              <w:t>Tipo</w:t>
            </w:r>
          </w:p>
        </w:tc>
        <w:tc>
          <w:tcPr>
            <w:tcW w:type="dxa" w:w="3360"/>
            <w:vAlign w:val="center"/>
            <w:shd w:fill="0B3045"/>
          </w:tcPr>
          <w:p>
            <w:pPr>
              <w:spacing w:after="0"/>
            </w:pPr>
            <w:r>
              <w:rPr>
                <w:b/>
                <w:color w:val="FFFFFF"/>
                <w:sz w:val="18"/>
              </w:rPr>
            </w:r>
            <w:r>
              <w:rPr>
                <w:b/>
                <w:color w:val="FFFFFF"/>
                <w:sz w:val="18"/>
              </w:rPr>
              <w:t>Para que sirve en el proyecto</w:t>
            </w:r>
          </w:p>
        </w:tc>
      </w:tr>
      <w:tr>
        <w:tc>
          <w:tcPr>
            <w:tcW w:type="dxa" w:w="3360"/>
            <w:vAlign w:val="center"/>
          </w:tcPr>
          <w:p>
            <w:pPr>
              <w:spacing w:after="0"/>
            </w:pPr>
            <w:r>
              <w:rPr>
                <w:sz w:val="18"/>
              </w:rPr>
            </w:r>
            <w:r>
              <w:rPr>
                <w:b w:val="0"/>
                <w:sz w:val="18"/>
              </w:rPr>
              <w:t>pytest</w:t>
            </w:r>
          </w:p>
        </w:tc>
        <w:tc>
          <w:tcPr>
            <w:tcW w:type="dxa" w:w="3360"/>
            <w:vAlign w:val="center"/>
          </w:tcPr>
          <w:p>
            <w:pPr>
              <w:spacing w:after="0"/>
            </w:pPr>
            <w:r>
              <w:rPr>
                <w:sz w:val="18"/>
              </w:rPr>
            </w:r>
            <w:r>
              <w:rPr>
                <w:b w:val="0"/>
                <w:sz w:val="18"/>
              </w:rPr>
              <w:t>Framework de pruebas Python</w:t>
            </w:r>
          </w:p>
        </w:tc>
        <w:tc>
          <w:tcPr>
            <w:tcW w:type="dxa" w:w="3360"/>
            <w:vAlign w:val="center"/>
          </w:tcPr>
          <w:p>
            <w:pPr>
              <w:spacing w:after="0"/>
            </w:pPr>
            <w:r>
              <w:rPr>
                <w:sz w:val="18"/>
              </w:rPr>
            </w:r>
            <w:r>
              <w:rPr>
                <w:b w:val="0"/>
                <w:sz w:val="18"/>
              </w:rPr>
              <w:t>Ejecuta pruebas del backend FastAPI.</w:t>
            </w:r>
          </w:p>
        </w:tc>
      </w:tr>
      <w:tr>
        <w:tc>
          <w:tcPr>
            <w:tcW w:type="dxa" w:w="3360"/>
            <w:vAlign w:val="center"/>
          </w:tcPr>
          <w:p>
            <w:pPr>
              <w:spacing w:after="0"/>
            </w:pPr>
            <w:r>
              <w:rPr>
                <w:sz w:val="18"/>
              </w:rPr>
            </w:r>
            <w:r>
              <w:rPr>
                <w:b w:val="0"/>
                <w:sz w:val="18"/>
              </w:rPr>
              <w:t>vitest</w:t>
            </w:r>
          </w:p>
        </w:tc>
        <w:tc>
          <w:tcPr>
            <w:tcW w:type="dxa" w:w="3360"/>
            <w:vAlign w:val="center"/>
          </w:tcPr>
          <w:p>
            <w:pPr>
              <w:spacing w:after="0"/>
            </w:pPr>
            <w:r>
              <w:rPr>
                <w:sz w:val="18"/>
              </w:rPr>
            </w:r>
            <w:r>
              <w:rPr>
                <w:b w:val="0"/>
                <w:sz w:val="18"/>
              </w:rPr>
              <w:t>Framework de pruebas JavaScript/TypeScript</w:t>
            </w:r>
          </w:p>
        </w:tc>
        <w:tc>
          <w:tcPr>
            <w:tcW w:type="dxa" w:w="3360"/>
            <w:vAlign w:val="center"/>
          </w:tcPr>
          <w:p>
            <w:pPr>
              <w:spacing w:after="0"/>
            </w:pPr>
            <w:r>
              <w:rPr>
                <w:sz w:val="18"/>
              </w:rPr>
            </w:r>
            <w:r>
              <w:rPr>
                <w:b w:val="0"/>
                <w:sz w:val="18"/>
              </w:rPr>
              <w:t>Ejecuta pruebas unitarias del frontend React/Vite.</w:t>
            </w:r>
          </w:p>
        </w:tc>
      </w:tr>
      <w:tr>
        <w:tc>
          <w:tcPr>
            <w:tcW w:type="dxa" w:w="3360"/>
            <w:vAlign w:val="center"/>
          </w:tcPr>
          <w:p>
            <w:pPr>
              <w:spacing w:after="0"/>
            </w:pPr>
            <w:r>
              <w:rPr>
                <w:sz w:val="18"/>
              </w:rPr>
            </w:r>
            <w:r>
              <w:rPr>
                <w:b w:val="0"/>
                <w:sz w:val="18"/>
              </w:rPr>
              <w:t>Playwright</w:t>
            </w:r>
          </w:p>
        </w:tc>
        <w:tc>
          <w:tcPr>
            <w:tcW w:type="dxa" w:w="3360"/>
            <w:vAlign w:val="center"/>
          </w:tcPr>
          <w:p>
            <w:pPr>
              <w:spacing w:after="0"/>
            </w:pPr>
            <w:r>
              <w:rPr>
                <w:sz w:val="18"/>
              </w:rPr>
            </w:r>
            <w:r>
              <w:rPr>
                <w:b w:val="0"/>
                <w:sz w:val="18"/>
              </w:rPr>
              <w:t>Framework de pruebas end-to-end</w:t>
            </w:r>
          </w:p>
        </w:tc>
        <w:tc>
          <w:tcPr>
            <w:tcW w:type="dxa" w:w="3360"/>
            <w:vAlign w:val="center"/>
          </w:tcPr>
          <w:p>
            <w:pPr>
              <w:spacing w:after="0"/>
            </w:pPr>
            <w:r>
              <w:rPr>
                <w:sz w:val="18"/>
              </w:rPr>
            </w:r>
            <w:r>
              <w:rPr>
                <w:b w:val="0"/>
                <w:sz w:val="18"/>
              </w:rPr>
              <w:t>Automatiza navegacion real en el frontend.</w:t>
            </w:r>
          </w:p>
        </w:tc>
      </w:tr>
      <w:tr>
        <w:tc>
          <w:tcPr>
            <w:tcW w:type="dxa" w:w="3360"/>
            <w:vAlign w:val="center"/>
          </w:tcPr>
          <w:p>
            <w:pPr>
              <w:spacing w:after="0"/>
            </w:pPr>
            <w:r>
              <w:rPr>
                <w:sz w:val="18"/>
              </w:rPr>
            </w:r>
            <w:r>
              <w:rPr>
                <w:b w:val="0"/>
                <w:sz w:val="18"/>
              </w:rPr>
              <w:t>k6</w:t>
            </w:r>
          </w:p>
        </w:tc>
        <w:tc>
          <w:tcPr>
            <w:tcW w:type="dxa" w:w="3360"/>
            <w:vAlign w:val="center"/>
          </w:tcPr>
          <w:p>
            <w:pPr>
              <w:spacing w:after="0"/>
            </w:pPr>
            <w:r>
              <w:rPr>
                <w:sz w:val="18"/>
              </w:rPr>
            </w:r>
            <w:r>
              <w:rPr>
                <w:b w:val="0"/>
                <w:sz w:val="18"/>
              </w:rPr>
              <w:t>Herramienta de carga</w:t>
            </w:r>
          </w:p>
        </w:tc>
        <w:tc>
          <w:tcPr>
            <w:tcW w:type="dxa" w:w="3360"/>
            <w:vAlign w:val="center"/>
          </w:tcPr>
          <w:p>
            <w:pPr>
              <w:spacing w:after="0"/>
            </w:pPr>
            <w:r>
              <w:rPr>
                <w:sz w:val="18"/>
              </w:rPr>
            </w:r>
            <w:r>
              <w:rPr>
                <w:b w:val="0"/>
                <w:sz w:val="18"/>
              </w:rPr>
              <w:t>Simula multiples peticiones y mide tiempos de respuesta.</w:t>
            </w:r>
          </w:p>
        </w:tc>
      </w:tr>
      <w:tr>
        <w:tc>
          <w:tcPr>
            <w:tcW w:type="dxa" w:w="3360"/>
            <w:vAlign w:val="center"/>
          </w:tcPr>
          <w:p>
            <w:pPr>
              <w:spacing w:after="0"/>
            </w:pPr>
            <w:r>
              <w:rPr>
                <w:sz w:val="18"/>
              </w:rPr>
            </w:r>
            <w:r>
              <w:rPr>
                <w:b w:val="0"/>
                <w:sz w:val="18"/>
              </w:rPr>
              <w:t>SIPp</w:t>
            </w:r>
          </w:p>
        </w:tc>
        <w:tc>
          <w:tcPr>
            <w:tcW w:type="dxa" w:w="3360"/>
            <w:vAlign w:val="center"/>
          </w:tcPr>
          <w:p>
            <w:pPr>
              <w:spacing w:after="0"/>
            </w:pPr>
            <w:r>
              <w:rPr>
                <w:sz w:val="18"/>
              </w:rPr>
            </w:r>
            <w:r>
              <w:rPr>
                <w:b w:val="0"/>
                <w:sz w:val="18"/>
              </w:rPr>
              <w:t>Herramienta de pruebas SIP</w:t>
            </w:r>
          </w:p>
        </w:tc>
        <w:tc>
          <w:tcPr>
            <w:tcW w:type="dxa" w:w="3360"/>
            <w:vAlign w:val="center"/>
          </w:tcPr>
          <w:p>
            <w:pPr>
              <w:spacing w:after="0"/>
            </w:pPr>
            <w:r>
              <w:rPr>
                <w:sz w:val="18"/>
              </w:rPr>
            </w:r>
            <w:r>
              <w:rPr>
                <w:b w:val="0"/>
                <w:sz w:val="18"/>
              </w:rPr>
              <w:t>Permite generar llamadas SIP controladas.</w:t>
            </w:r>
          </w:p>
        </w:tc>
      </w:tr>
      <w:tr>
        <w:tc>
          <w:tcPr>
            <w:tcW w:type="dxa" w:w="3360"/>
            <w:vAlign w:val="center"/>
          </w:tcPr>
          <w:p>
            <w:pPr>
              <w:spacing w:after="0"/>
            </w:pPr>
            <w:r>
              <w:rPr>
                <w:sz w:val="18"/>
              </w:rPr>
            </w:r>
            <w:r>
              <w:rPr>
                <w:b w:val="0"/>
                <w:sz w:val="18"/>
              </w:rPr>
              <w:t>Trivy</w:t>
            </w:r>
          </w:p>
        </w:tc>
        <w:tc>
          <w:tcPr>
            <w:tcW w:type="dxa" w:w="3360"/>
            <w:vAlign w:val="center"/>
          </w:tcPr>
          <w:p>
            <w:pPr>
              <w:spacing w:after="0"/>
            </w:pPr>
            <w:r>
              <w:rPr>
                <w:sz w:val="18"/>
              </w:rPr>
            </w:r>
            <w:r>
              <w:rPr>
                <w:b w:val="0"/>
                <w:sz w:val="18"/>
              </w:rPr>
              <w:t>Escaner de vulnerabilidades</w:t>
            </w:r>
          </w:p>
        </w:tc>
        <w:tc>
          <w:tcPr>
            <w:tcW w:type="dxa" w:w="3360"/>
            <w:vAlign w:val="center"/>
          </w:tcPr>
          <w:p>
            <w:pPr>
              <w:spacing w:after="0"/>
            </w:pPr>
            <w:r>
              <w:rPr>
                <w:sz w:val="18"/>
              </w:rPr>
            </w:r>
            <w:r>
              <w:rPr>
                <w:b w:val="0"/>
                <w:sz w:val="18"/>
              </w:rPr>
              <w:t>Analiza imagenes Docker, dependencias y secretos.</w:t>
            </w:r>
          </w:p>
        </w:tc>
      </w:tr>
      <w:tr>
        <w:tc>
          <w:tcPr>
            <w:tcW w:type="dxa" w:w="3360"/>
            <w:vAlign w:val="center"/>
          </w:tcPr>
          <w:p>
            <w:pPr>
              <w:spacing w:after="0"/>
            </w:pPr>
            <w:r>
              <w:rPr>
                <w:sz w:val="18"/>
              </w:rPr>
            </w:r>
            <w:r>
              <w:rPr>
                <w:b w:val="0"/>
                <w:sz w:val="18"/>
              </w:rPr>
              <w:t>SonarQube</w:t>
            </w:r>
          </w:p>
        </w:tc>
        <w:tc>
          <w:tcPr>
            <w:tcW w:type="dxa" w:w="3360"/>
            <w:vAlign w:val="center"/>
          </w:tcPr>
          <w:p>
            <w:pPr>
              <w:spacing w:after="0"/>
            </w:pPr>
            <w:r>
              <w:rPr>
                <w:sz w:val="18"/>
              </w:rPr>
            </w:r>
            <w:r>
              <w:rPr>
                <w:b w:val="0"/>
                <w:sz w:val="18"/>
              </w:rPr>
              <w:t>Plataforma de calidad de codigo</w:t>
            </w:r>
          </w:p>
        </w:tc>
        <w:tc>
          <w:tcPr>
            <w:tcW w:type="dxa" w:w="3360"/>
            <w:vAlign w:val="center"/>
          </w:tcPr>
          <w:p>
            <w:pPr>
              <w:spacing w:after="0"/>
            </w:pPr>
            <w:r>
              <w:rPr>
                <w:sz w:val="18"/>
              </w:rPr>
            </w:r>
            <w:r>
              <w:rPr>
                <w:b w:val="0"/>
                <w:sz w:val="18"/>
              </w:rPr>
              <w:t>Mide bugs, vulnerabilidades, code smells y cobertura.</w:t>
            </w:r>
          </w:p>
        </w:tc>
      </w:tr>
    </w:tbl>
    <w:p/>
    <w:p>
      <w:pPr>
        <w:pStyle w:val="Ttulo2"/>
      </w:pPr>
      <w:r>
        <w:rPr>
          <w:rFonts w:ascii="Arial" w:hAnsi="Arial"/>
          <w:color w:val="0B3045"/>
        </w:rPr>
        <w:t>22.8 Correccion de alcance: laboratorio vs produccion</w:t>
      </w:r>
    </w:p>
    <w:p>
      <w:pPr>
        <w:spacing w:after="120"/>
        <w:jc w:val="both"/>
      </w:pPr>
      <w:r>
        <w:rPr>
          <w:rFonts w:ascii="Arial" w:hAnsi="Arial"/>
          <w:sz w:val="21"/>
        </w:rPr>
        <w:t>El documento debe evitar prometer una plataforma productiva bancaria completa. La formulacion correcta es: plataforma academica avanzada y demostrable, inspirada en un escenario financiero, con controles de seguridad y calidad alineados a estandares. Para produccion faltarian PKI corporativa, alta disponibilidad, monitoreo centralizado, backups formales, hardening de red y pruebas de recuperacion ante desastres.</w:t>
      </w:r>
    </w:p>
    <w:p>
      <w:pPr>
        <w:pStyle w:val="Ttulo2"/>
      </w:pPr>
      <w:r>
        <w:rPr>
          <w:rFonts w:ascii="Arial" w:hAnsi="Arial"/>
          <w:color w:val="0B3045"/>
        </w:rPr>
        <w:t>22.9 Checklist de evidencia para la sustentacion</w:t>
      </w:r>
    </w:p>
    <w:p>
      <w:pPr>
        <w:pStyle w:val="Listaconnmeros"/>
        <w:spacing w:after="60"/>
      </w:pPr>
      <w:r>
        <w:rPr>
          <w:rFonts w:ascii="Arial" w:hAnsi="Arial"/>
          <w:sz w:val="20"/>
        </w:rPr>
        <w:t>Ejecutar docker compose --profile qa up -d --build y capturar docker compose ps.</w:t>
      </w:r>
    </w:p>
    <w:p>
      <w:pPr>
        <w:pStyle w:val="Listaconnmeros"/>
        <w:spacing w:after="60"/>
      </w:pPr>
      <w:r>
        <w:rPr>
          <w:rFonts w:ascii="Arial" w:hAnsi="Arial"/>
          <w:sz w:val="20"/>
        </w:rPr>
        <w:t>Abrir https://localhost:18443 y evidenciar login de agente, supervisor y administrador QA.</w:t>
      </w:r>
    </w:p>
    <w:p>
      <w:pPr>
        <w:pStyle w:val="Listaconnmeros"/>
        <w:spacing w:after="60"/>
      </w:pPr>
      <w:r>
        <w:rPr>
          <w:rFonts w:ascii="Arial" w:hAnsi="Arial"/>
          <w:sz w:val="20"/>
        </w:rPr>
        <w:t>Registrar WebRTC con agente1/extension 2001 y capturar estado Registered.</w:t>
      </w:r>
    </w:p>
    <w:p>
      <w:pPr>
        <w:pStyle w:val="Listaconnmeros"/>
        <w:spacing w:after="60"/>
      </w:pPr>
      <w:r>
        <w:rPr>
          <w:rFonts w:ascii="Arial" w:hAnsi="Arial"/>
          <w:sz w:val="20"/>
        </w:rPr>
        <w:t>Registrar Linphone 1001/1002 en celular y hacer llamada de prueba.</w:t>
      </w:r>
    </w:p>
    <w:p>
      <w:pPr>
        <w:pStyle w:val="Listaconnmeros"/>
        <w:spacing w:after="60"/>
      </w:pPr>
      <w:r>
        <w:rPr>
          <w:rFonts w:ascii="Arial" w:hAnsi="Arial"/>
          <w:sz w:val="20"/>
        </w:rPr>
        <w:t>Realizar una videollamada y mostrar permiso de camara/microfono.</w:t>
      </w:r>
    </w:p>
    <w:p>
      <w:pPr>
        <w:pStyle w:val="Listaconnmeros"/>
        <w:spacing w:after="60"/>
      </w:pPr>
      <w:r>
        <w:rPr>
          <w:rFonts w:ascii="Arial" w:hAnsi="Arial"/>
          <w:sz w:val="20"/>
        </w:rPr>
        <w:t>Consultar Swagger en https://localhost:18443/docs.</w:t>
      </w:r>
    </w:p>
    <w:p>
      <w:pPr>
        <w:pStyle w:val="Listaconnmeros"/>
        <w:spacing w:after="60"/>
      </w:pPr>
      <w:r>
        <w:rPr>
          <w:rFonts w:ascii="Arial" w:hAnsi="Arial"/>
          <w:sz w:val="20"/>
        </w:rPr>
        <w:t>Mostrar CDR y auditoria en PostgreSQL.</w:t>
      </w:r>
    </w:p>
    <w:p>
      <w:pPr>
        <w:pStyle w:val="Listaconnmeros"/>
        <w:spacing w:after="60"/>
      </w:pPr>
      <w:r>
        <w:rPr>
          <w:rFonts w:ascii="Arial" w:hAnsi="Arial"/>
          <w:sz w:val="20"/>
        </w:rPr>
        <w:t>Abrir midPoint en http://localhost:18081/midpoint y explicar que gobierna identidades/RBAC.</w:t>
      </w:r>
    </w:p>
    <w:p>
      <w:pPr>
        <w:pStyle w:val="Listaconnmeros"/>
        <w:spacing w:after="60"/>
      </w:pPr>
      <w:r>
        <w:rPr>
          <w:rFonts w:ascii="Arial" w:hAnsi="Arial"/>
          <w:sz w:val="20"/>
        </w:rPr>
        <w:t>Abrir SonarQube en http://localhost:19000 y ensenar quality gate.</w:t>
      </w:r>
    </w:p>
    <w:p>
      <w:pPr>
        <w:pStyle w:val="Listaconnmeros"/>
        <w:spacing w:after="60"/>
      </w:pPr>
      <w:r>
        <w:rPr>
          <w:rFonts w:ascii="Arial" w:hAnsi="Arial"/>
          <w:sz w:val="20"/>
        </w:rPr>
        <w:t>Guardar reporte Trivy, resultados pytest/vitest/Playwright y capturas en reports/.</w:t>
      </w:r>
    </w:p>
    <w:p>
      <w:pPr>
        <w:pStyle w:val="Ttulo2"/>
      </w:pPr>
      <w:r>
        <w:rPr>
          <w:rFonts w:ascii="Arial" w:hAnsi="Arial"/>
          <w:color w:val="0B3045"/>
        </w:rPr>
        <w:t>22.10 Respuesta preparada para preguntas del profesor</w:t>
      </w:r>
    </w:p>
    <w:tbl>
      <w:tblPr>
        <w:tblStyle w:val="Tablaconcuadrcula"/>
        <w:tblW w:type="auto" w:w="0"/>
        <w:jc w:val="center"/>
        <w:tblLayout w:type="autofit"/>
        <w:tblLook w:firstColumn="1" w:firstRow="1" w:lastColumn="0" w:lastRow="0" w:noHBand="0" w:noVBand="1" w:val="04A0"/>
      </w:tblPr>
      <w:tblGrid>
        <w:gridCol w:w="5040"/>
        <w:gridCol w:w="5040"/>
      </w:tblGrid>
      <w:tr>
        <w:tc>
          <w:tcPr>
            <w:tcW w:type="dxa" w:w="5040"/>
            <w:vAlign w:val="center"/>
            <w:shd w:fill="0B3045"/>
          </w:tcPr>
          <w:p>
            <w:pPr>
              <w:spacing w:after="0"/>
            </w:pPr>
            <w:r>
              <w:rPr>
                <w:b/>
                <w:color w:val="FFFFFF"/>
                <w:sz w:val="18"/>
              </w:rPr>
            </w:r>
            <w:r>
              <w:rPr>
                <w:b/>
                <w:color w:val="FFFFFF"/>
                <w:sz w:val="18"/>
              </w:rPr>
              <w:t>Pregunta probable</w:t>
            </w:r>
          </w:p>
        </w:tc>
        <w:tc>
          <w:tcPr>
            <w:tcW w:type="dxa" w:w="5040"/>
            <w:vAlign w:val="center"/>
            <w:shd w:fill="0B3045"/>
          </w:tcPr>
          <w:p>
            <w:pPr>
              <w:spacing w:after="0"/>
            </w:pPr>
            <w:r>
              <w:rPr>
                <w:b/>
                <w:color w:val="FFFFFF"/>
                <w:sz w:val="18"/>
              </w:rPr>
            </w:r>
            <w:r>
              <w:rPr>
                <w:b/>
                <w:color w:val="FFFFFF"/>
                <w:sz w:val="18"/>
              </w:rPr>
              <w:t>Respuesta corta recomendada</w:t>
            </w:r>
          </w:p>
        </w:tc>
      </w:tr>
      <w:tr>
        <w:tc>
          <w:tcPr>
            <w:tcW w:type="dxa" w:w="5040"/>
            <w:vAlign w:val="center"/>
          </w:tcPr>
          <w:p>
            <w:pPr>
              <w:spacing w:after="0"/>
            </w:pPr>
            <w:r>
              <w:rPr>
                <w:sz w:val="18"/>
              </w:rPr>
            </w:r>
            <w:r>
              <w:rPr>
                <w:b w:val="0"/>
                <w:sz w:val="18"/>
              </w:rPr>
              <w:t>En que sistema operativo esta montado?</w:t>
            </w:r>
          </w:p>
        </w:tc>
        <w:tc>
          <w:tcPr>
            <w:tcW w:type="dxa" w:w="5040"/>
            <w:vAlign w:val="center"/>
          </w:tcPr>
          <w:p>
            <w:pPr>
              <w:spacing w:after="0"/>
            </w:pPr>
            <w:r>
              <w:rPr>
                <w:sz w:val="18"/>
              </w:rPr>
            </w:r>
            <w:r>
              <w:rPr>
                <w:b w:val="0"/>
                <w:sz w:val="18"/>
              </w:rPr>
              <w:t>El host es Windows con Docker Desktop/WSL2; los contenedores usan Linux: Debian/Alpine segun la imagen.</w:t>
            </w:r>
          </w:p>
        </w:tc>
      </w:tr>
      <w:tr>
        <w:tc>
          <w:tcPr>
            <w:tcW w:type="dxa" w:w="5040"/>
            <w:vAlign w:val="center"/>
          </w:tcPr>
          <w:p>
            <w:pPr>
              <w:spacing w:after="0"/>
            </w:pPr>
            <w:r>
              <w:rPr>
                <w:sz w:val="18"/>
              </w:rPr>
            </w:r>
            <w:r>
              <w:rPr>
                <w:b w:val="0"/>
                <w:sz w:val="18"/>
              </w:rPr>
              <w:t>Por que se usa Docker?</w:t>
            </w:r>
          </w:p>
        </w:tc>
        <w:tc>
          <w:tcPr>
            <w:tcW w:type="dxa" w:w="5040"/>
            <w:vAlign w:val="center"/>
          </w:tcPr>
          <w:p>
            <w:pPr>
              <w:spacing w:after="0"/>
            </w:pPr>
            <w:r>
              <w:rPr>
                <w:sz w:val="18"/>
              </w:rPr>
            </w:r>
            <w:r>
              <w:rPr>
                <w:b w:val="0"/>
                <w:sz w:val="18"/>
              </w:rPr>
              <w:t>Para reproducibilidad, aislamiento de servicios y despliegue por fases.</w:t>
            </w:r>
          </w:p>
        </w:tc>
      </w:tr>
      <w:tr>
        <w:tc>
          <w:tcPr>
            <w:tcW w:type="dxa" w:w="5040"/>
            <w:vAlign w:val="center"/>
          </w:tcPr>
          <w:p>
            <w:pPr>
              <w:spacing w:after="0"/>
            </w:pPr>
            <w:r>
              <w:rPr>
                <w:sz w:val="18"/>
              </w:rPr>
            </w:r>
            <w:r>
              <w:rPr>
                <w:b w:val="0"/>
                <w:sz w:val="18"/>
              </w:rPr>
              <w:t>Que hace Asterisk?</w:t>
            </w:r>
          </w:p>
        </w:tc>
        <w:tc>
          <w:tcPr>
            <w:tcW w:type="dxa" w:w="5040"/>
            <w:vAlign w:val="center"/>
          </w:tcPr>
          <w:p>
            <w:pPr>
              <w:spacing w:after="0"/>
            </w:pPr>
            <w:r>
              <w:rPr>
                <w:sz w:val="18"/>
              </w:rPr>
            </w:r>
            <w:r>
              <w:rPr>
                <w:b w:val="0"/>
                <w:sz w:val="18"/>
              </w:rPr>
              <w:t>Es la PBX: registra extensiones SIP/WebRTC, enruta llamadas y genera CDR.</w:t>
            </w:r>
          </w:p>
        </w:tc>
      </w:tr>
      <w:tr>
        <w:tc>
          <w:tcPr>
            <w:tcW w:type="dxa" w:w="5040"/>
            <w:vAlign w:val="center"/>
          </w:tcPr>
          <w:p>
            <w:pPr>
              <w:spacing w:after="0"/>
            </w:pPr>
            <w:r>
              <w:rPr>
                <w:sz w:val="18"/>
              </w:rPr>
            </w:r>
            <w:r>
              <w:rPr>
                <w:b w:val="0"/>
                <w:sz w:val="18"/>
              </w:rPr>
              <w:t>Que hace coturn?</w:t>
            </w:r>
          </w:p>
        </w:tc>
        <w:tc>
          <w:tcPr>
            <w:tcW w:type="dxa" w:w="5040"/>
            <w:vAlign w:val="center"/>
          </w:tcPr>
          <w:p>
            <w:pPr>
              <w:spacing w:after="0"/>
            </w:pPr>
            <w:r>
              <w:rPr>
                <w:sz w:val="18"/>
              </w:rPr>
            </w:r>
            <w:r>
              <w:rPr>
                <w:b w:val="0"/>
                <w:sz w:val="18"/>
              </w:rPr>
              <w:t>Ayuda a WebRTC a conectar audio/video cuando hay NAT o redes restrictivas.</w:t>
            </w:r>
          </w:p>
        </w:tc>
      </w:tr>
      <w:tr>
        <w:tc>
          <w:tcPr>
            <w:tcW w:type="dxa" w:w="5040"/>
            <w:vAlign w:val="center"/>
          </w:tcPr>
          <w:p>
            <w:pPr>
              <w:spacing w:after="0"/>
            </w:pPr>
            <w:r>
              <w:rPr>
                <w:sz w:val="18"/>
              </w:rPr>
            </w:r>
            <w:r>
              <w:rPr>
                <w:b w:val="0"/>
                <w:sz w:val="18"/>
              </w:rPr>
              <w:t>Que hace Nginx?</w:t>
            </w:r>
          </w:p>
        </w:tc>
        <w:tc>
          <w:tcPr>
            <w:tcW w:type="dxa" w:w="5040"/>
            <w:vAlign w:val="center"/>
          </w:tcPr>
          <w:p>
            <w:pPr>
              <w:spacing w:after="0"/>
            </w:pPr>
            <w:r>
              <w:rPr>
                <w:sz w:val="18"/>
              </w:rPr>
            </w:r>
            <w:r>
              <w:rPr>
                <w:b w:val="0"/>
                <w:sz w:val="18"/>
              </w:rPr>
              <w:t>Sirve como reverse proxy HTTPS/WSS y punto de entrada seguro.</w:t>
            </w:r>
          </w:p>
        </w:tc>
      </w:tr>
      <w:tr>
        <w:tc>
          <w:tcPr>
            <w:tcW w:type="dxa" w:w="5040"/>
            <w:vAlign w:val="center"/>
          </w:tcPr>
          <w:p>
            <w:pPr>
              <w:spacing w:after="0"/>
            </w:pPr>
            <w:r>
              <w:rPr>
                <w:sz w:val="18"/>
              </w:rPr>
            </w:r>
            <w:r>
              <w:rPr>
                <w:b w:val="0"/>
                <w:sz w:val="18"/>
              </w:rPr>
              <w:t>Que hace midPoint?</w:t>
            </w:r>
          </w:p>
        </w:tc>
        <w:tc>
          <w:tcPr>
            <w:tcW w:type="dxa" w:w="5040"/>
            <w:vAlign w:val="center"/>
          </w:tcPr>
          <w:p>
            <w:pPr>
              <w:spacing w:after="0"/>
            </w:pPr>
            <w:r>
              <w:rPr>
                <w:sz w:val="18"/>
              </w:rPr>
            </w:r>
            <w:r>
              <w:rPr>
                <w:b w:val="0"/>
                <w:sz w:val="18"/>
              </w:rPr>
              <w:t>Gestiona identidades, roles y aprovisionamiento hacia la plataforma.</w:t>
            </w:r>
          </w:p>
        </w:tc>
      </w:tr>
      <w:tr>
        <w:tc>
          <w:tcPr>
            <w:tcW w:type="dxa" w:w="5040"/>
            <w:vAlign w:val="center"/>
          </w:tcPr>
          <w:p>
            <w:pPr>
              <w:spacing w:after="0"/>
            </w:pPr>
            <w:r>
              <w:rPr>
                <w:sz w:val="18"/>
              </w:rPr>
            </w:r>
            <w:r>
              <w:rPr>
                <w:b w:val="0"/>
                <w:sz w:val="18"/>
              </w:rPr>
              <w:t>Que se guarda en CDR?</w:t>
            </w:r>
          </w:p>
        </w:tc>
        <w:tc>
          <w:tcPr>
            <w:tcW w:type="dxa" w:w="5040"/>
            <w:vAlign w:val="center"/>
          </w:tcPr>
          <w:p>
            <w:pPr>
              <w:spacing w:after="0"/>
            </w:pPr>
            <w:r>
              <w:rPr>
                <w:sz w:val="18"/>
              </w:rPr>
            </w:r>
            <w:r>
              <w:rPr>
                <w:b w:val="0"/>
                <w:sz w:val="18"/>
              </w:rPr>
              <w:t>Origen, destino, fecha, duracion, estado y datos tecnicos de llamada.</w:t>
            </w:r>
          </w:p>
        </w:tc>
      </w:tr>
      <w:tr>
        <w:tc>
          <w:tcPr>
            <w:tcW w:type="dxa" w:w="5040"/>
            <w:vAlign w:val="center"/>
          </w:tcPr>
          <w:p>
            <w:pPr>
              <w:spacing w:after="0"/>
            </w:pPr>
            <w:r>
              <w:rPr>
                <w:sz w:val="18"/>
              </w:rPr>
            </w:r>
            <w:r>
              <w:rPr>
                <w:b w:val="0"/>
                <w:sz w:val="18"/>
              </w:rPr>
              <w:t>Esto es produccion?</w:t>
            </w:r>
          </w:p>
        </w:tc>
        <w:tc>
          <w:tcPr>
            <w:tcW w:type="dxa" w:w="5040"/>
            <w:vAlign w:val="center"/>
          </w:tcPr>
          <w:p>
            <w:pPr>
              <w:spacing w:after="0"/>
            </w:pPr>
            <w:r>
              <w:rPr>
                <w:sz w:val="18"/>
              </w:rPr>
            </w:r>
            <w:r>
              <w:rPr>
                <w:b w:val="0"/>
                <w:sz w:val="18"/>
              </w:rPr>
              <w:t>No; es un laboratorio academico avanzado con controles alineados a estandares y brechas declaradas.</w:t>
            </w:r>
          </w:p>
        </w:tc>
      </w:tr>
    </w:tbl>
    <w:p/>
    <w:p>
      <w:pPr>
        <w:pStyle w:val="Ttulo1"/>
      </w:pPr>
      <w:r>
        <w:rPr>
          <w:rFonts w:ascii="Arial" w:hAnsi="Arial"/>
          <w:color w:val="0B3045"/>
        </w:rPr>
        <w:t>Anexo D. Auditoria visual de imagenes y evidencias</w:t>
      </w:r>
    </w:p>
    <w:p>
      <w:pPr>
        <w:spacing w:after="120"/>
        <w:jc w:val="both"/>
      </w:pPr>
      <w:r>
        <w:rPr>
          <w:rFonts w:ascii="Arial" w:hAnsi="Arial"/>
          <w:sz w:val="21"/>
        </w:rPr>
        <w:t>Se revisaron las 13 imagenes embebidas en el documento corregido. Todas conservan integridad interna dentro del archivo DOCX y cumplen una funcion de evidencia academica. Las capturas de codigo y configuracion son validas como soporte tecnico; durante la sustentacion se recomienda ampliarlas en pantalla si el jurado desea revisar lineas especificas.</w:t>
      </w:r>
    </w:p>
    <w:tbl>
      <w:tblPr>
        <w:tblStyle w:val="Tablaconcuadrcula"/>
        <w:tblW w:type="auto" w:w="0"/>
        <w:jc w:val="center"/>
        <w:tblLayout w:type="autofit"/>
        <w:tblLook w:firstColumn="1" w:firstRow="1" w:lastColumn="0" w:lastRow="0" w:noHBand="0" w:noVBand="1" w:val="04A0"/>
      </w:tblPr>
      <w:tblGrid>
        <w:gridCol w:w="3360"/>
        <w:gridCol w:w="3360"/>
        <w:gridCol w:w="3360"/>
      </w:tblGrid>
      <w:tr>
        <w:tc>
          <w:tcPr>
            <w:tcW w:type="dxa" w:w="3360"/>
            <w:vAlign w:val="center"/>
            <w:shd w:fill="0B3045"/>
          </w:tcPr>
          <w:p>
            <w:pPr>
              <w:spacing w:after="0"/>
            </w:pPr>
            <w:r>
              <w:rPr>
                <w:b/>
                <w:color w:val="FFFFFF"/>
                <w:sz w:val="18"/>
              </w:rPr>
            </w:r>
            <w:r>
              <w:rPr>
                <w:b/>
                <w:color w:val="FFFFFF"/>
                <w:sz w:val="18"/>
              </w:rPr>
              <w:t>Grupo visual</w:t>
            </w:r>
          </w:p>
        </w:tc>
        <w:tc>
          <w:tcPr>
            <w:tcW w:type="dxa" w:w="3360"/>
            <w:vAlign w:val="center"/>
            <w:shd w:fill="0B3045"/>
          </w:tcPr>
          <w:p>
            <w:pPr>
              <w:spacing w:after="0"/>
            </w:pPr>
            <w:r>
              <w:rPr>
                <w:b/>
                <w:color w:val="FFFFFF"/>
                <w:sz w:val="18"/>
              </w:rPr>
            </w:r>
            <w:r>
              <w:rPr>
                <w:b/>
                <w:color w:val="FFFFFF"/>
                <w:sz w:val="18"/>
              </w:rPr>
              <w:t>Resultado QA</w:t>
            </w:r>
          </w:p>
        </w:tc>
        <w:tc>
          <w:tcPr>
            <w:tcW w:type="dxa" w:w="3360"/>
            <w:vAlign w:val="center"/>
            <w:shd w:fill="0B3045"/>
          </w:tcPr>
          <w:p>
            <w:pPr>
              <w:spacing w:after="0"/>
            </w:pPr>
            <w:r>
              <w:rPr>
                <w:b/>
                <w:color w:val="FFFFFF"/>
                <w:sz w:val="18"/>
              </w:rPr>
            </w:r>
            <w:r>
              <w:rPr>
                <w:b/>
                <w:color w:val="FFFFFF"/>
                <w:sz w:val="18"/>
              </w:rPr>
              <w:t>Observacion</w:t>
            </w:r>
          </w:p>
        </w:tc>
      </w:tr>
      <w:tr>
        <w:tc>
          <w:tcPr>
            <w:tcW w:type="dxa" w:w="3360"/>
            <w:vAlign w:val="center"/>
          </w:tcPr>
          <w:p>
            <w:pPr>
              <w:spacing w:after="0"/>
            </w:pPr>
            <w:r>
              <w:rPr>
                <w:sz w:val="18"/>
              </w:rPr>
            </w:r>
            <w:r>
              <w:rPr>
                <w:b w:val="0"/>
                <w:sz w:val="18"/>
              </w:rPr>
              <w:t>Logo UTP</w:t>
            </w:r>
          </w:p>
        </w:tc>
        <w:tc>
          <w:tcPr>
            <w:tcW w:type="dxa" w:w="3360"/>
            <w:vAlign w:val="center"/>
          </w:tcPr>
          <w:p>
            <w:pPr>
              <w:spacing w:after="0"/>
            </w:pPr>
            <w:r>
              <w:rPr>
                <w:sz w:val="18"/>
              </w:rPr>
            </w:r>
            <w:r>
              <w:rPr>
                <w:b w:val="0"/>
                <w:sz w:val="18"/>
              </w:rPr>
              <w:t>Apto</w:t>
            </w:r>
          </w:p>
        </w:tc>
        <w:tc>
          <w:tcPr>
            <w:tcW w:type="dxa" w:w="3360"/>
            <w:vAlign w:val="center"/>
          </w:tcPr>
          <w:p>
            <w:pPr>
              <w:spacing w:after="0"/>
            </w:pPr>
            <w:r>
              <w:rPr>
                <w:sz w:val="18"/>
              </w:rPr>
            </w:r>
            <w:r>
              <w:rPr>
                <w:b w:val="0"/>
                <w:sz w:val="18"/>
              </w:rPr>
              <w:t>Identificacion institucional en portada.</w:t>
            </w:r>
          </w:p>
        </w:tc>
      </w:tr>
      <w:tr>
        <w:tc>
          <w:tcPr>
            <w:tcW w:type="dxa" w:w="3360"/>
            <w:vAlign w:val="center"/>
          </w:tcPr>
          <w:p>
            <w:pPr>
              <w:spacing w:after="0"/>
            </w:pPr>
            <w:r>
              <w:rPr>
                <w:sz w:val="18"/>
              </w:rPr>
            </w:r>
            <w:r>
              <w:rPr>
                <w:b w:val="0"/>
                <w:sz w:val="18"/>
              </w:rPr>
              <w:t>Diagramas de arquitectura/red/casos de uso/ER</w:t>
            </w:r>
          </w:p>
        </w:tc>
        <w:tc>
          <w:tcPr>
            <w:tcW w:type="dxa" w:w="3360"/>
            <w:vAlign w:val="center"/>
          </w:tcPr>
          <w:p>
            <w:pPr>
              <w:spacing w:after="0"/>
            </w:pPr>
            <w:r>
              <w:rPr>
                <w:sz w:val="18"/>
              </w:rPr>
            </w:r>
            <w:r>
              <w:rPr>
                <w:b w:val="0"/>
                <w:sz w:val="18"/>
              </w:rPr>
              <w:t>Apto</w:t>
            </w:r>
          </w:p>
        </w:tc>
        <w:tc>
          <w:tcPr>
            <w:tcW w:type="dxa" w:w="3360"/>
            <w:vAlign w:val="center"/>
          </w:tcPr>
          <w:p>
            <w:pPr>
              <w:spacing w:after="0"/>
            </w:pPr>
            <w:r>
              <w:rPr>
                <w:sz w:val="18"/>
              </w:rPr>
            </w:r>
            <w:r>
              <w:rPr>
                <w:b w:val="0"/>
                <w:sz w:val="18"/>
              </w:rPr>
              <w:t>Sirven para explicar componentes, relaciones y flujo general.</w:t>
            </w:r>
          </w:p>
        </w:tc>
      </w:tr>
      <w:tr>
        <w:tc>
          <w:tcPr>
            <w:tcW w:type="dxa" w:w="3360"/>
            <w:vAlign w:val="center"/>
          </w:tcPr>
          <w:p>
            <w:pPr>
              <w:spacing w:after="0"/>
            </w:pPr>
            <w:r>
              <w:rPr>
                <w:sz w:val="18"/>
              </w:rPr>
            </w:r>
            <w:r>
              <w:rPr>
                <w:b w:val="0"/>
                <w:sz w:val="18"/>
              </w:rPr>
              <w:t>Capturas de codigo y configuracion</w:t>
            </w:r>
          </w:p>
        </w:tc>
        <w:tc>
          <w:tcPr>
            <w:tcW w:type="dxa" w:w="3360"/>
            <w:vAlign w:val="center"/>
          </w:tcPr>
          <w:p>
            <w:pPr>
              <w:spacing w:after="0"/>
            </w:pPr>
            <w:r>
              <w:rPr>
                <w:sz w:val="18"/>
              </w:rPr>
            </w:r>
            <w:r>
              <w:rPr>
                <w:b w:val="0"/>
                <w:sz w:val="18"/>
              </w:rPr>
              <w:t>Apto con recomendacion</w:t>
            </w:r>
          </w:p>
        </w:tc>
        <w:tc>
          <w:tcPr>
            <w:tcW w:type="dxa" w:w="3360"/>
            <w:vAlign w:val="center"/>
          </w:tcPr>
          <w:p>
            <w:pPr>
              <w:spacing w:after="0"/>
            </w:pPr>
            <w:r>
              <w:rPr>
                <w:sz w:val="18"/>
              </w:rPr>
            </w:r>
            <w:r>
              <w:rPr>
                <w:b w:val="0"/>
                <w:sz w:val="18"/>
              </w:rPr>
              <w:t>Funcionan como evidencia, pero deben ampliarse si se explican lineas exactas.</w:t>
            </w:r>
          </w:p>
        </w:tc>
      </w:tr>
      <w:tr>
        <w:tc>
          <w:tcPr>
            <w:tcW w:type="dxa" w:w="3360"/>
            <w:vAlign w:val="center"/>
          </w:tcPr>
          <w:p>
            <w:pPr>
              <w:spacing w:after="0"/>
            </w:pPr>
            <w:r>
              <w:rPr>
                <w:sz w:val="18"/>
              </w:rPr>
            </w:r>
            <w:r>
              <w:rPr>
                <w:b w:val="0"/>
                <w:sz w:val="18"/>
              </w:rPr>
              <w:t>Gantt y roadmap</w:t>
            </w:r>
          </w:p>
        </w:tc>
        <w:tc>
          <w:tcPr>
            <w:tcW w:type="dxa" w:w="3360"/>
            <w:vAlign w:val="center"/>
          </w:tcPr>
          <w:p>
            <w:pPr>
              <w:spacing w:after="0"/>
            </w:pPr>
            <w:r>
              <w:rPr>
                <w:sz w:val="18"/>
              </w:rPr>
            </w:r>
            <w:r>
              <w:rPr>
                <w:b w:val="0"/>
                <w:sz w:val="18"/>
              </w:rPr>
              <w:t>Apto</w:t>
            </w:r>
          </w:p>
        </w:tc>
        <w:tc>
          <w:tcPr>
            <w:tcW w:type="dxa" w:w="3360"/>
            <w:vAlign w:val="center"/>
          </w:tcPr>
          <w:p>
            <w:pPr>
              <w:spacing w:after="0"/>
            </w:pPr>
            <w:r>
              <w:rPr>
                <w:sz w:val="18"/>
              </w:rPr>
            </w:r>
            <w:r>
              <w:rPr>
                <w:b w:val="0"/>
                <w:sz w:val="18"/>
              </w:rPr>
              <w:t>Permite sustentar avance, fases y brechas pendientes.</w:t>
            </w:r>
          </w:p>
        </w:tc>
      </w:tr>
      <w:tr>
        <w:tc>
          <w:tcPr>
            <w:tcW w:type="dxa" w:w="3360"/>
            <w:vAlign w:val="center"/>
          </w:tcPr>
          <w:p>
            <w:pPr>
              <w:spacing w:after="0"/>
            </w:pPr>
            <w:r>
              <w:rPr>
                <w:sz w:val="18"/>
              </w:rPr>
            </w:r>
            <w:r>
              <w:rPr>
                <w:b w:val="0"/>
                <w:sz w:val="18"/>
              </w:rPr>
              <w:t>Capturas de Asterisk/extensions</w:t>
            </w:r>
          </w:p>
        </w:tc>
        <w:tc>
          <w:tcPr>
            <w:tcW w:type="dxa" w:w="3360"/>
            <w:vAlign w:val="center"/>
          </w:tcPr>
          <w:p>
            <w:pPr>
              <w:spacing w:after="0"/>
            </w:pPr>
            <w:r>
              <w:rPr>
                <w:sz w:val="18"/>
              </w:rPr>
            </w:r>
            <w:r>
              <w:rPr>
                <w:b w:val="0"/>
                <w:sz w:val="18"/>
              </w:rPr>
              <w:t>Apto</w:t>
            </w:r>
          </w:p>
        </w:tc>
        <w:tc>
          <w:tcPr>
            <w:tcW w:type="dxa" w:w="3360"/>
            <w:vAlign w:val="center"/>
          </w:tcPr>
          <w:p>
            <w:pPr>
              <w:spacing w:after="0"/>
            </w:pPr>
            <w:r>
              <w:rPr>
                <w:sz w:val="18"/>
              </w:rPr>
            </w:r>
            <w:r>
              <w:rPr>
                <w:b w:val="0"/>
                <w:sz w:val="18"/>
              </w:rPr>
              <w:t>Evidencian configuracion real de telefonia SIP/WebRTC.</w:t>
            </w:r>
          </w:p>
        </w:tc>
      </w:tr>
    </w:tbl>
    <w:p/>
    <w:p>
      <w:pPr>
        <w:spacing w:after="120"/>
        <w:jc w:val="both"/>
      </w:pPr>
      <w:r>
        <w:rPr>
          <w:rFonts w:ascii="Arial" w:hAnsi="Arial"/>
          <w:sz w:val="21"/>
        </w:rPr>
        <w:t>Conclusion de auditoria visual: no se requiere reemplazar imagenes para la entrega actual. La mejora aplicada fue documentar su funcion probatoria y anadir descripciones alternativas para accesibilidad basica.</w:t>
      </w:r>
    </w:p>
    <w:p>
      <w:r>
        <w:br w:type="page"/>
      </w:r>
    </w:p>
    <w:p>
      <w:pPr>
        <w:pStyle w:val="Ttulo1"/>
      </w:pPr>
      <w:r>
        <w:rPr>
          <w:rFonts w:ascii="Arial" w:hAnsi="Arial"/>
          <w:color w:val="0B3045"/>
        </w:rPr>
        <w:t>Anexo E. Sustentacion orientada al proceso de calidad</w:t>
      </w:r>
    </w:p>
    <w:p>
      <w:pPr>
        <w:spacing w:after="120"/>
        <w:jc w:val="both"/>
      </w:pPr>
      <w:r>
        <w:rPr>
          <w:rFonts w:ascii="Arial" w:hAnsi="Arial"/>
          <w:sz w:val="21"/>
        </w:rPr>
        <w:t>El profesor recalco que el criterio principal no es solamente que la plataforma funcione en una demostracion, sino que exista un proceso de calidad defendible. Por ello, la sustentacion debe demostrar que el equipo siguio un ciclo ordenado: planificar, implementar, verificar, validar, registrar evidencias, analizar riesgos y proponer mejoras.</w:t>
      </w:r>
    </w:p>
    <w:p>
      <w:pPr>
        <w:pStyle w:val="Ttulo2"/>
      </w:pPr>
      <w:r>
        <w:rPr>
          <w:rFonts w:ascii="Arial" w:hAnsi="Arial"/>
          <w:color w:val="0B3045"/>
        </w:rPr>
        <w:t>E.1 Idea central para defender el proyecto</w:t>
      </w:r>
    </w:p>
    <w:p>
      <w:pPr>
        <w:spacing w:after="120"/>
        <w:jc w:val="both"/>
      </w:pPr>
      <w:r>
        <w:rPr>
          <w:rFonts w:ascii="Arial" w:hAnsi="Arial"/>
          <w:sz w:val="21"/>
        </w:rPr>
        <w:t>La frase guia de la exposicion es: No construimos una aplicacion al azar; seguimos un proceso de ingenieria de software y aseguramiento de calidad. La plataforma es la evidencia tecnica, pero el valor academico principal esta en los requisitos, la arquitectura, las pruebas, la trazabilidad, los controles y la mejora continua.</w:t>
      </w:r>
    </w:p>
    <w:p>
      <w:pPr>
        <w:pStyle w:val="Ttulo2"/>
      </w:pPr>
      <w:r>
        <w:rPr>
          <w:rFonts w:ascii="Arial" w:hAnsi="Arial"/>
          <w:color w:val="0B3045"/>
        </w:rPr>
        <w:t>E.2 Proceso aplicado por fases</w:t>
      </w:r>
    </w:p>
    <w:tbl>
      <w:tblPr>
        <w:tblStyle w:val="Tablaconcuadrcula"/>
        <w:tblW w:type="auto" w:w="0"/>
        <w:jc w:val="center"/>
        <w:tblLayout w:type="autofit"/>
        <w:tblLook w:firstColumn="1" w:firstRow="1" w:lastColumn="0" w:lastRow="0" w:noHBand="0" w:noVBand="1" w:val="04A0"/>
      </w:tblPr>
      <w:tblGrid>
        <w:gridCol w:w="2448"/>
        <w:gridCol w:w="2448"/>
        <w:gridCol w:w="2448"/>
        <w:gridCol w:w="2448"/>
      </w:tblGrid>
      <w:tr>
        <w:tc>
          <w:tcPr>
            <w:tcW w:type="dxa" w:w="2448"/>
            <w:vAlign w:val="center"/>
            <w:shd w:fill="0B3045"/>
          </w:tcPr>
          <w:p>
            <w:pPr>
              <w:spacing w:after="0"/>
            </w:pPr>
            <w:r>
              <w:rPr>
                <w:rFonts w:ascii="Arial" w:hAnsi="Arial"/>
                <w:b/>
                <w:color w:val="FFFFFF"/>
                <w:sz w:val="18"/>
              </w:rPr>
            </w:r>
            <w:r>
              <w:rPr>
                <w:rFonts w:ascii="Arial" w:hAnsi="Arial"/>
                <w:b/>
                <w:color w:val="FFFFFF"/>
                <w:sz w:val="18"/>
              </w:rPr>
              <w:t>Fase del proceso</w:t>
            </w:r>
          </w:p>
        </w:tc>
        <w:tc>
          <w:tcPr>
            <w:tcW w:type="dxa" w:w="2448"/>
            <w:vAlign w:val="center"/>
            <w:shd w:fill="0B3045"/>
          </w:tcPr>
          <w:p>
            <w:pPr>
              <w:spacing w:after="0"/>
            </w:pPr>
            <w:r>
              <w:rPr>
                <w:rFonts w:ascii="Arial" w:hAnsi="Arial"/>
                <w:b/>
                <w:color w:val="FFFFFF"/>
                <w:sz w:val="18"/>
              </w:rPr>
            </w:r>
            <w:r>
              <w:rPr>
                <w:rFonts w:ascii="Arial" w:hAnsi="Arial"/>
                <w:b/>
                <w:color w:val="FFFFFF"/>
                <w:sz w:val="18"/>
              </w:rPr>
              <w:t>Que se hizo</w:t>
            </w:r>
          </w:p>
        </w:tc>
        <w:tc>
          <w:tcPr>
            <w:tcW w:type="dxa" w:w="2448"/>
            <w:vAlign w:val="center"/>
            <w:shd w:fill="0B3045"/>
          </w:tcPr>
          <w:p>
            <w:pPr>
              <w:spacing w:after="0"/>
            </w:pPr>
            <w:r>
              <w:rPr>
                <w:rFonts w:ascii="Arial" w:hAnsi="Arial"/>
                <w:b/>
                <w:color w:val="FFFFFF"/>
                <w:sz w:val="18"/>
              </w:rPr>
            </w:r>
            <w:r>
              <w:rPr>
                <w:rFonts w:ascii="Arial" w:hAnsi="Arial"/>
                <w:b/>
                <w:color w:val="FFFFFF"/>
                <w:sz w:val="18"/>
              </w:rPr>
              <w:t>Evidencia que se muestra</w:t>
            </w:r>
          </w:p>
        </w:tc>
        <w:tc>
          <w:tcPr>
            <w:tcW w:type="dxa" w:w="2448"/>
            <w:vAlign w:val="center"/>
            <w:shd w:fill="0B3045"/>
          </w:tcPr>
          <w:p>
            <w:pPr>
              <w:spacing w:after="0"/>
            </w:pPr>
            <w:r>
              <w:rPr>
                <w:rFonts w:ascii="Arial" w:hAnsi="Arial"/>
                <w:b/>
                <w:color w:val="FFFFFF"/>
                <w:sz w:val="18"/>
              </w:rPr>
            </w:r>
            <w:r>
              <w:rPr>
                <w:rFonts w:ascii="Arial" w:hAnsi="Arial"/>
                <w:b/>
                <w:color w:val="FFFFFF"/>
                <w:sz w:val="18"/>
              </w:rPr>
              <w:t>Relacion con calidad</w:t>
            </w:r>
          </w:p>
        </w:tc>
      </w:tr>
      <w:tr>
        <w:tc>
          <w:tcPr>
            <w:tcW w:type="dxa" w:w="2448"/>
            <w:vAlign w:val="center"/>
          </w:tcPr>
          <w:p>
            <w:pPr>
              <w:spacing w:after="0"/>
            </w:pPr>
            <w:r>
              <w:rPr>
                <w:rFonts w:ascii="Arial" w:hAnsi="Arial"/>
                <w:sz w:val="18"/>
              </w:rPr>
            </w:r>
            <w:r>
              <w:rPr>
                <w:rFonts w:ascii="Arial" w:hAnsi="Arial"/>
                <w:b w:val="0"/>
                <w:sz w:val="18"/>
              </w:rPr>
              <w:t>Requisitos</w:t>
            </w:r>
          </w:p>
        </w:tc>
        <w:tc>
          <w:tcPr>
            <w:tcW w:type="dxa" w:w="2448"/>
            <w:vAlign w:val="center"/>
          </w:tcPr>
          <w:p>
            <w:pPr>
              <w:spacing w:after="0"/>
            </w:pPr>
            <w:r>
              <w:rPr>
                <w:rFonts w:ascii="Arial" w:hAnsi="Arial"/>
                <w:sz w:val="18"/>
              </w:rPr>
            </w:r>
            <w:r>
              <w:rPr>
                <w:rFonts w:ascii="Arial" w:hAnsi="Arial"/>
                <w:b w:val="0"/>
                <w:sz w:val="18"/>
              </w:rPr>
              <w:t>Se definieron funcionalidades, roles, restricciones y criterios de aceptacion.</w:t>
            </w:r>
          </w:p>
        </w:tc>
        <w:tc>
          <w:tcPr>
            <w:tcW w:type="dxa" w:w="2448"/>
            <w:vAlign w:val="center"/>
          </w:tcPr>
          <w:p>
            <w:pPr>
              <w:spacing w:after="0"/>
            </w:pPr>
            <w:r>
              <w:rPr>
                <w:rFonts w:ascii="Arial" w:hAnsi="Arial"/>
                <w:sz w:val="18"/>
              </w:rPr>
            </w:r>
            <w:r>
              <w:rPr>
                <w:rFonts w:ascii="Arial" w:hAnsi="Arial"/>
                <w:b w:val="0"/>
                <w:sz w:val="18"/>
              </w:rPr>
              <w:t>requirements.md, user stories, matriz RF.</w:t>
            </w:r>
          </w:p>
        </w:tc>
        <w:tc>
          <w:tcPr>
            <w:tcW w:type="dxa" w:w="2448"/>
            <w:vAlign w:val="center"/>
          </w:tcPr>
          <w:p>
            <w:pPr>
              <w:spacing w:after="0"/>
            </w:pPr>
            <w:r>
              <w:rPr>
                <w:rFonts w:ascii="Arial" w:hAnsi="Arial"/>
                <w:sz w:val="18"/>
              </w:rPr>
            </w:r>
            <w:r>
              <w:rPr>
                <w:rFonts w:ascii="Arial" w:hAnsi="Arial"/>
                <w:b w:val="0"/>
                <w:sz w:val="18"/>
              </w:rPr>
              <w:t>Gestion de requisitos y trazabilidad CMMI.</w:t>
            </w:r>
          </w:p>
        </w:tc>
      </w:tr>
      <w:tr>
        <w:tc>
          <w:tcPr>
            <w:tcW w:type="dxa" w:w="2448"/>
            <w:vAlign w:val="center"/>
          </w:tcPr>
          <w:p>
            <w:pPr>
              <w:spacing w:after="0"/>
            </w:pPr>
            <w:r>
              <w:rPr>
                <w:rFonts w:ascii="Arial" w:hAnsi="Arial"/>
                <w:sz w:val="18"/>
              </w:rPr>
            </w:r>
            <w:r>
              <w:rPr>
                <w:rFonts w:ascii="Arial" w:hAnsi="Arial"/>
                <w:b w:val="0"/>
                <w:sz w:val="18"/>
              </w:rPr>
              <w:t>Arquitectura</w:t>
            </w:r>
          </w:p>
        </w:tc>
        <w:tc>
          <w:tcPr>
            <w:tcW w:type="dxa" w:w="2448"/>
            <w:vAlign w:val="center"/>
          </w:tcPr>
          <w:p>
            <w:pPr>
              <w:spacing w:after="0"/>
            </w:pPr>
            <w:r>
              <w:rPr>
                <w:rFonts w:ascii="Arial" w:hAnsi="Arial"/>
                <w:sz w:val="18"/>
              </w:rPr>
            </w:r>
            <w:r>
              <w:rPr>
                <w:rFonts w:ascii="Arial" w:hAnsi="Arial"/>
                <w:b w:val="0"/>
                <w:sz w:val="18"/>
              </w:rPr>
              <w:t>Se separaron servicios: frontend, backend, PBX, base de datos, IAM, proxy y QA.</w:t>
            </w:r>
          </w:p>
        </w:tc>
        <w:tc>
          <w:tcPr>
            <w:tcW w:type="dxa" w:w="2448"/>
            <w:vAlign w:val="center"/>
          </w:tcPr>
          <w:p>
            <w:pPr>
              <w:spacing w:after="0"/>
            </w:pPr>
            <w:r>
              <w:rPr>
                <w:rFonts w:ascii="Arial" w:hAnsi="Arial"/>
                <w:sz w:val="18"/>
              </w:rPr>
            </w:r>
            <w:r>
              <w:rPr>
                <w:rFonts w:ascii="Arial" w:hAnsi="Arial"/>
                <w:b w:val="0"/>
                <w:sz w:val="18"/>
              </w:rPr>
              <w:t>architecture.md, diagramas y Docker Compose.</w:t>
            </w:r>
          </w:p>
        </w:tc>
        <w:tc>
          <w:tcPr>
            <w:tcW w:type="dxa" w:w="2448"/>
            <w:vAlign w:val="center"/>
          </w:tcPr>
          <w:p>
            <w:pPr>
              <w:spacing w:after="0"/>
            </w:pPr>
            <w:r>
              <w:rPr>
                <w:rFonts w:ascii="Arial" w:hAnsi="Arial"/>
                <w:sz w:val="18"/>
              </w:rPr>
            </w:r>
            <w:r>
              <w:rPr>
                <w:rFonts w:ascii="Arial" w:hAnsi="Arial"/>
                <w:b w:val="0"/>
                <w:sz w:val="18"/>
              </w:rPr>
              <w:t>Mantenibilidad, portabilidad y seguridad ISO 25010.</w:t>
            </w:r>
          </w:p>
        </w:tc>
      </w:tr>
      <w:tr>
        <w:tc>
          <w:tcPr>
            <w:tcW w:type="dxa" w:w="2448"/>
            <w:vAlign w:val="center"/>
          </w:tcPr>
          <w:p>
            <w:pPr>
              <w:spacing w:after="0"/>
            </w:pPr>
            <w:r>
              <w:rPr>
                <w:rFonts w:ascii="Arial" w:hAnsi="Arial"/>
                <w:sz w:val="18"/>
              </w:rPr>
            </w:r>
            <w:r>
              <w:rPr>
                <w:rFonts w:ascii="Arial" w:hAnsi="Arial"/>
                <w:b w:val="0"/>
                <w:sz w:val="18"/>
              </w:rPr>
              <w:t>Implementacion incremental</w:t>
            </w:r>
          </w:p>
        </w:tc>
        <w:tc>
          <w:tcPr>
            <w:tcW w:type="dxa" w:w="2448"/>
            <w:vAlign w:val="center"/>
          </w:tcPr>
          <w:p>
            <w:pPr>
              <w:spacing w:after="0"/>
            </w:pPr>
            <w:r>
              <w:rPr>
                <w:rFonts w:ascii="Arial" w:hAnsi="Arial"/>
                <w:sz w:val="18"/>
              </w:rPr>
            </w:r>
            <w:r>
              <w:rPr>
                <w:rFonts w:ascii="Arial" w:hAnsi="Arial"/>
                <w:b w:val="0"/>
                <w:sz w:val="18"/>
              </w:rPr>
              <w:t>Se trabajo por fases: Docker, Asterisk, CDR, WebRTC, midPoint, seguridad y QA.</w:t>
            </w:r>
          </w:p>
        </w:tc>
        <w:tc>
          <w:tcPr>
            <w:tcW w:type="dxa" w:w="2448"/>
            <w:vAlign w:val="center"/>
          </w:tcPr>
          <w:p>
            <w:pPr>
              <w:spacing w:after="0"/>
            </w:pPr>
            <w:r>
              <w:rPr>
                <w:rFonts w:ascii="Arial" w:hAnsi="Arial"/>
                <w:sz w:val="18"/>
              </w:rPr>
            </w:r>
            <w:r>
              <w:rPr>
                <w:rFonts w:ascii="Arial" w:hAnsi="Arial"/>
                <w:b w:val="0"/>
                <w:sz w:val="18"/>
              </w:rPr>
              <w:t>Commits, estructura del repo y roadmap.</w:t>
            </w:r>
          </w:p>
        </w:tc>
        <w:tc>
          <w:tcPr>
            <w:tcW w:type="dxa" w:w="2448"/>
            <w:vAlign w:val="center"/>
          </w:tcPr>
          <w:p>
            <w:pPr>
              <w:spacing w:after="0"/>
            </w:pPr>
            <w:r>
              <w:rPr>
                <w:rFonts w:ascii="Arial" w:hAnsi="Arial"/>
                <w:sz w:val="18"/>
              </w:rPr>
            </w:r>
            <w:r>
              <w:rPr>
                <w:rFonts w:ascii="Arial" w:hAnsi="Arial"/>
                <w:b w:val="0"/>
                <w:sz w:val="18"/>
              </w:rPr>
              <w:t>Gestion de configuracion y control de cambios.</w:t>
            </w:r>
          </w:p>
        </w:tc>
      </w:tr>
      <w:tr>
        <w:tc>
          <w:tcPr>
            <w:tcW w:type="dxa" w:w="2448"/>
            <w:vAlign w:val="center"/>
          </w:tcPr>
          <w:p>
            <w:pPr>
              <w:spacing w:after="0"/>
            </w:pPr>
            <w:r>
              <w:rPr>
                <w:rFonts w:ascii="Arial" w:hAnsi="Arial"/>
                <w:sz w:val="18"/>
              </w:rPr>
            </w:r>
            <w:r>
              <w:rPr>
                <w:rFonts w:ascii="Arial" w:hAnsi="Arial"/>
                <w:b w:val="0"/>
                <w:sz w:val="18"/>
              </w:rPr>
              <w:t>Verificacion</w:t>
            </w:r>
          </w:p>
        </w:tc>
        <w:tc>
          <w:tcPr>
            <w:tcW w:type="dxa" w:w="2448"/>
            <w:vAlign w:val="center"/>
          </w:tcPr>
          <w:p>
            <w:pPr>
              <w:spacing w:after="0"/>
            </w:pPr>
            <w:r>
              <w:rPr>
                <w:rFonts w:ascii="Arial" w:hAnsi="Arial"/>
                <w:sz w:val="18"/>
              </w:rPr>
            </w:r>
            <w:r>
              <w:rPr>
                <w:rFonts w:ascii="Arial" w:hAnsi="Arial"/>
                <w:b w:val="0"/>
                <w:sz w:val="18"/>
              </w:rPr>
              <w:t>Se ejecutaron pruebas unitarias, integracion, humo, e2e, carga y seguridad.</w:t>
            </w:r>
          </w:p>
        </w:tc>
        <w:tc>
          <w:tcPr>
            <w:tcW w:type="dxa" w:w="2448"/>
            <w:vAlign w:val="center"/>
          </w:tcPr>
          <w:p>
            <w:pPr>
              <w:spacing w:after="0"/>
            </w:pPr>
            <w:r>
              <w:rPr>
                <w:rFonts w:ascii="Arial" w:hAnsi="Arial"/>
                <w:sz w:val="18"/>
              </w:rPr>
            </w:r>
            <w:r>
              <w:rPr>
                <w:rFonts w:ascii="Arial" w:hAnsi="Arial"/>
                <w:b w:val="0"/>
                <w:sz w:val="18"/>
              </w:rPr>
              <w:t>pytest, vitest, Playwright, k6, Trivy y SonarQube.</w:t>
            </w:r>
          </w:p>
        </w:tc>
        <w:tc>
          <w:tcPr>
            <w:tcW w:type="dxa" w:w="2448"/>
            <w:vAlign w:val="center"/>
          </w:tcPr>
          <w:p>
            <w:pPr>
              <w:spacing w:after="0"/>
            </w:pPr>
            <w:r>
              <w:rPr>
                <w:rFonts w:ascii="Arial" w:hAnsi="Arial"/>
                <w:sz w:val="18"/>
              </w:rPr>
            </w:r>
            <w:r>
              <w:rPr>
                <w:rFonts w:ascii="Arial" w:hAnsi="Arial"/>
                <w:b w:val="0"/>
                <w:sz w:val="18"/>
              </w:rPr>
              <w:t>Verificacion CMMI e ISO/IEC 9126.</w:t>
            </w:r>
          </w:p>
        </w:tc>
      </w:tr>
      <w:tr>
        <w:tc>
          <w:tcPr>
            <w:tcW w:type="dxa" w:w="2448"/>
            <w:vAlign w:val="center"/>
          </w:tcPr>
          <w:p>
            <w:pPr>
              <w:spacing w:after="0"/>
            </w:pPr>
            <w:r>
              <w:rPr>
                <w:rFonts w:ascii="Arial" w:hAnsi="Arial"/>
                <w:sz w:val="18"/>
              </w:rPr>
            </w:r>
            <w:r>
              <w:rPr>
                <w:rFonts w:ascii="Arial" w:hAnsi="Arial"/>
                <w:b w:val="0"/>
                <w:sz w:val="18"/>
              </w:rPr>
              <w:t>Validacion</w:t>
            </w:r>
          </w:p>
        </w:tc>
        <w:tc>
          <w:tcPr>
            <w:tcW w:type="dxa" w:w="2448"/>
            <w:vAlign w:val="center"/>
          </w:tcPr>
          <w:p>
            <w:pPr>
              <w:spacing w:after="0"/>
            </w:pPr>
            <w:r>
              <w:rPr>
                <w:rFonts w:ascii="Arial" w:hAnsi="Arial"/>
                <w:sz w:val="18"/>
              </w:rPr>
            </w:r>
            <w:r>
              <w:rPr>
                <w:rFonts w:ascii="Arial" w:hAnsi="Arial"/>
                <w:b w:val="0"/>
                <w:sz w:val="18"/>
              </w:rPr>
              <w:t>Se probaron flujos reales: login, llamadas, CDR, auditoria, reportes y roles.</w:t>
            </w:r>
          </w:p>
        </w:tc>
        <w:tc>
          <w:tcPr>
            <w:tcW w:type="dxa" w:w="2448"/>
            <w:vAlign w:val="center"/>
          </w:tcPr>
          <w:p>
            <w:pPr>
              <w:spacing w:after="0"/>
            </w:pPr>
            <w:r>
              <w:rPr>
                <w:rFonts w:ascii="Arial" w:hAnsi="Arial"/>
                <w:sz w:val="18"/>
              </w:rPr>
            </w:r>
            <w:r>
              <w:rPr>
                <w:rFonts w:ascii="Arial" w:hAnsi="Arial"/>
                <w:b w:val="0"/>
                <w:sz w:val="18"/>
              </w:rPr>
              <w:t>Capturas, video demo, Swagger y CDR en BD.</w:t>
            </w:r>
          </w:p>
        </w:tc>
        <w:tc>
          <w:tcPr>
            <w:tcW w:type="dxa" w:w="2448"/>
            <w:vAlign w:val="center"/>
          </w:tcPr>
          <w:p>
            <w:pPr>
              <w:spacing w:after="0"/>
            </w:pPr>
            <w:r>
              <w:rPr>
                <w:rFonts w:ascii="Arial" w:hAnsi="Arial"/>
                <w:sz w:val="18"/>
              </w:rPr>
            </w:r>
            <w:r>
              <w:rPr>
                <w:rFonts w:ascii="Arial" w:hAnsi="Arial"/>
                <w:b w:val="0"/>
                <w:sz w:val="18"/>
              </w:rPr>
              <w:t>Validacion con usuario y adecuacion funcional.</w:t>
            </w:r>
          </w:p>
        </w:tc>
      </w:tr>
      <w:tr>
        <w:tc>
          <w:tcPr>
            <w:tcW w:type="dxa" w:w="2448"/>
            <w:vAlign w:val="center"/>
          </w:tcPr>
          <w:p>
            <w:pPr>
              <w:spacing w:after="0"/>
            </w:pPr>
            <w:r>
              <w:rPr>
                <w:rFonts w:ascii="Arial" w:hAnsi="Arial"/>
                <w:sz w:val="18"/>
              </w:rPr>
            </w:r>
            <w:r>
              <w:rPr>
                <w:rFonts w:ascii="Arial" w:hAnsi="Arial"/>
                <w:b w:val="0"/>
                <w:sz w:val="18"/>
              </w:rPr>
              <w:t>Gestion de riesgos</w:t>
            </w:r>
          </w:p>
        </w:tc>
        <w:tc>
          <w:tcPr>
            <w:tcW w:type="dxa" w:w="2448"/>
            <w:vAlign w:val="center"/>
          </w:tcPr>
          <w:p>
            <w:pPr>
              <w:spacing w:after="0"/>
            </w:pPr>
            <w:r>
              <w:rPr>
                <w:rFonts w:ascii="Arial" w:hAnsi="Arial"/>
                <w:sz w:val="18"/>
              </w:rPr>
            </w:r>
            <w:r>
              <w:rPr>
                <w:rFonts w:ascii="Arial" w:hAnsi="Arial"/>
                <w:b w:val="0"/>
                <w:sz w:val="18"/>
              </w:rPr>
              <w:t>Se declararon limites: certificados, red, NAT, video, alta disponibilidad y produccion.</w:t>
            </w:r>
          </w:p>
        </w:tc>
        <w:tc>
          <w:tcPr>
            <w:tcW w:type="dxa" w:w="2448"/>
            <w:vAlign w:val="center"/>
          </w:tcPr>
          <w:p>
            <w:pPr>
              <w:spacing w:after="0"/>
            </w:pPr>
            <w:r>
              <w:rPr>
                <w:rFonts w:ascii="Arial" w:hAnsi="Arial"/>
                <w:sz w:val="18"/>
              </w:rPr>
            </w:r>
            <w:r>
              <w:rPr>
                <w:rFonts w:ascii="Arial" w:hAnsi="Arial"/>
                <w:b w:val="0"/>
                <w:sz w:val="18"/>
              </w:rPr>
              <w:t>risk_matrix.md y seccion de brechas.</w:t>
            </w:r>
          </w:p>
        </w:tc>
        <w:tc>
          <w:tcPr>
            <w:tcW w:type="dxa" w:w="2448"/>
            <w:vAlign w:val="center"/>
          </w:tcPr>
          <w:p>
            <w:pPr>
              <w:spacing w:after="0"/>
            </w:pPr>
            <w:r>
              <w:rPr>
                <w:rFonts w:ascii="Arial" w:hAnsi="Arial"/>
                <w:sz w:val="18"/>
              </w:rPr>
            </w:r>
            <w:r>
              <w:rPr>
                <w:rFonts w:ascii="Arial" w:hAnsi="Arial"/>
                <w:b w:val="0"/>
                <w:sz w:val="18"/>
              </w:rPr>
              <w:t>Prevencion, mejora continua e ISO 27001.</w:t>
            </w:r>
          </w:p>
        </w:tc>
      </w:tr>
      <w:tr>
        <w:tc>
          <w:tcPr>
            <w:tcW w:type="dxa" w:w="2448"/>
            <w:vAlign w:val="center"/>
          </w:tcPr>
          <w:p>
            <w:pPr>
              <w:spacing w:after="0"/>
            </w:pPr>
            <w:r>
              <w:rPr>
                <w:rFonts w:ascii="Arial" w:hAnsi="Arial"/>
                <w:sz w:val="18"/>
              </w:rPr>
            </w:r>
            <w:r>
              <w:rPr>
                <w:rFonts w:ascii="Arial" w:hAnsi="Arial"/>
                <w:b w:val="0"/>
                <w:sz w:val="18"/>
              </w:rPr>
              <w:t>Mejora continua</w:t>
            </w:r>
          </w:p>
        </w:tc>
        <w:tc>
          <w:tcPr>
            <w:tcW w:type="dxa" w:w="2448"/>
            <w:vAlign w:val="center"/>
          </w:tcPr>
          <w:p>
            <w:pPr>
              <w:spacing w:after="0"/>
            </w:pPr>
            <w:r>
              <w:rPr>
                <w:rFonts w:ascii="Arial" w:hAnsi="Arial"/>
                <w:sz w:val="18"/>
              </w:rPr>
            </w:r>
            <w:r>
              <w:rPr>
                <w:rFonts w:ascii="Arial" w:hAnsi="Arial"/>
                <w:b w:val="0"/>
                <w:sz w:val="18"/>
              </w:rPr>
              <w:t>Se corrigieron incidencias como puertos, Swagger, documentacion e imagenes.</w:t>
            </w:r>
          </w:p>
        </w:tc>
        <w:tc>
          <w:tcPr>
            <w:tcW w:type="dxa" w:w="2448"/>
            <w:vAlign w:val="center"/>
          </w:tcPr>
          <w:p>
            <w:pPr>
              <w:spacing w:after="0"/>
            </w:pPr>
            <w:r>
              <w:rPr>
                <w:rFonts w:ascii="Arial" w:hAnsi="Arial"/>
                <w:sz w:val="18"/>
              </w:rPr>
            </w:r>
            <w:r>
              <w:rPr>
                <w:rFonts w:ascii="Arial" w:hAnsi="Arial"/>
                <w:b w:val="0"/>
                <w:sz w:val="18"/>
              </w:rPr>
              <w:t>Historial Git, QA report y version final del Word.</w:t>
            </w:r>
          </w:p>
        </w:tc>
        <w:tc>
          <w:tcPr>
            <w:tcW w:type="dxa" w:w="2448"/>
            <w:vAlign w:val="center"/>
          </w:tcPr>
          <w:p>
            <w:pPr>
              <w:spacing w:after="0"/>
            </w:pPr>
            <w:r>
              <w:rPr>
                <w:rFonts w:ascii="Arial" w:hAnsi="Arial"/>
                <w:sz w:val="18"/>
              </w:rPr>
            </w:r>
            <w:r>
              <w:rPr>
                <w:rFonts w:ascii="Arial" w:hAnsi="Arial"/>
                <w:b w:val="0"/>
                <w:sz w:val="18"/>
              </w:rPr>
              <w:t>Ciclo PDCA: planificar, hacer, verificar, actuar.</w:t>
            </w:r>
          </w:p>
        </w:tc>
      </w:tr>
    </w:tbl>
    <w:p/>
    <w:p>
      <w:pPr>
        <w:pStyle w:val="Ttulo2"/>
      </w:pPr>
      <w:r>
        <w:rPr>
          <w:rFonts w:ascii="Arial" w:hAnsi="Arial"/>
          <w:color w:val="0B3045"/>
        </w:rPr>
        <w:t>E.3 Como responder si algo falla en la demo</w:t>
      </w:r>
    </w:p>
    <w:p>
      <w:pPr>
        <w:spacing w:after="120"/>
        <w:jc w:val="both"/>
      </w:pPr>
      <w:r>
        <w:rPr>
          <w:rFonts w:ascii="Arial" w:hAnsi="Arial"/>
          <w:sz w:val="21"/>
        </w:rPr>
        <w:t>Si durante la exposicion falla un servicio, una llamada o una pagina, no debe interpretarse como fracaso del proyecto. En calidad de software, una falla controlada se convierte en evidencia de proceso si el equipo sabe diagnosticarla, registrarla y proponer una accion correctiva.</w:t>
      </w:r>
    </w:p>
    <w:tbl>
      <w:tblPr>
        <w:tblStyle w:val="Tablaconcuadrcula"/>
        <w:tblW w:type="auto" w:w="0"/>
        <w:jc w:val="center"/>
        <w:tblLayout w:type="autofit"/>
        <w:tblLook w:firstColumn="1" w:firstRow="1" w:lastColumn="0" w:lastRow="0" w:noHBand="0" w:noVBand="1" w:val="04A0"/>
      </w:tblPr>
      <w:tblGrid>
        <w:gridCol w:w="3264"/>
        <w:gridCol w:w="3264"/>
        <w:gridCol w:w="3264"/>
      </w:tblGrid>
      <w:tr>
        <w:tc>
          <w:tcPr>
            <w:tcW w:type="dxa" w:w="3264"/>
            <w:vAlign w:val="center"/>
            <w:shd w:fill="0B3045"/>
          </w:tcPr>
          <w:p>
            <w:pPr>
              <w:spacing w:after="0"/>
            </w:pPr>
            <w:r>
              <w:rPr>
                <w:rFonts w:ascii="Arial" w:hAnsi="Arial"/>
                <w:b/>
                <w:color w:val="FFFFFF"/>
                <w:sz w:val="18"/>
              </w:rPr>
            </w:r>
            <w:r>
              <w:rPr>
                <w:rFonts w:ascii="Arial" w:hAnsi="Arial"/>
                <w:b/>
                <w:color w:val="FFFFFF"/>
                <w:sz w:val="18"/>
              </w:rPr>
              <w:t>Situacion</w:t>
            </w:r>
          </w:p>
        </w:tc>
        <w:tc>
          <w:tcPr>
            <w:tcW w:type="dxa" w:w="3264"/>
            <w:vAlign w:val="center"/>
            <w:shd w:fill="0B3045"/>
          </w:tcPr>
          <w:p>
            <w:pPr>
              <w:spacing w:after="0"/>
            </w:pPr>
            <w:r>
              <w:rPr>
                <w:rFonts w:ascii="Arial" w:hAnsi="Arial"/>
                <w:b/>
                <w:color w:val="FFFFFF"/>
                <w:sz w:val="18"/>
              </w:rPr>
            </w:r>
            <w:r>
              <w:rPr>
                <w:rFonts w:ascii="Arial" w:hAnsi="Arial"/>
                <w:b/>
                <w:color w:val="FFFFFF"/>
                <w:sz w:val="18"/>
              </w:rPr>
              <w:t>Respuesta correcta ante el profesor</w:t>
            </w:r>
          </w:p>
        </w:tc>
        <w:tc>
          <w:tcPr>
            <w:tcW w:type="dxa" w:w="3264"/>
            <w:vAlign w:val="center"/>
            <w:shd w:fill="0B3045"/>
          </w:tcPr>
          <w:p>
            <w:pPr>
              <w:spacing w:after="0"/>
            </w:pPr>
            <w:r>
              <w:rPr>
                <w:rFonts w:ascii="Arial" w:hAnsi="Arial"/>
                <w:b/>
                <w:color w:val="FFFFFF"/>
                <w:sz w:val="18"/>
              </w:rPr>
            </w:r>
            <w:r>
              <w:rPr>
                <w:rFonts w:ascii="Arial" w:hAnsi="Arial"/>
                <w:b/>
                <w:color w:val="FFFFFF"/>
                <w:sz w:val="18"/>
              </w:rPr>
              <w:t>Evidencia o accion</w:t>
            </w:r>
          </w:p>
        </w:tc>
      </w:tr>
      <w:tr>
        <w:tc>
          <w:tcPr>
            <w:tcW w:type="dxa" w:w="3264"/>
            <w:vAlign w:val="center"/>
          </w:tcPr>
          <w:p>
            <w:pPr>
              <w:spacing w:after="0"/>
            </w:pPr>
            <w:r>
              <w:rPr>
                <w:rFonts w:ascii="Arial" w:hAnsi="Arial"/>
                <w:sz w:val="18"/>
              </w:rPr>
            </w:r>
            <w:r>
              <w:rPr>
                <w:rFonts w:ascii="Arial" w:hAnsi="Arial"/>
                <w:b w:val="0"/>
                <w:sz w:val="18"/>
              </w:rPr>
              <w:t>Docker no levanta</w:t>
            </w:r>
          </w:p>
        </w:tc>
        <w:tc>
          <w:tcPr>
            <w:tcW w:type="dxa" w:w="3264"/>
            <w:vAlign w:val="center"/>
          </w:tcPr>
          <w:p>
            <w:pPr>
              <w:spacing w:after="0"/>
            </w:pPr>
            <w:r>
              <w:rPr>
                <w:rFonts w:ascii="Arial" w:hAnsi="Arial"/>
                <w:sz w:val="18"/>
              </w:rPr>
            </w:r>
            <w:r>
              <w:rPr>
                <w:rFonts w:ascii="Arial" w:hAnsi="Arial"/>
                <w:b w:val="0"/>
                <w:sz w:val="18"/>
              </w:rPr>
              <w:t>Se revisan contenedores, logs, puertos y healthchecks.</w:t>
            </w:r>
          </w:p>
        </w:tc>
        <w:tc>
          <w:tcPr>
            <w:tcW w:type="dxa" w:w="3264"/>
            <w:vAlign w:val="center"/>
          </w:tcPr>
          <w:p>
            <w:pPr>
              <w:spacing w:after="0"/>
            </w:pPr>
            <w:r>
              <w:rPr>
                <w:rFonts w:ascii="Arial" w:hAnsi="Arial"/>
                <w:sz w:val="18"/>
              </w:rPr>
            </w:r>
            <w:r>
              <w:rPr>
                <w:rFonts w:ascii="Arial" w:hAnsi="Arial"/>
                <w:b w:val="0"/>
                <w:sz w:val="18"/>
              </w:rPr>
              <w:t>docker compose ps y docker compose logs.</w:t>
            </w:r>
          </w:p>
        </w:tc>
      </w:tr>
      <w:tr>
        <w:tc>
          <w:tcPr>
            <w:tcW w:type="dxa" w:w="3264"/>
            <w:vAlign w:val="center"/>
          </w:tcPr>
          <w:p>
            <w:pPr>
              <w:spacing w:after="0"/>
            </w:pPr>
            <w:r>
              <w:rPr>
                <w:rFonts w:ascii="Arial" w:hAnsi="Arial"/>
                <w:sz w:val="18"/>
              </w:rPr>
            </w:r>
            <w:r>
              <w:rPr>
                <w:rFonts w:ascii="Arial" w:hAnsi="Arial"/>
                <w:b w:val="0"/>
                <w:sz w:val="18"/>
              </w:rPr>
              <w:t>Swagger no abre</w:t>
            </w:r>
          </w:p>
        </w:tc>
        <w:tc>
          <w:tcPr>
            <w:tcW w:type="dxa" w:w="3264"/>
            <w:vAlign w:val="center"/>
          </w:tcPr>
          <w:p>
            <w:pPr>
              <w:spacing w:after="0"/>
            </w:pPr>
            <w:r>
              <w:rPr>
                <w:rFonts w:ascii="Arial" w:hAnsi="Arial"/>
                <w:sz w:val="18"/>
              </w:rPr>
            </w:r>
            <w:r>
              <w:rPr>
                <w:rFonts w:ascii="Arial" w:hAnsi="Arial"/>
                <w:b w:val="0"/>
                <w:sz w:val="18"/>
              </w:rPr>
              <w:t>Se verifica Nginx, CSP, /docs y /openapi.json.</w:t>
            </w:r>
          </w:p>
        </w:tc>
        <w:tc>
          <w:tcPr>
            <w:tcW w:type="dxa" w:w="3264"/>
            <w:vAlign w:val="center"/>
          </w:tcPr>
          <w:p>
            <w:pPr>
              <w:spacing w:after="0"/>
            </w:pPr>
            <w:r>
              <w:rPr>
                <w:rFonts w:ascii="Arial" w:hAnsi="Arial"/>
                <w:sz w:val="18"/>
              </w:rPr>
            </w:r>
            <w:r>
              <w:rPr>
                <w:rFonts w:ascii="Arial" w:hAnsi="Arial"/>
                <w:b w:val="0"/>
                <w:sz w:val="18"/>
              </w:rPr>
              <w:t>Header CSP corregido y prueba 200 OK.</w:t>
            </w:r>
          </w:p>
        </w:tc>
      </w:tr>
      <w:tr>
        <w:tc>
          <w:tcPr>
            <w:tcW w:type="dxa" w:w="3264"/>
            <w:vAlign w:val="center"/>
          </w:tcPr>
          <w:p>
            <w:pPr>
              <w:spacing w:after="0"/>
            </w:pPr>
            <w:r>
              <w:rPr>
                <w:rFonts w:ascii="Arial" w:hAnsi="Arial"/>
                <w:sz w:val="18"/>
              </w:rPr>
            </w:r>
            <w:r>
              <w:rPr>
                <w:rFonts w:ascii="Arial" w:hAnsi="Arial"/>
                <w:b w:val="0"/>
                <w:sz w:val="18"/>
              </w:rPr>
              <w:t>Llamada no conecta</w:t>
            </w:r>
          </w:p>
        </w:tc>
        <w:tc>
          <w:tcPr>
            <w:tcW w:type="dxa" w:w="3264"/>
            <w:vAlign w:val="center"/>
          </w:tcPr>
          <w:p>
            <w:pPr>
              <w:spacing w:after="0"/>
            </w:pPr>
            <w:r>
              <w:rPr>
                <w:rFonts w:ascii="Arial" w:hAnsi="Arial"/>
                <w:sz w:val="18"/>
              </w:rPr>
            </w:r>
            <w:r>
              <w:rPr>
                <w:rFonts w:ascii="Arial" w:hAnsi="Arial"/>
                <w:b w:val="0"/>
                <w:sz w:val="18"/>
              </w:rPr>
              <w:t>Se revisa registro SIP, red Wi-Fi, NAT, codecs y puertos RTP.</w:t>
            </w:r>
          </w:p>
        </w:tc>
        <w:tc>
          <w:tcPr>
            <w:tcW w:type="dxa" w:w="3264"/>
            <w:vAlign w:val="center"/>
          </w:tcPr>
          <w:p>
            <w:pPr>
              <w:spacing w:after="0"/>
            </w:pPr>
            <w:r>
              <w:rPr>
                <w:rFonts w:ascii="Arial" w:hAnsi="Arial"/>
                <w:sz w:val="18"/>
              </w:rPr>
            </w:r>
            <w:r>
              <w:rPr>
                <w:rFonts w:ascii="Arial" w:hAnsi="Arial"/>
                <w:b w:val="0"/>
                <w:sz w:val="18"/>
              </w:rPr>
              <w:t>pjsip show contacts, CDR y logs Asterisk.</w:t>
            </w:r>
          </w:p>
        </w:tc>
      </w:tr>
      <w:tr>
        <w:tc>
          <w:tcPr>
            <w:tcW w:type="dxa" w:w="3264"/>
            <w:vAlign w:val="center"/>
          </w:tcPr>
          <w:p>
            <w:pPr>
              <w:spacing w:after="0"/>
            </w:pPr>
            <w:r>
              <w:rPr>
                <w:rFonts w:ascii="Arial" w:hAnsi="Arial"/>
                <w:sz w:val="18"/>
              </w:rPr>
            </w:r>
            <w:r>
              <w:rPr>
                <w:rFonts w:ascii="Arial" w:hAnsi="Arial"/>
                <w:b w:val="0"/>
                <w:sz w:val="18"/>
              </w:rPr>
              <w:t>No hay video</w:t>
            </w:r>
          </w:p>
        </w:tc>
        <w:tc>
          <w:tcPr>
            <w:tcW w:type="dxa" w:w="3264"/>
            <w:vAlign w:val="center"/>
          </w:tcPr>
          <w:p>
            <w:pPr>
              <w:spacing w:after="0"/>
            </w:pPr>
            <w:r>
              <w:rPr>
                <w:rFonts w:ascii="Arial" w:hAnsi="Arial"/>
                <w:sz w:val="18"/>
              </w:rPr>
            </w:r>
            <w:r>
              <w:rPr>
                <w:rFonts w:ascii="Arial" w:hAnsi="Arial"/>
                <w:b w:val="0"/>
                <w:sz w:val="18"/>
              </w:rPr>
              <w:t>Se valida permiso de camara, codec, SDP y compatibilidad del softphone.</w:t>
            </w:r>
          </w:p>
        </w:tc>
        <w:tc>
          <w:tcPr>
            <w:tcW w:type="dxa" w:w="3264"/>
            <w:vAlign w:val="center"/>
          </w:tcPr>
          <w:p>
            <w:pPr>
              <w:spacing w:after="0"/>
            </w:pPr>
            <w:r>
              <w:rPr>
                <w:rFonts w:ascii="Arial" w:hAnsi="Arial"/>
                <w:sz w:val="18"/>
              </w:rPr>
            </w:r>
            <w:r>
              <w:rPr>
                <w:rFonts w:ascii="Arial" w:hAnsi="Arial"/>
                <w:b w:val="0"/>
                <w:sz w:val="18"/>
              </w:rPr>
              <w:t>Captura WebRTC/Linphone y seccion de riesgos.</w:t>
            </w:r>
          </w:p>
        </w:tc>
      </w:tr>
      <w:tr>
        <w:tc>
          <w:tcPr>
            <w:tcW w:type="dxa" w:w="3264"/>
            <w:vAlign w:val="center"/>
          </w:tcPr>
          <w:p>
            <w:pPr>
              <w:spacing w:after="0"/>
            </w:pPr>
            <w:r>
              <w:rPr>
                <w:rFonts w:ascii="Arial" w:hAnsi="Arial"/>
                <w:sz w:val="18"/>
              </w:rPr>
            </w:r>
            <w:r>
              <w:rPr>
                <w:rFonts w:ascii="Arial" w:hAnsi="Arial"/>
                <w:b w:val="0"/>
                <w:sz w:val="18"/>
              </w:rPr>
              <w:t>Base de datos no responde</w:t>
            </w:r>
          </w:p>
        </w:tc>
        <w:tc>
          <w:tcPr>
            <w:tcW w:type="dxa" w:w="3264"/>
            <w:vAlign w:val="center"/>
          </w:tcPr>
          <w:p>
            <w:pPr>
              <w:spacing w:after="0"/>
            </w:pPr>
            <w:r>
              <w:rPr>
                <w:rFonts w:ascii="Arial" w:hAnsi="Arial"/>
                <w:sz w:val="18"/>
              </w:rPr>
            </w:r>
            <w:r>
              <w:rPr>
                <w:rFonts w:ascii="Arial" w:hAnsi="Arial"/>
                <w:b w:val="0"/>
                <w:sz w:val="18"/>
              </w:rPr>
              <w:t>Se diagnostica PostgreSQL, volumen, credenciales y healthcheck.</w:t>
            </w:r>
          </w:p>
        </w:tc>
        <w:tc>
          <w:tcPr>
            <w:tcW w:type="dxa" w:w="3264"/>
            <w:vAlign w:val="center"/>
          </w:tcPr>
          <w:p>
            <w:pPr>
              <w:spacing w:after="0"/>
            </w:pPr>
            <w:r>
              <w:rPr>
                <w:rFonts w:ascii="Arial" w:hAnsi="Arial"/>
                <w:sz w:val="18"/>
              </w:rPr>
            </w:r>
            <w:r>
              <w:rPr>
                <w:rFonts w:ascii="Arial" w:hAnsi="Arial"/>
                <w:b w:val="0"/>
                <w:sz w:val="18"/>
              </w:rPr>
              <w:t>psql, tablas users/CDR/audit_events.</w:t>
            </w:r>
          </w:p>
        </w:tc>
      </w:tr>
      <w:tr>
        <w:tc>
          <w:tcPr>
            <w:tcW w:type="dxa" w:w="3264"/>
            <w:vAlign w:val="center"/>
          </w:tcPr>
          <w:p>
            <w:pPr>
              <w:spacing w:after="0"/>
            </w:pPr>
            <w:r>
              <w:rPr>
                <w:rFonts w:ascii="Arial" w:hAnsi="Arial"/>
                <w:sz w:val="18"/>
              </w:rPr>
            </w:r>
            <w:r>
              <w:rPr>
                <w:rFonts w:ascii="Arial" w:hAnsi="Arial"/>
                <w:b w:val="0"/>
                <w:sz w:val="18"/>
              </w:rPr>
              <w:t>midPoint demora</w:t>
            </w:r>
          </w:p>
        </w:tc>
        <w:tc>
          <w:tcPr>
            <w:tcW w:type="dxa" w:w="3264"/>
            <w:vAlign w:val="center"/>
          </w:tcPr>
          <w:p>
            <w:pPr>
              <w:spacing w:after="0"/>
            </w:pPr>
            <w:r>
              <w:rPr>
                <w:rFonts w:ascii="Arial" w:hAnsi="Arial"/>
                <w:sz w:val="18"/>
              </w:rPr>
            </w:r>
            <w:r>
              <w:rPr>
                <w:rFonts w:ascii="Arial" w:hAnsi="Arial"/>
                <w:b w:val="0"/>
                <w:sz w:val="18"/>
              </w:rPr>
              <w:t>Se explica que IAM tiene arranque pesado y depende de PostgreSQL.</w:t>
            </w:r>
          </w:p>
        </w:tc>
        <w:tc>
          <w:tcPr>
            <w:tcW w:type="dxa" w:w="3264"/>
            <w:vAlign w:val="center"/>
          </w:tcPr>
          <w:p>
            <w:pPr>
              <w:spacing w:after="0"/>
            </w:pPr>
            <w:r>
              <w:rPr>
                <w:rFonts w:ascii="Arial" w:hAnsi="Arial"/>
                <w:sz w:val="18"/>
              </w:rPr>
            </w:r>
            <w:r>
              <w:rPr>
                <w:rFonts w:ascii="Arial" w:hAnsi="Arial"/>
                <w:b w:val="0"/>
                <w:sz w:val="18"/>
              </w:rPr>
              <w:t>Healthcheck y acceso a consola.</w:t>
            </w:r>
          </w:p>
        </w:tc>
      </w:tr>
    </w:tbl>
    <w:p/>
    <w:p>
      <w:pPr>
        <w:pStyle w:val="Ttulo2"/>
      </w:pPr>
      <w:r>
        <w:rPr>
          <w:rFonts w:ascii="Arial" w:hAnsi="Arial"/>
          <w:color w:val="0B3045"/>
        </w:rPr>
        <w:t>E.4 Guion breve de sustentacion centrado en proceso</w:t>
      </w:r>
    </w:p>
    <w:p>
      <w:pPr>
        <w:spacing w:after="60"/>
      </w:pPr>
      <w:r>
        <w:rPr>
          <w:rFonts w:ascii="Arial" w:hAnsi="Arial"/>
          <w:sz w:val="20"/>
        </w:rPr>
        <w:t>Paso 1: Problema: un call center necesita comunicaciones, roles, trazabilidad, CDR, auditoria y metricas de calidad.</w:t>
      </w:r>
    </w:p>
    <w:p>
      <w:pPr>
        <w:spacing w:after="60"/>
      </w:pPr>
      <w:r>
        <w:rPr>
          <w:rFonts w:ascii="Arial" w:hAnsi="Arial"/>
          <w:sz w:val="20"/>
        </w:rPr>
        <w:t>Paso 2: Requisitos: se definieron funcionalidades, restricciones, roles y criterios de aceptacion antes de implementar.</w:t>
      </w:r>
    </w:p>
    <w:p>
      <w:pPr>
        <w:spacing w:after="60"/>
      </w:pPr>
      <w:r>
        <w:rPr>
          <w:rFonts w:ascii="Arial" w:hAnsi="Arial"/>
          <w:sz w:val="20"/>
        </w:rPr>
        <w:t>Paso 3: Arquitectura: se eligio microservicios con Docker para separar responsabilidades y mejorar portabilidad.</w:t>
      </w:r>
    </w:p>
    <w:p>
      <w:pPr>
        <w:spacing w:after="60"/>
      </w:pPr>
      <w:r>
        <w:rPr>
          <w:rFonts w:ascii="Arial" w:hAnsi="Arial"/>
          <w:sz w:val="20"/>
        </w:rPr>
        <w:t>Paso 4: Implementacion: se avanzo por fases controladas, no como un unico cambio grande.</w:t>
      </w:r>
    </w:p>
    <w:p>
      <w:pPr>
        <w:spacing w:after="60"/>
      </w:pPr>
      <w:r>
        <w:rPr>
          <w:rFonts w:ascii="Arial" w:hAnsi="Arial"/>
          <w:sz w:val="20"/>
        </w:rPr>
        <w:t>Paso 5: Verificacion: se ejecutaron pruebas automaticas, analisis estatico, analisis de vulnerabilidades y smoke tests.</w:t>
      </w:r>
    </w:p>
    <w:p>
      <w:pPr>
        <w:spacing w:after="60"/>
      </w:pPr>
      <w:r>
        <w:rPr>
          <w:rFonts w:ascii="Arial" w:hAnsi="Arial"/>
          <w:sz w:val="20"/>
        </w:rPr>
        <w:t>Paso 6: Validacion: se demostraron flujos reales con agentes, supervisor, administrador QA, softphones y navegador.</w:t>
      </w:r>
    </w:p>
    <w:p>
      <w:pPr>
        <w:spacing w:after="60"/>
      </w:pPr>
      <w:r>
        <w:rPr>
          <w:rFonts w:ascii="Arial" w:hAnsi="Arial"/>
          <w:sz w:val="20"/>
        </w:rPr>
        <w:t>Paso 7: Riesgos: se declararon limites reales del laboratorio y diferencias frente a produccion.</w:t>
      </w:r>
    </w:p>
    <w:p>
      <w:pPr>
        <w:spacing w:after="60"/>
      </w:pPr>
      <w:r>
        <w:rPr>
          <w:rFonts w:ascii="Arial" w:hAnsi="Arial"/>
          <w:sz w:val="20"/>
        </w:rPr>
        <w:t>Paso 8: Mejora continua: cada hallazgo se transformo en correccion, documento, commit o accion futura.</w:t>
      </w:r>
    </w:p>
    <w:p>
      <w:pPr>
        <w:pStyle w:val="Ttulo2"/>
      </w:pPr>
      <w:r>
        <w:rPr>
          <w:rFonts w:ascii="Arial" w:hAnsi="Arial"/>
          <w:color w:val="0B3045"/>
        </w:rPr>
        <w:t>E.5 Relacion con estandares</w:t>
      </w:r>
    </w:p>
    <w:tbl>
      <w:tblPr>
        <w:tblStyle w:val="Tablaconcuadrcula"/>
        <w:tblW w:type="auto" w:w="0"/>
        <w:jc w:val="center"/>
        <w:tblLayout w:type="autofit"/>
        <w:tblLook w:firstColumn="1" w:firstRow="1" w:lastColumn="0" w:lastRow="0" w:noHBand="0" w:noVBand="1" w:val="04A0"/>
      </w:tblPr>
      <w:tblGrid>
        <w:gridCol w:w="4896"/>
        <w:gridCol w:w="4896"/>
      </w:tblGrid>
      <w:tr>
        <w:tc>
          <w:tcPr>
            <w:tcW w:type="dxa" w:w="4896"/>
            <w:vAlign w:val="center"/>
            <w:shd w:fill="0B3045"/>
          </w:tcPr>
          <w:p>
            <w:pPr>
              <w:spacing w:after="0"/>
            </w:pPr>
            <w:r>
              <w:rPr>
                <w:rFonts w:ascii="Arial" w:hAnsi="Arial"/>
                <w:b/>
                <w:color w:val="FFFFFF"/>
                <w:sz w:val="18"/>
              </w:rPr>
            </w:r>
            <w:r>
              <w:rPr>
                <w:rFonts w:ascii="Arial" w:hAnsi="Arial"/>
                <w:b/>
                <w:color w:val="FFFFFF"/>
                <w:sz w:val="18"/>
              </w:rPr>
              <w:t>Estandar o modelo</w:t>
            </w:r>
          </w:p>
        </w:tc>
        <w:tc>
          <w:tcPr>
            <w:tcW w:type="dxa" w:w="4896"/>
            <w:vAlign w:val="center"/>
            <w:shd w:fill="0B3045"/>
          </w:tcPr>
          <w:p>
            <w:pPr>
              <w:spacing w:after="0"/>
            </w:pPr>
            <w:r>
              <w:rPr>
                <w:rFonts w:ascii="Arial" w:hAnsi="Arial"/>
                <w:b/>
                <w:color w:val="FFFFFF"/>
                <w:sz w:val="18"/>
              </w:rPr>
            </w:r>
            <w:r>
              <w:rPr>
                <w:rFonts w:ascii="Arial" w:hAnsi="Arial"/>
                <w:b/>
                <w:color w:val="FFFFFF"/>
                <w:sz w:val="18"/>
              </w:rPr>
              <w:t>Como se evidencia en el proceso</w:t>
            </w:r>
          </w:p>
        </w:tc>
      </w:tr>
      <w:tr>
        <w:tc>
          <w:tcPr>
            <w:tcW w:type="dxa" w:w="4896"/>
            <w:vAlign w:val="center"/>
          </w:tcPr>
          <w:p>
            <w:pPr>
              <w:spacing w:after="0"/>
            </w:pPr>
            <w:r>
              <w:rPr>
                <w:rFonts w:ascii="Arial" w:hAnsi="Arial"/>
                <w:sz w:val="18"/>
              </w:rPr>
            </w:r>
            <w:r>
              <w:rPr>
                <w:rFonts w:ascii="Arial" w:hAnsi="Arial"/>
                <w:b w:val="0"/>
                <w:sz w:val="18"/>
              </w:rPr>
              <w:t>ISO/IEC 25010</w:t>
            </w:r>
          </w:p>
        </w:tc>
        <w:tc>
          <w:tcPr>
            <w:tcW w:type="dxa" w:w="4896"/>
            <w:vAlign w:val="center"/>
          </w:tcPr>
          <w:p>
            <w:pPr>
              <w:spacing w:after="0"/>
            </w:pPr>
            <w:r>
              <w:rPr>
                <w:rFonts w:ascii="Arial" w:hAnsi="Arial"/>
                <w:sz w:val="18"/>
              </w:rPr>
            </w:r>
            <w:r>
              <w:rPr>
                <w:rFonts w:ascii="Arial" w:hAnsi="Arial"/>
                <w:b w:val="0"/>
                <w:sz w:val="18"/>
              </w:rPr>
              <w:t>Se evalua funcionalidad, seguridad, mantenibilidad, portabilidad, compatibilidad y eficiencia.</w:t>
            </w:r>
          </w:p>
        </w:tc>
      </w:tr>
      <w:tr>
        <w:tc>
          <w:tcPr>
            <w:tcW w:type="dxa" w:w="4896"/>
            <w:vAlign w:val="center"/>
          </w:tcPr>
          <w:p>
            <w:pPr>
              <w:spacing w:after="0"/>
            </w:pPr>
            <w:r>
              <w:rPr>
                <w:rFonts w:ascii="Arial" w:hAnsi="Arial"/>
                <w:sz w:val="18"/>
              </w:rPr>
            </w:r>
            <w:r>
              <w:rPr>
                <w:rFonts w:ascii="Arial" w:hAnsi="Arial"/>
                <w:b w:val="0"/>
                <w:sz w:val="18"/>
              </w:rPr>
              <w:t>ISO/IEC 9126 / NTP 9126</w:t>
            </w:r>
          </w:p>
        </w:tc>
        <w:tc>
          <w:tcPr>
            <w:tcW w:type="dxa" w:w="4896"/>
            <w:vAlign w:val="center"/>
          </w:tcPr>
          <w:p>
            <w:pPr>
              <w:spacing w:after="0"/>
            </w:pPr>
            <w:r>
              <w:rPr>
                <w:rFonts w:ascii="Arial" w:hAnsi="Arial"/>
                <w:sz w:val="18"/>
              </w:rPr>
            </w:r>
            <w:r>
              <w:rPr>
                <w:rFonts w:ascii="Arial" w:hAnsi="Arial"/>
                <w:b w:val="0"/>
                <w:sz w:val="18"/>
              </w:rPr>
              <w:t>Se refuerzan funcionalidad, confiabilidad, usabilidad, eficiencia, mantenibilidad y portabilidad.</w:t>
            </w:r>
          </w:p>
        </w:tc>
      </w:tr>
      <w:tr>
        <w:tc>
          <w:tcPr>
            <w:tcW w:type="dxa" w:w="4896"/>
            <w:vAlign w:val="center"/>
          </w:tcPr>
          <w:p>
            <w:pPr>
              <w:spacing w:after="0"/>
            </w:pPr>
            <w:r>
              <w:rPr>
                <w:rFonts w:ascii="Arial" w:hAnsi="Arial"/>
                <w:sz w:val="18"/>
              </w:rPr>
            </w:r>
            <w:r>
              <w:rPr>
                <w:rFonts w:ascii="Arial" w:hAnsi="Arial"/>
                <w:b w:val="0"/>
                <w:sz w:val="18"/>
              </w:rPr>
              <w:t>ISO/IEC 27001</w:t>
            </w:r>
          </w:p>
        </w:tc>
        <w:tc>
          <w:tcPr>
            <w:tcW w:type="dxa" w:w="4896"/>
            <w:vAlign w:val="center"/>
          </w:tcPr>
          <w:p>
            <w:pPr>
              <w:spacing w:after="0"/>
            </w:pPr>
            <w:r>
              <w:rPr>
                <w:rFonts w:ascii="Arial" w:hAnsi="Arial"/>
                <w:sz w:val="18"/>
              </w:rPr>
            </w:r>
            <w:r>
              <w:rPr>
                <w:rFonts w:ascii="Arial" w:hAnsi="Arial"/>
                <w:b w:val="0"/>
                <w:sz w:val="18"/>
              </w:rPr>
              <w:t>Se consideran control de acceso, proteccion de credenciales, trazabilidad, red segura y vulnerabilidades.</w:t>
            </w:r>
          </w:p>
        </w:tc>
      </w:tr>
      <w:tr>
        <w:tc>
          <w:tcPr>
            <w:tcW w:type="dxa" w:w="4896"/>
            <w:vAlign w:val="center"/>
          </w:tcPr>
          <w:p>
            <w:pPr>
              <w:spacing w:after="0"/>
            </w:pPr>
            <w:r>
              <w:rPr>
                <w:rFonts w:ascii="Arial" w:hAnsi="Arial"/>
                <w:sz w:val="18"/>
              </w:rPr>
            </w:r>
            <w:r>
              <w:rPr>
                <w:rFonts w:ascii="Arial" w:hAnsi="Arial"/>
                <w:b w:val="0"/>
                <w:sz w:val="18"/>
              </w:rPr>
              <w:t>CMMI</w:t>
            </w:r>
          </w:p>
        </w:tc>
        <w:tc>
          <w:tcPr>
            <w:tcW w:type="dxa" w:w="4896"/>
            <w:vAlign w:val="center"/>
          </w:tcPr>
          <w:p>
            <w:pPr>
              <w:spacing w:after="0"/>
            </w:pPr>
            <w:r>
              <w:rPr>
                <w:rFonts w:ascii="Arial" w:hAnsi="Arial"/>
                <w:sz w:val="18"/>
              </w:rPr>
            </w:r>
            <w:r>
              <w:rPr>
                <w:rFonts w:ascii="Arial" w:hAnsi="Arial"/>
                <w:b w:val="0"/>
                <w:sz w:val="18"/>
              </w:rPr>
              <w:t>Se evidencia gestion de requisitos, verificacion, validacion, aseguramiento de calidad y configuracion.</w:t>
            </w:r>
          </w:p>
        </w:tc>
      </w:tr>
      <w:tr>
        <w:tc>
          <w:tcPr>
            <w:tcW w:type="dxa" w:w="4896"/>
            <w:vAlign w:val="center"/>
          </w:tcPr>
          <w:p>
            <w:pPr>
              <w:spacing w:after="0"/>
            </w:pPr>
            <w:r>
              <w:rPr>
                <w:rFonts w:ascii="Arial" w:hAnsi="Arial"/>
                <w:sz w:val="18"/>
              </w:rPr>
            </w:r>
            <w:r>
              <w:rPr>
                <w:rFonts w:ascii="Arial" w:hAnsi="Arial"/>
                <w:b w:val="0"/>
                <w:sz w:val="18"/>
              </w:rPr>
              <w:t>PDCA</w:t>
            </w:r>
          </w:p>
        </w:tc>
        <w:tc>
          <w:tcPr>
            <w:tcW w:type="dxa" w:w="4896"/>
            <w:vAlign w:val="center"/>
          </w:tcPr>
          <w:p>
            <w:pPr>
              <w:spacing w:after="0"/>
            </w:pPr>
            <w:r>
              <w:rPr>
                <w:rFonts w:ascii="Arial" w:hAnsi="Arial"/>
                <w:sz w:val="18"/>
              </w:rPr>
            </w:r>
            <w:r>
              <w:rPr>
                <w:rFonts w:ascii="Arial" w:hAnsi="Arial"/>
                <w:b w:val="0"/>
                <w:sz w:val="18"/>
              </w:rPr>
              <w:t>Se planifica, se implementa, se verifica con pruebas y se actua corrigiendo hallazgos.</w:t>
            </w:r>
          </w:p>
        </w:tc>
      </w:tr>
    </w:tbl>
    <w:p/>
    <w:p>
      <w:pPr>
        <w:pStyle w:val="Ttulo2"/>
      </w:pPr>
      <w:r>
        <w:rPr>
          <w:rFonts w:ascii="Arial" w:hAnsi="Arial"/>
          <w:color w:val="0B3045"/>
        </w:rPr>
        <w:t>E.6 Conclusion para la defensa</w:t>
      </w:r>
    </w:p>
    <w:p>
      <w:pPr>
        <w:spacing w:after="120"/>
        <w:jc w:val="both"/>
      </w:pPr>
      <w:r>
        <w:rPr>
          <w:rFonts w:ascii="Arial" w:hAnsi="Arial"/>
          <w:sz w:val="21"/>
        </w:rPr>
        <w:t>La plataforma puede demostrarse funcionando, pero la defensa academica debe destacar el proceso. Incluso si una parte de la demo falla, el equipo puede explicar el diagnostico, el riesgo, la evidencia y la mejora propuesta. Ese enfoque demuestra madurez de calidad de software y es coherente con CMMI, ISO 25010, ISO 9126/NTP 9126 e ISO 27001.</w:t>
      </w:r>
    </w:p>
    <w:sectPr w:rsidR="00A52FB4" w:rsidRPr="00272FCF" w:rsidSect="00034616">
      <w:footerReference w:type="default" r:id="rId21"/>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3BFCF" w14:textId="77777777" w:rsidR="009D61D2" w:rsidRDefault="009D61D2">
      <w:pPr>
        <w:spacing w:after="0" w:line="240" w:lineRule="auto"/>
      </w:pPr>
      <w:r>
        <w:separator/>
      </w:r>
    </w:p>
  </w:endnote>
  <w:endnote w:type="continuationSeparator" w:id="0">
    <w:p w14:paraId="18ECACBB" w14:textId="77777777" w:rsidR="009D61D2" w:rsidRDefault="009D61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20213" w14:textId="0A786330" w:rsidR="00A52FB4" w:rsidRPr="002E7556" w:rsidRDefault="00A52FB4">
    <w:pPr>
      <w:pStyle w:val="Piedepgina"/>
      <w:jc w:val="center"/>
      <w:rPr>
        <w:lang w:val="es-PE"/>
      </w:rPr>
    </w:pPr>
    <w:r>
      <w:rPr>
        <w:color w:val="5A5A5A"/>
        <w:sz w:val="16"/>
      </w:rPr>
      <w:t>Unified Telecom QA Platform - Documento corregido por auditoria QA academica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AA2F3" w14:textId="77777777" w:rsidR="009D61D2" w:rsidRDefault="009D61D2">
      <w:pPr>
        <w:spacing w:after="0" w:line="240" w:lineRule="auto"/>
      </w:pPr>
      <w:r>
        <w:separator/>
      </w:r>
    </w:p>
  </w:footnote>
  <w:footnote w:type="continuationSeparator" w:id="0">
    <w:p w14:paraId="3488F979" w14:textId="77777777" w:rsidR="009D61D2" w:rsidRDefault="009D61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67F455A8"/>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AC40939"/>
    <w:multiLevelType w:val="hybridMultilevel"/>
    <w:tmpl w:val="01A6ADF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53331A74"/>
    <w:multiLevelType w:val="hybridMultilevel"/>
    <w:tmpl w:val="1F58FA4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92305067">
    <w:abstractNumId w:val="8"/>
  </w:num>
  <w:num w:numId="2" w16cid:durableId="1321809756">
    <w:abstractNumId w:val="6"/>
  </w:num>
  <w:num w:numId="3" w16cid:durableId="1477992842">
    <w:abstractNumId w:val="5"/>
  </w:num>
  <w:num w:numId="4" w16cid:durableId="1069688585">
    <w:abstractNumId w:val="4"/>
  </w:num>
  <w:num w:numId="5" w16cid:durableId="1543514167">
    <w:abstractNumId w:val="7"/>
  </w:num>
  <w:num w:numId="6" w16cid:durableId="2044090240">
    <w:abstractNumId w:val="3"/>
  </w:num>
  <w:num w:numId="7" w16cid:durableId="1759060669">
    <w:abstractNumId w:val="2"/>
  </w:num>
  <w:num w:numId="8" w16cid:durableId="1980647894">
    <w:abstractNumId w:val="1"/>
  </w:num>
  <w:num w:numId="9" w16cid:durableId="1997107607">
    <w:abstractNumId w:val="0"/>
  </w:num>
  <w:num w:numId="10" w16cid:durableId="1487626958">
    <w:abstractNumId w:val="10"/>
  </w:num>
  <w:num w:numId="11" w16cid:durableId="13533379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7CFD"/>
    <w:rsid w:val="00272FCF"/>
    <w:rsid w:val="0029639D"/>
    <w:rsid w:val="002C647C"/>
    <w:rsid w:val="002E7556"/>
    <w:rsid w:val="002F4561"/>
    <w:rsid w:val="0032686E"/>
    <w:rsid w:val="00326F90"/>
    <w:rsid w:val="00904310"/>
    <w:rsid w:val="009D61D2"/>
    <w:rsid w:val="00A52FB4"/>
    <w:rsid w:val="00A6003C"/>
    <w:rsid w:val="00AA1D8D"/>
    <w:rsid w:val="00B47730"/>
    <w:rsid w:val="00CB0664"/>
    <w:rsid w:val="00D447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11F14C"/>
  <w14:defaultImageDpi w14:val="330"/>
  <w15:docId w15:val="{3F5A5C43-A764-43E1-A233-C89BD241F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2E7556"/>
    <w:pPr>
      <w:spacing w:before="100" w:beforeAutospacing="1" w:after="100" w:afterAutospacing="1" w:line="240" w:lineRule="auto"/>
    </w:pPr>
    <w:rPr>
      <w:rFonts w:ascii="Times New Roman" w:eastAsia="Times New Roman" w:hAnsi="Times New Roman" w:cs="Times New Roman"/>
      <w:sz w:val="24"/>
      <w:szCs w:val="24"/>
      <w:lang w:val="es-PE" w:eastAsia="es-PE"/>
    </w:rPr>
  </w:style>
  <w:style w:type="paragraph" w:styleId="NormalWeb">
    <w:name w:val="Normal (Web)"/>
    <w:basedOn w:val="Normal"/>
    <w:uiPriority w:val="99"/>
    <w:semiHidden/>
    <w:unhideWhenUsed/>
    <w:rsid w:val="002E7556"/>
    <w:pPr>
      <w:spacing w:before="100" w:beforeAutospacing="1" w:after="100" w:afterAutospacing="1" w:line="240" w:lineRule="auto"/>
    </w:pPr>
    <w:rPr>
      <w:rFonts w:ascii="Times New Roman" w:eastAsia="Times New Roman" w:hAnsi="Times New Roman" w:cs="Times New Roman"/>
      <w:sz w:val="24"/>
      <w:szCs w:val="24"/>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4557</Words>
  <Characters>25065</Characters>
  <Application>Microsoft Office Word</Application>
  <DocSecurity>0</DocSecurity>
  <Lines>208</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JheissonLoor Loayza Ortega</cp:lastModifiedBy>
  <cp:revision>2</cp:revision>
  <dcterms:created xsi:type="dcterms:W3CDTF">2026-06-22T16:09:00Z</dcterms:created>
  <dcterms:modified xsi:type="dcterms:W3CDTF">2026-06-22T16:09:00Z</dcterms:modified>
  <cp:category/>
</cp:coreProperties>
</file>